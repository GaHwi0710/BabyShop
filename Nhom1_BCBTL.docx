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12D5C" w14:textId="77777777" w:rsidR="008077CA" w:rsidRPr="004A7942" w:rsidRDefault="002361B7">
      <w:pPr>
        <w:spacing w:line="259" w:lineRule="auto"/>
        <w:jc w:val="center"/>
        <w:rPr>
          <w:b/>
          <w:bCs/>
          <w:color w:val="1F1F1F"/>
        </w:rPr>
      </w:pPr>
      <w:r w:rsidRPr="004A7942">
        <w:t>z</w:t>
      </w:r>
      <w:r w:rsidRPr="004A7942">
        <w:rPr>
          <w:noProof/>
        </w:rPr>
        <w:drawing>
          <wp:anchor distT="0" distB="0" distL="0" distR="0" simplePos="0" relativeHeight="251658240" behindDoc="1" locked="0" layoutInCell="1" hidden="0" allowOverlap="1" wp14:anchorId="75013125" wp14:editId="75013126">
            <wp:simplePos x="0" y="0"/>
            <wp:positionH relativeFrom="margin">
              <wp:align>center</wp:align>
            </wp:positionH>
            <wp:positionV relativeFrom="page">
              <wp:posOffset>190500</wp:posOffset>
            </wp:positionV>
            <wp:extent cx="7606602" cy="9220200"/>
            <wp:effectExtent l="0" t="0" r="0" b="0"/>
            <wp:wrapNone/>
            <wp:docPr id="8" name="image7.png" descr="A blue and whit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A blue and white border&#10;&#10;Description automatically generated"/>
                    <pic:cNvPicPr preferRelativeResize="0"/>
                  </pic:nvPicPr>
                  <pic:blipFill>
                    <a:blip r:embed="rId8"/>
                    <a:srcRect/>
                    <a:stretch>
                      <a:fillRect/>
                    </a:stretch>
                  </pic:blipFill>
                  <pic:spPr>
                    <a:xfrm>
                      <a:off x="0" y="0"/>
                      <a:ext cx="7606602" cy="9220200"/>
                    </a:xfrm>
                    <a:prstGeom prst="rect">
                      <a:avLst/>
                    </a:prstGeom>
                    <a:ln/>
                  </pic:spPr>
                </pic:pic>
              </a:graphicData>
            </a:graphic>
          </wp:anchor>
        </w:drawing>
      </w:r>
      <w:r w:rsidRPr="004A7942">
        <w:rPr>
          <w:b/>
          <w:bCs/>
          <w:color w:val="1F1F1F"/>
        </w:rPr>
        <w:t>TRƯỜNG ĐẠI HỌC TÀI CHÍNH - NGÂN HÀNG HÀ NỘI</w:t>
      </w:r>
    </w:p>
    <w:p w14:paraId="75012D5D" w14:textId="77777777" w:rsidR="008077CA" w:rsidRPr="004A7942" w:rsidRDefault="002361B7">
      <w:pPr>
        <w:spacing w:line="259" w:lineRule="auto"/>
        <w:jc w:val="center"/>
        <w:rPr>
          <w:b/>
          <w:bCs/>
          <w:color w:val="1F1F1F"/>
        </w:rPr>
      </w:pPr>
      <w:r w:rsidRPr="004A7942">
        <w:rPr>
          <w:b/>
          <w:bCs/>
          <w:color w:val="1F1F1F"/>
        </w:rPr>
        <w:t>VIỆN CÔNG NGHỆ THÔNG TIN</w:t>
      </w:r>
    </w:p>
    <w:p w14:paraId="75012D5E" w14:textId="77777777" w:rsidR="008077CA" w:rsidRPr="004A7942" w:rsidRDefault="002361B7">
      <w:pPr>
        <w:spacing w:line="360" w:lineRule="auto"/>
        <w:jc w:val="center"/>
        <w:rPr>
          <w:b/>
          <w:bCs/>
        </w:rPr>
      </w:pPr>
      <w:r w:rsidRPr="004A7942">
        <w:rPr>
          <w:b/>
          <w:bCs/>
        </w:rPr>
        <w:t>-----</w:t>
      </w:r>
      <w:r w:rsidRPr="004A7942">
        <w:rPr>
          <w:rFonts w:ascii="Segoe UI Symbol" w:eastAsia="Quattrocento Sans" w:hAnsi="Segoe UI Symbol" w:cs="Segoe UI Symbol"/>
          <w:b/>
          <w:bCs/>
        </w:rPr>
        <w:t>🕮</w:t>
      </w:r>
      <w:r w:rsidRPr="004A7942">
        <w:rPr>
          <w:b/>
          <w:bCs/>
        </w:rPr>
        <w:t>-----</w:t>
      </w:r>
    </w:p>
    <w:p w14:paraId="75012D5F" w14:textId="77777777" w:rsidR="008077CA" w:rsidRPr="004A7942" w:rsidRDefault="002361B7">
      <w:pPr>
        <w:spacing w:line="360" w:lineRule="auto"/>
        <w:jc w:val="center"/>
        <w:rPr>
          <w:b/>
          <w:bCs/>
        </w:rPr>
      </w:pPr>
      <w:r w:rsidRPr="004A7942">
        <w:rPr>
          <w:b/>
          <w:bCs/>
          <w:noProof/>
        </w:rPr>
        <w:drawing>
          <wp:inline distT="0" distB="0" distL="0" distR="0" wp14:anchorId="75013127" wp14:editId="75013128">
            <wp:extent cx="2057400" cy="2057400"/>
            <wp:effectExtent l="0" t="0" r="0" b="0"/>
            <wp:docPr id="10" name="image2.png" descr="A blue circle with white text and a globe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blue circle with white text and a globe  AI-generated content may be incorrect."/>
                    <pic:cNvPicPr preferRelativeResize="0"/>
                  </pic:nvPicPr>
                  <pic:blipFill>
                    <a:blip r:embed="rId9"/>
                    <a:srcRect/>
                    <a:stretch>
                      <a:fillRect/>
                    </a:stretch>
                  </pic:blipFill>
                  <pic:spPr>
                    <a:xfrm>
                      <a:off x="0" y="0"/>
                      <a:ext cx="2057400" cy="2057400"/>
                    </a:xfrm>
                    <a:prstGeom prst="rect">
                      <a:avLst/>
                    </a:prstGeom>
                    <a:ln/>
                  </pic:spPr>
                </pic:pic>
              </a:graphicData>
            </a:graphic>
          </wp:inline>
        </w:drawing>
      </w:r>
    </w:p>
    <w:p w14:paraId="75012D60" w14:textId="77777777" w:rsidR="008077CA" w:rsidRPr="004A7942" w:rsidRDefault="002361B7">
      <w:pPr>
        <w:spacing w:line="259" w:lineRule="auto"/>
        <w:jc w:val="center"/>
        <w:rPr>
          <w:b/>
          <w:bCs/>
          <w:color w:val="1F1F1F"/>
        </w:rPr>
      </w:pPr>
      <w:r w:rsidRPr="004A7942">
        <w:rPr>
          <w:b/>
          <w:bCs/>
          <w:color w:val="1F1F1F"/>
        </w:rPr>
        <w:t>BÁO CÁO BÀI KIỂM TRA CUỐI KÌ</w:t>
      </w:r>
    </w:p>
    <w:p w14:paraId="75012D61" w14:textId="77777777" w:rsidR="008077CA" w:rsidRPr="004A7942" w:rsidRDefault="002361B7">
      <w:pPr>
        <w:spacing w:line="259" w:lineRule="auto"/>
        <w:jc w:val="center"/>
        <w:rPr>
          <w:b/>
          <w:bCs/>
          <w:color w:val="1F1F1F"/>
        </w:rPr>
      </w:pPr>
      <w:r w:rsidRPr="004A7942">
        <w:rPr>
          <w:b/>
          <w:bCs/>
          <w:color w:val="1F1F1F"/>
        </w:rPr>
        <w:t>MÔN: Ứng dụng Tin học trong Kế toán</w:t>
      </w:r>
    </w:p>
    <w:p w14:paraId="75012D62" w14:textId="77777777" w:rsidR="008077CA" w:rsidRPr="004A7942" w:rsidRDefault="002361B7">
      <w:pPr>
        <w:spacing w:line="360" w:lineRule="auto"/>
        <w:jc w:val="center"/>
        <w:rPr>
          <w:b/>
          <w:bCs/>
        </w:rPr>
      </w:pPr>
      <w:r w:rsidRPr="004A7942">
        <w:rPr>
          <w:b/>
          <w:bCs/>
        </w:rPr>
        <w:t xml:space="preserve">Đề tài: </w:t>
      </w:r>
      <w:r w:rsidRPr="00E745B8">
        <w:rPr>
          <w:b/>
          <w:bCs/>
          <w:i/>
          <w:iCs/>
        </w:rPr>
        <w:t>Hệ thống quản lý Cửa hàng Mẹ và Bé</w:t>
      </w:r>
    </w:p>
    <w:p w14:paraId="75012D63" w14:textId="77777777" w:rsidR="008077CA" w:rsidRPr="004A7942" w:rsidRDefault="002361B7">
      <w:pPr>
        <w:spacing w:line="360" w:lineRule="auto"/>
        <w:jc w:val="center"/>
        <w:rPr>
          <w:b/>
          <w:bCs/>
        </w:rPr>
      </w:pPr>
      <w:r w:rsidRPr="004A7942">
        <w:rPr>
          <w:b/>
          <w:bCs/>
          <w:color w:val="1F1F1F"/>
        </w:rPr>
        <w:t xml:space="preserve">Giảng viên hướng dẫn: </w:t>
      </w:r>
      <w:r w:rsidRPr="004A7942">
        <w:rPr>
          <w:b/>
          <w:bCs/>
        </w:rPr>
        <w:t>Vũ Minh Tâm</w:t>
      </w:r>
    </w:p>
    <w:tbl>
      <w:tblPr>
        <w:tblStyle w:val="a"/>
        <w:tblW w:w="76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1"/>
        <w:gridCol w:w="3399"/>
      </w:tblGrid>
      <w:tr w:rsidR="00E745B8" w:rsidRPr="004A7942" w14:paraId="3A68C16A" w14:textId="77777777" w:rsidTr="002B101A">
        <w:trPr>
          <w:jc w:val="center"/>
        </w:trPr>
        <w:tc>
          <w:tcPr>
            <w:tcW w:w="3117" w:type="dxa"/>
          </w:tcPr>
          <w:p w14:paraId="58FFF8B2" w14:textId="77777777" w:rsidR="00E745B8" w:rsidRPr="004A7942" w:rsidRDefault="00E745B8" w:rsidP="002B101A">
            <w:pPr>
              <w:spacing w:line="360" w:lineRule="auto"/>
              <w:rPr>
                <w:rFonts w:ascii="Times New Roman" w:hAnsi="Times New Roman" w:cs="Times New Roman"/>
              </w:rPr>
            </w:pPr>
            <w:r w:rsidRPr="004A7942">
              <w:rPr>
                <w:rFonts w:ascii="Times New Roman" w:hAnsi="Times New Roman" w:cs="Times New Roman"/>
              </w:rPr>
              <w:t>Ngô Gia Huy</w:t>
            </w:r>
          </w:p>
        </w:tc>
        <w:tc>
          <w:tcPr>
            <w:tcW w:w="2492" w:type="dxa"/>
          </w:tcPr>
          <w:p w14:paraId="6EF4A4F2" w14:textId="77777777" w:rsidR="00E745B8" w:rsidRPr="004A7942" w:rsidRDefault="00E745B8" w:rsidP="002B101A">
            <w:pPr>
              <w:spacing w:line="360" w:lineRule="auto"/>
              <w:jc w:val="center"/>
              <w:rPr>
                <w:rFonts w:ascii="Times New Roman" w:hAnsi="Times New Roman" w:cs="Times New Roman"/>
              </w:rPr>
            </w:pPr>
            <w:r w:rsidRPr="004A7942">
              <w:rPr>
                <w:rFonts w:ascii="Times New Roman" w:hAnsi="Times New Roman" w:cs="Times New Roman"/>
              </w:rPr>
              <w:t>2354800106</w:t>
            </w:r>
          </w:p>
        </w:tc>
      </w:tr>
      <w:tr w:rsidR="00E745B8" w:rsidRPr="004A7942" w14:paraId="0477F6C0" w14:textId="77777777" w:rsidTr="002B101A">
        <w:trPr>
          <w:jc w:val="center"/>
        </w:trPr>
        <w:tc>
          <w:tcPr>
            <w:tcW w:w="3117" w:type="dxa"/>
          </w:tcPr>
          <w:p w14:paraId="5FD0CFC1" w14:textId="77777777" w:rsidR="00E745B8" w:rsidRPr="004A7942" w:rsidRDefault="00E745B8" w:rsidP="002B101A">
            <w:pPr>
              <w:spacing w:line="360" w:lineRule="auto"/>
              <w:rPr>
                <w:rFonts w:ascii="Times New Roman" w:hAnsi="Times New Roman" w:cs="Times New Roman"/>
              </w:rPr>
            </w:pPr>
            <w:r w:rsidRPr="004A7942">
              <w:rPr>
                <w:rFonts w:ascii="Times New Roman" w:hAnsi="Times New Roman" w:cs="Times New Roman"/>
              </w:rPr>
              <w:t>Nguyễn Trung Đức</w:t>
            </w:r>
          </w:p>
        </w:tc>
        <w:tc>
          <w:tcPr>
            <w:tcW w:w="2492" w:type="dxa"/>
          </w:tcPr>
          <w:p w14:paraId="68BF0D8E" w14:textId="77777777" w:rsidR="00E745B8" w:rsidRPr="004A7942" w:rsidRDefault="00E745B8" w:rsidP="002B101A">
            <w:pPr>
              <w:spacing w:line="360" w:lineRule="auto"/>
              <w:jc w:val="center"/>
              <w:rPr>
                <w:rFonts w:ascii="Times New Roman" w:hAnsi="Times New Roman" w:cs="Times New Roman"/>
              </w:rPr>
            </w:pPr>
            <w:r w:rsidRPr="004A7942">
              <w:rPr>
                <w:rFonts w:ascii="Times New Roman" w:hAnsi="Times New Roman" w:cs="Times New Roman"/>
              </w:rPr>
              <w:t>2354800027</w:t>
            </w:r>
          </w:p>
        </w:tc>
      </w:tr>
      <w:tr w:rsidR="00E745B8" w:rsidRPr="004A7942" w14:paraId="11AF1461" w14:textId="77777777" w:rsidTr="002B101A">
        <w:trPr>
          <w:jc w:val="center"/>
        </w:trPr>
        <w:tc>
          <w:tcPr>
            <w:tcW w:w="3117" w:type="dxa"/>
          </w:tcPr>
          <w:p w14:paraId="0941E863" w14:textId="77777777" w:rsidR="00E745B8" w:rsidRPr="004A7942" w:rsidRDefault="00E745B8" w:rsidP="002B101A">
            <w:pPr>
              <w:spacing w:line="360" w:lineRule="auto"/>
              <w:rPr>
                <w:rFonts w:ascii="Times New Roman" w:hAnsi="Times New Roman" w:cs="Times New Roman"/>
              </w:rPr>
            </w:pPr>
            <w:r w:rsidRPr="004A7942">
              <w:rPr>
                <w:rFonts w:ascii="Times New Roman" w:hAnsi="Times New Roman" w:cs="Times New Roman"/>
              </w:rPr>
              <w:t>Kiều Gia Huy</w:t>
            </w:r>
          </w:p>
        </w:tc>
        <w:tc>
          <w:tcPr>
            <w:tcW w:w="2492" w:type="dxa"/>
          </w:tcPr>
          <w:p w14:paraId="407CE020" w14:textId="77777777" w:rsidR="00E745B8" w:rsidRPr="004A7942" w:rsidRDefault="00E745B8" w:rsidP="002B101A">
            <w:pPr>
              <w:spacing w:line="360" w:lineRule="auto"/>
              <w:jc w:val="center"/>
              <w:rPr>
                <w:rFonts w:ascii="Times New Roman" w:hAnsi="Times New Roman" w:cs="Times New Roman"/>
              </w:rPr>
            </w:pPr>
            <w:r w:rsidRPr="004A7942">
              <w:rPr>
                <w:rFonts w:ascii="Times New Roman" w:hAnsi="Times New Roman" w:cs="Times New Roman"/>
              </w:rPr>
              <w:t>2354800081</w:t>
            </w:r>
          </w:p>
        </w:tc>
      </w:tr>
      <w:tr w:rsidR="00E745B8" w:rsidRPr="004A7942" w14:paraId="1044A747" w14:textId="77777777" w:rsidTr="002B101A">
        <w:trPr>
          <w:jc w:val="center"/>
        </w:trPr>
        <w:tc>
          <w:tcPr>
            <w:tcW w:w="3117" w:type="dxa"/>
          </w:tcPr>
          <w:p w14:paraId="04AD7E2C" w14:textId="77777777" w:rsidR="00E745B8" w:rsidRPr="004A7942" w:rsidRDefault="00E745B8" w:rsidP="002B101A">
            <w:pPr>
              <w:spacing w:line="360" w:lineRule="auto"/>
              <w:rPr>
                <w:rFonts w:ascii="Times New Roman" w:hAnsi="Times New Roman" w:cs="Times New Roman"/>
              </w:rPr>
            </w:pPr>
            <w:r w:rsidRPr="004A7942">
              <w:rPr>
                <w:rFonts w:ascii="Times New Roman" w:hAnsi="Times New Roman" w:cs="Times New Roman"/>
              </w:rPr>
              <w:t>Đinh Tiến Đạt</w:t>
            </w:r>
          </w:p>
        </w:tc>
        <w:tc>
          <w:tcPr>
            <w:tcW w:w="2492" w:type="dxa"/>
          </w:tcPr>
          <w:p w14:paraId="0ECE028D" w14:textId="77777777" w:rsidR="00E745B8" w:rsidRPr="004A7942" w:rsidRDefault="00E745B8" w:rsidP="002B101A">
            <w:pPr>
              <w:spacing w:line="360" w:lineRule="auto"/>
              <w:jc w:val="center"/>
              <w:rPr>
                <w:rFonts w:ascii="Times New Roman" w:hAnsi="Times New Roman" w:cs="Times New Roman"/>
              </w:rPr>
            </w:pPr>
            <w:r w:rsidRPr="004A7942">
              <w:rPr>
                <w:rFonts w:ascii="Times New Roman" w:hAnsi="Times New Roman" w:cs="Times New Roman"/>
              </w:rPr>
              <w:t>2354800079</w:t>
            </w:r>
          </w:p>
        </w:tc>
      </w:tr>
      <w:tr w:rsidR="00E745B8" w:rsidRPr="004A7942" w14:paraId="724F9F9A" w14:textId="77777777" w:rsidTr="002B101A">
        <w:trPr>
          <w:jc w:val="center"/>
        </w:trPr>
        <w:tc>
          <w:tcPr>
            <w:tcW w:w="3117" w:type="dxa"/>
          </w:tcPr>
          <w:p w14:paraId="34D21048" w14:textId="77777777" w:rsidR="00E745B8" w:rsidRPr="004A7942" w:rsidRDefault="00E745B8" w:rsidP="002B101A">
            <w:pPr>
              <w:spacing w:line="360" w:lineRule="auto"/>
              <w:rPr>
                <w:rFonts w:ascii="Times New Roman" w:hAnsi="Times New Roman" w:cs="Times New Roman"/>
              </w:rPr>
            </w:pPr>
            <w:r w:rsidRPr="004A7942">
              <w:rPr>
                <w:rFonts w:ascii="Times New Roman" w:hAnsi="Times New Roman" w:cs="Times New Roman"/>
              </w:rPr>
              <w:t>Nguyễn Duy Anh</w:t>
            </w:r>
          </w:p>
        </w:tc>
        <w:tc>
          <w:tcPr>
            <w:tcW w:w="2492" w:type="dxa"/>
          </w:tcPr>
          <w:p w14:paraId="79C76A8D" w14:textId="77777777" w:rsidR="00E745B8" w:rsidRPr="004A7942" w:rsidRDefault="00E745B8" w:rsidP="002B101A">
            <w:pPr>
              <w:spacing w:line="360" w:lineRule="auto"/>
              <w:jc w:val="center"/>
              <w:rPr>
                <w:rFonts w:ascii="Times New Roman" w:hAnsi="Times New Roman" w:cs="Times New Roman"/>
              </w:rPr>
            </w:pPr>
            <w:r w:rsidRPr="004A7942">
              <w:rPr>
                <w:rFonts w:ascii="Times New Roman" w:hAnsi="Times New Roman" w:cs="Times New Roman"/>
              </w:rPr>
              <w:t>2354800063</w:t>
            </w:r>
          </w:p>
        </w:tc>
      </w:tr>
      <w:tr w:rsidR="00E745B8" w:rsidRPr="004A7942" w14:paraId="700E7A55" w14:textId="77777777" w:rsidTr="002B101A">
        <w:trPr>
          <w:jc w:val="center"/>
        </w:trPr>
        <w:tc>
          <w:tcPr>
            <w:tcW w:w="3117" w:type="dxa"/>
          </w:tcPr>
          <w:p w14:paraId="73AAC4DD" w14:textId="77777777" w:rsidR="00E745B8" w:rsidRPr="004A7942" w:rsidRDefault="00E745B8" w:rsidP="002B101A">
            <w:pPr>
              <w:spacing w:line="360" w:lineRule="auto"/>
              <w:rPr>
                <w:rFonts w:ascii="Times New Roman" w:hAnsi="Times New Roman" w:cs="Times New Roman"/>
              </w:rPr>
            </w:pPr>
            <w:r w:rsidRPr="004A7942">
              <w:rPr>
                <w:rFonts w:ascii="Times New Roman" w:hAnsi="Times New Roman" w:cs="Times New Roman"/>
              </w:rPr>
              <w:t>Nguyễn Đình Tiền Hải</w:t>
            </w:r>
          </w:p>
        </w:tc>
        <w:tc>
          <w:tcPr>
            <w:tcW w:w="2492" w:type="dxa"/>
          </w:tcPr>
          <w:p w14:paraId="794F3E1B" w14:textId="77777777" w:rsidR="00E745B8" w:rsidRPr="004A7942" w:rsidRDefault="00E745B8" w:rsidP="002B101A">
            <w:pPr>
              <w:spacing w:line="360" w:lineRule="auto"/>
              <w:jc w:val="center"/>
              <w:rPr>
                <w:rFonts w:ascii="Times New Roman" w:hAnsi="Times New Roman" w:cs="Times New Roman"/>
              </w:rPr>
            </w:pPr>
            <w:r w:rsidRPr="004A7942">
              <w:rPr>
                <w:rFonts w:ascii="Times New Roman" w:hAnsi="Times New Roman" w:cs="Times New Roman"/>
              </w:rPr>
              <w:t>2354800071</w:t>
            </w:r>
          </w:p>
        </w:tc>
      </w:tr>
    </w:tbl>
    <w:p w14:paraId="75012D80" w14:textId="77777777" w:rsidR="008077CA" w:rsidRPr="004A7942" w:rsidRDefault="008077CA">
      <w:pPr>
        <w:spacing w:line="360" w:lineRule="auto"/>
        <w:jc w:val="center"/>
        <w:rPr>
          <w:b/>
          <w:bCs/>
        </w:rPr>
      </w:pPr>
    </w:p>
    <w:p w14:paraId="75012D81" w14:textId="77777777" w:rsidR="008077CA" w:rsidRPr="004A7942" w:rsidRDefault="002361B7">
      <w:pPr>
        <w:spacing w:line="360" w:lineRule="auto"/>
        <w:jc w:val="center"/>
        <w:rPr>
          <w:b/>
          <w:bCs/>
          <w:color w:val="1F1F1F"/>
        </w:rPr>
      </w:pPr>
      <w:r w:rsidRPr="004A7942">
        <w:rPr>
          <w:b/>
          <w:bCs/>
          <w:color w:val="1F1F1F"/>
        </w:rPr>
        <w:t>Lớp: D.12.48.02</w:t>
      </w:r>
    </w:p>
    <w:p w14:paraId="214C0DE2" w14:textId="20DE995C" w:rsidR="008E19E4" w:rsidRPr="004A7942" w:rsidRDefault="002361B7" w:rsidP="002F747A">
      <w:pPr>
        <w:spacing w:line="360" w:lineRule="auto"/>
        <w:jc w:val="center"/>
      </w:pPr>
      <w:r w:rsidRPr="004A7942">
        <w:rPr>
          <w:b/>
          <w:bCs/>
          <w:color w:val="1F1F1F"/>
        </w:rPr>
        <w:t>HÀ NỘI – 2026</w:t>
      </w:r>
    </w:p>
    <w:p w14:paraId="70107C41" w14:textId="77777777" w:rsidR="006E45FD" w:rsidRPr="004A7942" w:rsidRDefault="006E45FD" w:rsidP="006E45FD">
      <w:pPr>
        <w:rPr>
          <w:lang w:val="en-US"/>
        </w:rPr>
      </w:pPr>
      <w:bookmarkStart w:id="0" w:name="_Toc242052820"/>
    </w:p>
    <w:bookmarkEnd w:id="0" w:displacedByCustomXml="next"/>
    <w:bookmarkStart w:id="1" w:name="_Toc242052821" w:displacedByCustomXml="next"/>
    <w:sdt>
      <w:sdtPr>
        <w:rPr>
          <w:rFonts w:ascii="Times New Roman" w:eastAsia="Times New Roman" w:hAnsi="Times New Roman" w:cs="Times New Roman"/>
          <w:b/>
          <w:bCs/>
          <w:color w:val="auto"/>
          <w:sz w:val="26"/>
          <w:szCs w:val="26"/>
          <w:lang w:val="en"/>
        </w:rPr>
        <w:id w:val="-1172018156"/>
        <w:docPartObj>
          <w:docPartGallery w:val="Table of Contents"/>
          <w:docPartUnique/>
        </w:docPartObj>
      </w:sdtPr>
      <w:sdtEndPr>
        <w:rPr>
          <w:noProof/>
        </w:rPr>
      </w:sdtEndPr>
      <w:sdtContent>
        <w:p w14:paraId="070C73B6" w14:textId="65F98374" w:rsidR="00924338" w:rsidRPr="004A7942" w:rsidRDefault="00924338">
          <w:pPr>
            <w:pStyle w:val="TOCHeading"/>
            <w:rPr>
              <w:rFonts w:ascii="Times New Roman" w:hAnsi="Times New Roman" w:cs="Times New Roman"/>
              <w:b/>
              <w:bCs/>
            </w:rPr>
          </w:pPr>
          <w:r w:rsidRPr="004A7942">
            <w:rPr>
              <w:rFonts w:ascii="Times New Roman" w:hAnsi="Times New Roman" w:cs="Times New Roman"/>
              <w:b/>
              <w:bCs/>
            </w:rPr>
            <w:t>Mục Lục</w:t>
          </w:r>
        </w:p>
        <w:p w14:paraId="2512CEC4" w14:textId="7873A2B1" w:rsidR="003F6490" w:rsidRDefault="00924338">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rsidRPr="004A7942">
            <w:rPr>
              <w:b/>
              <w:bCs/>
            </w:rPr>
            <w:fldChar w:fldCharType="begin"/>
          </w:r>
          <w:r w:rsidRPr="004A7942">
            <w:rPr>
              <w:b/>
              <w:bCs/>
            </w:rPr>
            <w:instrText xml:space="preserve"> TOC \o "1-3" \h \z \u </w:instrText>
          </w:r>
          <w:r w:rsidRPr="004A7942">
            <w:rPr>
              <w:b/>
              <w:bCs/>
            </w:rPr>
            <w:fldChar w:fldCharType="separate"/>
          </w:r>
          <w:hyperlink w:anchor="_Toc242272843" w:history="1">
            <w:r w:rsidR="003F6490" w:rsidRPr="00C34195">
              <w:rPr>
                <w:rStyle w:val="Hyperlink"/>
                <w:noProof/>
                <w:lang w:val="en-US"/>
              </w:rPr>
              <w:t>LỜI MỞ ĐẦU</w:t>
            </w:r>
            <w:r w:rsidR="003F6490">
              <w:rPr>
                <w:noProof/>
                <w:webHidden/>
              </w:rPr>
              <w:tab/>
            </w:r>
            <w:r w:rsidR="003F6490">
              <w:rPr>
                <w:noProof/>
                <w:webHidden/>
              </w:rPr>
              <w:fldChar w:fldCharType="begin"/>
            </w:r>
            <w:r w:rsidR="003F6490">
              <w:rPr>
                <w:noProof/>
                <w:webHidden/>
              </w:rPr>
              <w:instrText xml:space="preserve"> PAGEREF _Toc242272843 \h </w:instrText>
            </w:r>
            <w:r w:rsidR="003F6490">
              <w:rPr>
                <w:noProof/>
                <w:webHidden/>
              </w:rPr>
            </w:r>
            <w:r w:rsidR="003F6490">
              <w:rPr>
                <w:noProof/>
                <w:webHidden/>
              </w:rPr>
              <w:fldChar w:fldCharType="separate"/>
            </w:r>
            <w:r w:rsidR="003F6490">
              <w:rPr>
                <w:noProof/>
                <w:webHidden/>
              </w:rPr>
              <w:t>6</w:t>
            </w:r>
            <w:r w:rsidR="003F6490">
              <w:rPr>
                <w:noProof/>
                <w:webHidden/>
              </w:rPr>
              <w:fldChar w:fldCharType="end"/>
            </w:r>
          </w:hyperlink>
        </w:p>
        <w:p w14:paraId="5D92FD5C" w14:textId="242BD8FA" w:rsidR="003F6490" w:rsidRDefault="003F6490">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44" w:history="1">
            <w:r w:rsidRPr="00C34195">
              <w:rPr>
                <w:rStyle w:val="Hyperlink"/>
                <w:noProof/>
                <w:lang w:val="en-US"/>
              </w:rPr>
              <w:t>LỜI CẢM ƠN</w:t>
            </w:r>
            <w:r>
              <w:rPr>
                <w:noProof/>
                <w:webHidden/>
              </w:rPr>
              <w:tab/>
            </w:r>
            <w:r>
              <w:rPr>
                <w:noProof/>
                <w:webHidden/>
              </w:rPr>
              <w:fldChar w:fldCharType="begin"/>
            </w:r>
            <w:r>
              <w:rPr>
                <w:noProof/>
                <w:webHidden/>
              </w:rPr>
              <w:instrText xml:space="preserve"> PAGEREF _Toc242272844 \h </w:instrText>
            </w:r>
            <w:r>
              <w:rPr>
                <w:noProof/>
                <w:webHidden/>
              </w:rPr>
            </w:r>
            <w:r>
              <w:rPr>
                <w:noProof/>
                <w:webHidden/>
              </w:rPr>
              <w:fldChar w:fldCharType="separate"/>
            </w:r>
            <w:r>
              <w:rPr>
                <w:noProof/>
                <w:webHidden/>
              </w:rPr>
              <w:t>6</w:t>
            </w:r>
            <w:r>
              <w:rPr>
                <w:noProof/>
                <w:webHidden/>
              </w:rPr>
              <w:fldChar w:fldCharType="end"/>
            </w:r>
          </w:hyperlink>
        </w:p>
        <w:p w14:paraId="6B0E8930" w14:textId="5DE1D337" w:rsidR="003F6490" w:rsidRDefault="003F6490">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45" w:history="1">
            <w:r w:rsidRPr="00C34195">
              <w:rPr>
                <w:rStyle w:val="Hyperlink"/>
                <w:noProof/>
                <w:lang w:val="en-US"/>
              </w:rPr>
              <w:t>1. MÔ TẢ DOANH NGHIỆP</w:t>
            </w:r>
            <w:r>
              <w:rPr>
                <w:noProof/>
                <w:webHidden/>
              </w:rPr>
              <w:tab/>
            </w:r>
            <w:r>
              <w:rPr>
                <w:noProof/>
                <w:webHidden/>
              </w:rPr>
              <w:fldChar w:fldCharType="begin"/>
            </w:r>
            <w:r>
              <w:rPr>
                <w:noProof/>
                <w:webHidden/>
              </w:rPr>
              <w:instrText xml:space="preserve"> PAGEREF _Toc242272845 \h </w:instrText>
            </w:r>
            <w:r>
              <w:rPr>
                <w:noProof/>
                <w:webHidden/>
              </w:rPr>
            </w:r>
            <w:r>
              <w:rPr>
                <w:noProof/>
                <w:webHidden/>
              </w:rPr>
              <w:fldChar w:fldCharType="separate"/>
            </w:r>
            <w:r>
              <w:rPr>
                <w:noProof/>
                <w:webHidden/>
              </w:rPr>
              <w:t>7</w:t>
            </w:r>
            <w:r>
              <w:rPr>
                <w:noProof/>
                <w:webHidden/>
              </w:rPr>
              <w:fldChar w:fldCharType="end"/>
            </w:r>
          </w:hyperlink>
        </w:p>
        <w:p w14:paraId="27B1DD51" w14:textId="733AC315" w:rsidR="003F6490" w:rsidRDefault="003F649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46" w:history="1">
            <w:r w:rsidRPr="00C34195">
              <w:rPr>
                <w:rStyle w:val="Hyperlink"/>
                <w:noProof/>
                <w:lang w:val="en-US"/>
              </w:rPr>
              <w:t>1.1. Giới thiệu doanh nghiệp</w:t>
            </w:r>
            <w:r>
              <w:rPr>
                <w:noProof/>
                <w:webHidden/>
              </w:rPr>
              <w:tab/>
            </w:r>
            <w:r>
              <w:rPr>
                <w:noProof/>
                <w:webHidden/>
              </w:rPr>
              <w:fldChar w:fldCharType="begin"/>
            </w:r>
            <w:r>
              <w:rPr>
                <w:noProof/>
                <w:webHidden/>
              </w:rPr>
              <w:instrText xml:space="preserve"> PAGEREF _Toc242272846 \h </w:instrText>
            </w:r>
            <w:r>
              <w:rPr>
                <w:noProof/>
                <w:webHidden/>
              </w:rPr>
            </w:r>
            <w:r>
              <w:rPr>
                <w:noProof/>
                <w:webHidden/>
              </w:rPr>
              <w:fldChar w:fldCharType="separate"/>
            </w:r>
            <w:r>
              <w:rPr>
                <w:noProof/>
                <w:webHidden/>
              </w:rPr>
              <w:t>7</w:t>
            </w:r>
            <w:r>
              <w:rPr>
                <w:noProof/>
                <w:webHidden/>
              </w:rPr>
              <w:fldChar w:fldCharType="end"/>
            </w:r>
          </w:hyperlink>
        </w:p>
        <w:p w14:paraId="6D842F09" w14:textId="2BFBBC10" w:rsidR="003F6490" w:rsidRDefault="003F649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47" w:history="1">
            <w:r w:rsidRPr="00C34195">
              <w:rPr>
                <w:rStyle w:val="Hyperlink"/>
                <w:noProof/>
                <w:lang w:val="en-US"/>
              </w:rPr>
              <w:t>1.2. Cơ cấu tổ chức, các phòng ban và vai trò (Actor)</w:t>
            </w:r>
            <w:r>
              <w:rPr>
                <w:noProof/>
                <w:webHidden/>
              </w:rPr>
              <w:tab/>
            </w:r>
            <w:r>
              <w:rPr>
                <w:noProof/>
                <w:webHidden/>
              </w:rPr>
              <w:fldChar w:fldCharType="begin"/>
            </w:r>
            <w:r>
              <w:rPr>
                <w:noProof/>
                <w:webHidden/>
              </w:rPr>
              <w:instrText xml:space="preserve"> PAGEREF _Toc242272847 \h </w:instrText>
            </w:r>
            <w:r>
              <w:rPr>
                <w:noProof/>
                <w:webHidden/>
              </w:rPr>
            </w:r>
            <w:r>
              <w:rPr>
                <w:noProof/>
                <w:webHidden/>
              </w:rPr>
              <w:fldChar w:fldCharType="separate"/>
            </w:r>
            <w:r>
              <w:rPr>
                <w:noProof/>
                <w:webHidden/>
              </w:rPr>
              <w:t>7</w:t>
            </w:r>
            <w:r>
              <w:rPr>
                <w:noProof/>
                <w:webHidden/>
              </w:rPr>
              <w:fldChar w:fldCharType="end"/>
            </w:r>
          </w:hyperlink>
        </w:p>
        <w:p w14:paraId="030D5878" w14:textId="583785F4" w:rsidR="003F6490" w:rsidRDefault="003F649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48" w:history="1">
            <w:r w:rsidRPr="00C34195">
              <w:rPr>
                <w:rStyle w:val="Hyperlink"/>
                <w:noProof/>
                <w:lang w:val="en-US"/>
              </w:rPr>
              <w:t>1.3. Lĩnh vực hoạt động và phân loại sản phẩm kinh doanh</w:t>
            </w:r>
            <w:r>
              <w:rPr>
                <w:noProof/>
                <w:webHidden/>
              </w:rPr>
              <w:tab/>
            </w:r>
            <w:r>
              <w:rPr>
                <w:noProof/>
                <w:webHidden/>
              </w:rPr>
              <w:fldChar w:fldCharType="begin"/>
            </w:r>
            <w:r>
              <w:rPr>
                <w:noProof/>
                <w:webHidden/>
              </w:rPr>
              <w:instrText xml:space="preserve"> PAGEREF _Toc242272848 \h </w:instrText>
            </w:r>
            <w:r>
              <w:rPr>
                <w:noProof/>
                <w:webHidden/>
              </w:rPr>
            </w:r>
            <w:r>
              <w:rPr>
                <w:noProof/>
                <w:webHidden/>
              </w:rPr>
              <w:fldChar w:fldCharType="separate"/>
            </w:r>
            <w:r>
              <w:rPr>
                <w:noProof/>
                <w:webHidden/>
              </w:rPr>
              <w:t>8</w:t>
            </w:r>
            <w:r>
              <w:rPr>
                <w:noProof/>
                <w:webHidden/>
              </w:rPr>
              <w:fldChar w:fldCharType="end"/>
            </w:r>
          </w:hyperlink>
        </w:p>
        <w:p w14:paraId="3207B229" w14:textId="4E54E6D2" w:rsidR="003F6490" w:rsidRDefault="003F649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49" w:history="1">
            <w:r w:rsidRPr="00C34195">
              <w:rPr>
                <w:rStyle w:val="Hyperlink"/>
                <w:noProof/>
                <w:lang w:val="en-US"/>
              </w:rPr>
              <w:t>1.4. Quy mô và đặc điểm hoạt động</w:t>
            </w:r>
            <w:r>
              <w:rPr>
                <w:noProof/>
                <w:webHidden/>
              </w:rPr>
              <w:tab/>
            </w:r>
            <w:r>
              <w:rPr>
                <w:noProof/>
                <w:webHidden/>
              </w:rPr>
              <w:fldChar w:fldCharType="begin"/>
            </w:r>
            <w:r>
              <w:rPr>
                <w:noProof/>
                <w:webHidden/>
              </w:rPr>
              <w:instrText xml:space="preserve"> PAGEREF _Toc242272849 \h </w:instrText>
            </w:r>
            <w:r>
              <w:rPr>
                <w:noProof/>
                <w:webHidden/>
              </w:rPr>
            </w:r>
            <w:r>
              <w:rPr>
                <w:noProof/>
                <w:webHidden/>
              </w:rPr>
              <w:fldChar w:fldCharType="separate"/>
            </w:r>
            <w:r>
              <w:rPr>
                <w:noProof/>
                <w:webHidden/>
              </w:rPr>
              <w:t>9</w:t>
            </w:r>
            <w:r>
              <w:rPr>
                <w:noProof/>
                <w:webHidden/>
              </w:rPr>
              <w:fldChar w:fldCharType="end"/>
            </w:r>
          </w:hyperlink>
        </w:p>
        <w:p w14:paraId="6C4A9C12" w14:textId="5638AA62" w:rsidR="003F6490" w:rsidRDefault="003F649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50" w:history="1">
            <w:r w:rsidRPr="00C34195">
              <w:rPr>
                <w:rStyle w:val="Hyperlink"/>
                <w:noProof/>
                <w:lang w:val="en-US"/>
              </w:rPr>
              <w:t>1.5. Hiện trạng quản lý và nhu cầu tin học hóa</w:t>
            </w:r>
            <w:r>
              <w:rPr>
                <w:noProof/>
                <w:webHidden/>
              </w:rPr>
              <w:tab/>
            </w:r>
            <w:r>
              <w:rPr>
                <w:noProof/>
                <w:webHidden/>
              </w:rPr>
              <w:fldChar w:fldCharType="begin"/>
            </w:r>
            <w:r>
              <w:rPr>
                <w:noProof/>
                <w:webHidden/>
              </w:rPr>
              <w:instrText xml:space="preserve"> PAGEREF _Toc242272850 \h </w:instrText>
            </w:r>
            <w:r>
              <w:rPr>
                <w:noProof/>
                <w:webHidden/>
              </w:rPr>
            </w:r>
            <w:r>
              <w:rPr>
                <w:noProof/>
                <w:webHidden/>
              </w:rPr>
              <w:fldChar w:fldCharType="separate"/>
            </w:r>
            <w:r>
              <w:rPr>
                <w:noProof/>
                <w:webHidden/>
              </w:rPr>
              <w:t>9</w:t>
            </w:r>
            <w:r>
              <w:rPr>
                <w:noProof/>
                <w:webHidden/>
              </w:rPr>
              <w:fldChar w:fldCharType="end"/>
            </w:r>
          </w:hyperlink>
        </w:p>
        <w:p w14:paraId="055252D5" w14:textId="6BC119B3" w:rsidR="003F6490" w:rsidRDefault="003F6490">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51" w:history="1">
            <w:r w:rsidRPr="00C34195">
              <w:rPr>
                <w:rStyle w:val="Hyperlink"/>
                <w:noProof/>
              </w:rPr>
              <w:t>2. PHÂN TÍCH NGHIỆP VỤ</w:t>
            </w:r>
            <w:r>
              <w:rPr>
                <w:noProof/>
                <w:webHidden/>
              </w:rPr>
              <w:tab/>
            </w:r>
            <w:r>
              <w:rPr>
                <w:noProof/>
                <w:webHidden/>
              </w:rPr>
              <w:fldChar w:fldCharType="begin"/>
            </w:r>
            <w:r>
              <w:rPr>
                <w:noProof/>
                <w:webHidden/>
              </w:rPr>
              <w:instrText xml:space="preserve"> PAGEREF _Toc242272851 \h </w:instrText>
            </w:r>
            <w:r>
              <w:rPr>
                <w:noProof/>
                <w:webHidden/>
              </w:rPr>
            </w:r>
            <w:r>
              <w:rPr>
                <w:noProof/>
                <w:webHidden/>
              </w:rPr>
              <w:fldChar w:fldCharType="separate"/>
            </w:r>
            <w:r>
              <w:rPr>
                <w:noProof/>
                <w:webHidden/>
              </w:rPr>
              <w:t>11</w:t>
            </w:r>
            <w:r>
              <w:rPr>
                <w:noProof/>
                <w:webHidden/>
              </w:rPr>
              <w:fldChar w:fldCharType="end"/>
            </w:r>
          </w:hyperlink>
        </w:p>
        <w:p w14:paraId="42406542" w14:textId="2F87187F" w:rsidR="003F6490" w:rsidRDefault="003F649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52" w:history="1">
            <w:r w:rsidRPr="00C34195">
              <w:rPr>
                <w:rStyle w:val="Hyperlink"/>
                <w:noProof/>
              </w:rPr>
              <w:t>2.1. Quy trình mua hàng</w:t>
            </w:r>
            <w:r>
              <w:rPr>
                <w:noProof/>
                <w:webHidden/>
              </w:rPr>
              <w:tab/>
            </w:r>
            <w:r>
              <w:rPr>
                <w:noProof/>
                <w:webHidden/>
              </w:rPr>
              <w:fldChar w:fldCharType="begin"/>
            </w:r>
            <w:r>
              <w:rPr>
                <w:noProof/>
                <w:webHidden/>
              </w:rPr>
              <w:instrText xml:space="preserve"> PAGEREF _Toc242272852 \h </w:instrText>
            </w:r>
            <w:r>
              <w:rPr>
                <w:noProof/>
                <w:webHidden/>
              </w:rPr>
            </w:r>
            <w:r>
              <w:rPr>
                <w:noProof/>
                <w:webHidden/>
              </w:rPr>
              <w:fldChar w:fldCharType="separate"/>
            </w:r>
            <w:r>
              <w:rPr>
                <w:noProof/>
                <w:webHidden/>
              </w:rPr>
              <w:t>11</w:t>
            </w:r>
            <w:r>
              <w:rPr>
                <w:noProof/>
                <w:webHidden/>
              </w:rPr>
              <w:fldChar w:fldCharType="end"/>
            </w:r>
          </w:hyperlink>
        </w:p>
        <w:p w14:paraId="3B797170" w14:textId="25F70901"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53" w:history="1">
            <w:r w:rsidRPr="00C34195">
              <w:rPr>
                <w:rStyle w:val="Hyperlink"/>
                <w:noProof/>
              </w:rPr>
              <w:t>2.1.1. Sơ đồ quy trình</w:t>
            </w:r>
            <w:r>
              <w:rPr>
                <w:noProof/>
                <w:webHidden/>
              </w:rPr>
              <w:tab/>
            </w:r>
            <w:r>
              <w:rPr>
                <w:noProof/>
                <w:webHidden/>
              </w:rPr>
              <w:fldChar w:fldCharType="begin"/>
            </w:r>
            <w:r>
              <w:rPr>
                <w:noProof/>
                <w:webHidden/>
              </w:rPr>
              <w:instrText xml:space="preserve"> PAGEREF _Toc242272853 \h </w:instrText>
            </w:r>
            <w:r>
              <w:rPr>
                <w:noProof/>
                <w:webHidden/>
              </w:rPr>
            </w:r>
            <w:r>
              <w:rPr>
                <w:noProof/>
                <w:webHidden/>
              </w:rPr>
              <w:fldChar w:fldCharType="separate"/>
            </w:r>
            <w:r>
              <w:rPr>
                <w:noProof/>
                <w:webHidden/>
              </w:rPr>
              <w:t>11</w:t>
            </w:r>
            <w:r>
              <w:rPr>
                <w:noProof/>
                <w:webHidden/>
              </w:rPr>
              <w:fldChar w:fldCharType="end"/>
            </w:r>
          </w:hyperlink>
        </w:p>
        <w:p w14:paraId="3D01B512" w14:textId="41D38B4F"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54" w:history="1">
            <w:r w:rsidRPr="00C34195">
              <w:rPr>
                <w:rStyle w:val="Hyperlink"/>
                <w:noProof/>
              </w:rPr>
              <w:t>2.1.2. Mô tả các bước</w:t>
            </w:r>
            <w:r>
              <w:rPr>
                <w:noProof/>
                <w:webHidden/>
              </w:rPr>
              <w:tab/>
            </w:r>
            <w:r>
              <w:rPr>
                <w:noProof/>
                <w:webHidden/>
              </w:rPr>
              <w:fldChar w:fldCharType="begin"/>
            </w:r>
            <w:r>
              <w:rPr>
                <w:noProof/>
                <w:webHidden/>
              </w:rPr>
              <w:instrText xml:space="preserve"> PAGEREF _Toc242272854 \h </w:instrText>
            </w:r>
            <w:r>
              <w:rPr>
                <w:noProof/>
                <w:webHidden/>
              </w:rPr>
            </w:r>
            <w:r>
              <w:rPr>
                <w:noProof/>
                <w:webHidden/>
              </w:rPr>
              <w:fldChar w:fldCharType="separate"/>
            </w:r>
            <w:r>
              <w:rPr>
                <w:noProof/>
                <w:webHidden/>
              </w:rPr>
              <w:t>11</w:t>
            </w:r>
            <w:r>
              <w:rPr>
                <w:noProof/>
                <w:webHidden/>
              </w:rPr>
              <w:fldChar w:fldCharType="end"/>
            </w:r>
          </w:hyperlink>
        </w:p>
        <w:p w14:paraId="058C5626" w14:textId="2D3026FB"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55" w:history="1">
            <w:r w:rsidRPr="00C34195">
              <w:rPr>
                <w:rStyle w:val="Hyperlink"/>
                <w:noProof/>
              </w:rPr>
              <w:t>2.1.3. Quy tắc nghiệp vụ</w:t>
            </w:r>
            <w:r>
              <w:rPr>
                <w:noProof/>
                <w:webHidden/>
              </w:rPr>
              <w:tab/>
            </w:r>
            <w:r>
              <w:rPr>
                <w:noProof/>
                <w:webHidden/>
              </w:rPr>
              <w:fldChar w:fldCharType="begin"/>
            </w:r>
            <w:r>
              <w:rPr>
                <w:noProof/>
                <w:webHidden/>
              </w:rPr>
              <w:instrText xml:space="preserve"> PAGEREF _Toc242272855 \h </w:instrText>
            </w:r>
            <w:r>
              <w:rPr>
                <w:noProof/>
                <w:webHidden/>
              </w:rPr>
            </w:r>
            <w:r>
              <w:rPr>
                <w:noProof/>
                <w:webHidden/>
              </w:rPr>
              <w:fldChar w:fldCharType="separate"/>
            </w:r>
            <w:r>
              <w:rPr>
                <w:noProof/>
                <w:webHidden/>
              </w:rPr>
              <w:t>13</w:t>
            </w:r>
            <w:r>
              <w:rPr>
                <w:noProof/>
                <w:webHidden/>
              </w:rPr>
              <w:fldChar w:fldCharType="end"/>
            </w:r>
          </w:hyperlink>
        </w:p>
        <w:p w14:paraId="73D1A4C7" w14:textId="5978D967" w:rsidR="003F6490" w:rsidRDefault="003F649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56" w:history="1">
            <w:r w:rsidRPr="00C34195">
              <w:rPr>
                <w:rStyle w:val="Hyperlink"/>
                <w:noProof/>
              </w:rPr>
              <w:t>2.2. Quy trình bán hàng</w:t>
            </w:r>
            <w:r>
              <w:rPr>
                <w:noProof/>
                <w:webHidden/>
              </w:rPr>
              <w:tab/>
            </w:r>
            <w:r>
              <w:rPr>
                <w:noProof/>
                <w:webHidden/>
              </w:rPr>
              <w:fldChar w:fldCharType="begin"/>
            </w:r>
            <w:r>
              <w:rPr>
                <w:noProof/>
                <w:webHidden/>
              </w:rPr>
              <w:instrText xml:space="preserve"> PAGEREF _Toc242272856 \h </w:instrText>
            </w:r>
            <w:r>
              <w:rPr>
                <w:noProof/>
                <w:webHidden/>
              </w:rPr>
            </w:r>
            <w:r>
              <w:rPr>
                <w:noProof/>
                <w:webHidden/>
              </w:rPr>
              <w:fldChar w:fldCharType="separate"/>
            </w:r>
            <w:r>
              <w:rPr>
                <w:noProof/>
                <w:webHidden/>
              </w:rPr>
              <w:t>13</w:t>
            </w:r>
            <w:r>
              <w:rPr>
                <w:noProof/>
                <w:webHidden/>
              </w:rPr>
              <w:fldChar w:fldCharType="end"/>
            </w:r>
          </w:hyperlink>
        </w:p>
        <w:p w14:paraId="4CAB503E" w14:textId="0A892AC4"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57" w:history="1">
            <w:r w:rsidRPr="00C34195">
              <w:rPr>
                <w:rStyle w:val="Hyperlink"/>
                <w:noProof/>
              </w:rPr>
              <w:t>2.2.1. Sơ đồ quy trình</w:t>
            </w:r>
            <w:r>
              <w:rPr>
                <w:noProof/>
                <w:webHidden/>
              </w:rPr>
              <w:tab/>
            </w:r>
            <w:r>
              <w:rPr>
                <w:noProof/>
                <w:webHidden/>
              </w:rPr>
              <w:fldChar w:fldCharType="begin"/>
            </w:r>
            <w:r>
              <w:rPr>
                <w:noProof/>
                <w:webHidden/>
              </w:rPr>
              <w:instrText xml:space="preserve"> PAGEREF _Toc242272857 \h </w:instrText>
            </w:r>
            <w:r>
              <w:rPr>
                <w:noProof/>
                <w:webHidden/>
              </w:rPr>
            </w:r>
            <w:r>
              <w:rPr>
                <w:noProof/>
                <w:webHidden/>
              </w:rPr>
              <w:fldChar w:fldCharType="separate"/>
            </w:r>
            <w:r>
              <w:rPr>
                <w:noProof/>
                <w:webHidden/>
              </w:rPr>
              <w:t>13</w:t>
            </w:r>
            <w:r>
              <w:rPr>
                <w:noProof/>
                <w:webHidden/>
              </w:rPr>
              <w:fldChar w:fldCharType="end"/>
            </w:r>
          </w:hyperlink>
        </w:p>
        <w:p w14:paraId="63322E5E" w14:textId="1A02CF8A"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58" w:history="1">
            <w:r w:rsidRPr="00C34195">
              <w:rPr>
                <w:rStyle w:val="Hyperlink"/>
                <w:noProof/>
              </w:rPr>
              <w:t>2.2.2. Mô tả các bước</w:t>
            </w:r>
            <w:r>
              <w:rPr>
                <w:noProof/>
                <w:webHidden/>
              </w:rPr>
              <w:tab/>
            </w:r>
            <w:r>
              <w:rPr>
                <w:noProof/>
                <w:webHidden/>
              </w:rPr>
              <w:fldChar w:fldCharType="begin"/>
            </w:r>
            <w:r>
              <w:rPr>
                <w:noProof/>
                <w:webHidden/>
              </w:rPr>
              <w:instrText xml:space="preserve"> PAGEREF _Toc242272858 \h </w:instrText>
            </w:r>
            <w:r>
              <w:rPr>
                <w:noProof/>
                <w:webHidden/>
              </w:rPr>
            </w:r>
            <w:r>
              <w:rPr>
                <w:noProof/>
                <w:webHidden/>
              </w:rPr>
              <w:fldChar w:fldCharType="separate"/>
            </w:r>
            <w:r>
              <w:rPr>
                <w:noProof/>
                <w:webHidden/>
              </w:rPr>
              <w:t>13</w:t>
            </w:r>
            <w:r>
              <w:rPr>
                <w:noProof/>
                <w:webHidden/>
              </w:rPr>
              <w:fldChar w:fldCharType="end"/>
            </w:r>
          </w:hyperlink>
        </w:p>
        <w:p w14:paraId="1729AFCE" w14:textId="5A503ABD"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59" w:history="1">
            <w:r w:rsidRPr="00C34195">
              <w:rPr>
                <w:rStyle w:val="Hyperlink"/>
                <w:noProof/>
              </w:rPr>
              <w:t>2.2.3. Quy tắc nghiệp vụ</w:t>
            </w:r>
            <w:r>
              <w:rPr>
                <w:noProof/>
                <w:webHidden/>
              </w:rPr>
              <w:tab/>
            </w:r>
            <w:r>
              <w:rPr>
                <w:noProof/>
                <w:webHidden/>
              </w:rPr>
              <w:fldChar w:fldCharType="begin"/>
            </w:r>
            <w:r>
              <w:rPr>
                <w:noProof/>
                <w:webHidden/>
              </w:rPr>
              <w:instrText xml:space="preserve"> PAGEREF _Toc242272859 \h </w:instrText>
            </w:r>
            <w:r>
              <w:rPr>
                <w:noProof/>
                <w:webHidden/>
              </w:rPr>
            </w:r>
            <w:r>
              <w:rPr>
                <w:noProof/>
                <w:webHidden/>
              </w:rPr>
              <w:fldChar w:fldCharType="separate"/>
            </w:r>
            <w:r>
              <w:rPr>
                <w:noProof/>
                <w:webHidden/>
              </w:rPr>
              <w:t>14</w:t>
            </w:r>
            <w:r>
              <w:rPr>
                <w:noProof/>
                <w:webHidden/>
              </w:rPr>
              <w:fldChar w:fldCharType="end"/>
            </w:r>
          </w:hyperlink>
        </w:p>
        <w:p w14:paraId="354A3BA4" w14:textId="031B5BC2" w:rsidR="003F6490" w:rsidRDefault="003F649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60" w:history="1">
            <w:r w:rsidRPr="00C34195">
              <w:rPr>
                <w:rStyle w:val="Hyperlink"/>
                <w:noProof/>
              </w:rPr>
              <w:t>2.3. Quy trình nhập kho</w:t>
            </w:r>
            <w:r>
              <w:rPr>
                <w:noProof/>
                <w:webHidden/>
              </w:rPr>
              <w:tab/>
            </w:r>
            <w:r>
              <w:rPr>
                <w:noProof/>
                <w:webHidden/>
              </w:rPr>
              <w:fldChar w:fldCharType="begin"/>
            </w:r>
            <w:r>
              <w:rPr>
                <w:noProof/>
                <w:webHidden/>
              </w:rPr>
              <w:instrText xml:space="preserve"> PAGEREF _Toc242272860 \h </w:instrText>
            </w:r>
            <w:r>
              <w:rPr>
                <w:noProof/>
                <w:webHidden/>
              </w:rPr>
            </w:r>
            <w:r>
              <w:rPr>
                <w:noProof/>
                <w:webHidden/>
              </w:rPr>
              <w:fldChar w:fldCharType="separate"/>
            </w:r>
            <w:r>
              <w:rPr>
                <w:noProof/>
                <w:webHidden/>
              </w:rPr>
              <w:t>15</w:t>
            </w:r>
            <w:r>
              <w:rPr>
                <w:noProof/>
                <w:webHidden/>
              </w:rPr>
              <w:fldChar w:fldCharType="end"/>
            </w:r>
          </w:hyperlink>
        </w:p>
        <w:p w14:paraId="7BDED931" w14:textId="32DB369C"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61" w:history="1">
            <w:r w:rsidRPr="00C34195">
              <w:rPr>
                <w:rStyle w:val="Hyperlink"/>
                <w:noProof/>
              </w:rPr>
              <w:t>2.3.1. Sơ đồ quy trình</w:t>
            </w:r>
            <w:r>
              <w:rPr>
                <w:noProof/>
                <w:webHidden/>
              </w:rPr>
              <w:tab/>
            </w:r>
            <w:r>
              <w:rPr>
                <w:noProof/>
                <w:webHidden/>
              </w:rPr>
              <w:fldChar w:fldCharType="begin"/>
            </w:r>
            <w:r>
              <w:rPr>
                <w:noProof/>
                <w:webHidden/>
              </w:rPr>
              <w:instrText xml:space="preserve"> PAGEREF _Toc242272861 \h </w:instrText>
            </w:r>
            <w:r>
              <w:rPr>
                <w:noProof/>
                <w:webHidden/>
              </w:rPr>
            </w:r>
            <w:r>
              <w:rPr>
                <w:noProof/>
                <w:webHidden/>
              </w:rPr>
              <w:fldChar w:fldCharType="separate"/>
            </w:r>
            <w:r>
              <w:rPr>
                <w:noProof/>
                <w:webHidden/>
              </w:rPr>
              <w:t>15</w:t>
            </w:r>
            <w:r>
              <w:rPr>
                <w:noProof/>
                <w:webHidden/>
              </w:rPr>
              <w:fldChar w:fldCharType="end"/>
            </w:r>
          </w:hyperlink>
        </w:p>
        <w:p w14:paraId="2F3F2C1B" w14:textId="6796031D"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62" w:history="1">
            <w:r w:rsidRPr="00C34195">
              <w:rPr>
                <w:rStyle w:val="Hyperlink"/>
                <w:noProof/>
              </w:rPr>
              <w:t>2.3.2. Mô tả các bước</w:t>
            </w:r>
            <w:r>
              <w:rPr>
                <w:noProof/>
                <w:webHidden/>
              </w:rPr>
              <w:tab/>
            </w:r>
            <w:r>
              <w:rPr>
                <w:noProof/>
                <w:webHidden/>
              </w:rPr>
              <w:fldChar w:fldCharType="begin"/>
            </w:r>
            <w:r>
              <w:rPr>
                <w:noProof/>
                <w:webHidden/>
              </w:rPr>
              <w:instrText xml:space="preserve"> PAGEREF _Toc242272862 \h </w:instrText>
            </w:r>
            <w:r>
              <w:rPr>
                <w:noProof/>
                <w:webHidden/>
              </w:rPr>
            </w:r>
            <w:r>
              <w:rPr>
                <w:noProof/>
                <w:webHidden/>
              </w:rPr>
              <w:fldChar w:fldCharType="separate"/>
            </w:r>
            <w:r>
              <w:rPr>
                <w:noProof/>
                <w:webHidden/>
              </w:rPr>
              <w:t>15</w:t>
            </w:r>
            <w:r>
              <w:rPr>
                <w:noProof/>
                <w:webHidden/>
              </w:rPr>
              <w:fldChar w:fldCharType="end"/>
            </w:r>
          </w:hyperlink>
        </w:p>
        <w:p w14:paraId="258BD2AA" w14:textId="510A8AEF"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63" w:history="1">
            <w:r w:rsidRPr="00C34195">
              <w:rPr>
                <w:rStyle w:val="Hyperlink"/>
                <w:noProof/>
              </w:rPr>
              <w:t>2.3.3. Quy tắc nghiệp vụ</w:t>
            </w:r>
            <w:r>
              <w:rPr>
                <w:noProof/>
                <w:webHidden/>
              </w:rPr>
              <w:tab/>
            </w:r>
            <w:r>
              <w:rPr>
                <w:noProof/>
                <w:webHidden/>
              </w:rPr>
              <w:fldChar w:fldCharType="begin"/>
            </w:r>
            <w:r>
              <w:rPr>
                <w:noProof/>
                <w:webHidden/>
              </w:rPr>
              <w:instrText xml:space="preserve"> PAGEREF _Toc242272863 \h </w:instrText>
            </w:r>
            <w:r>
              <w:rPr>
                <w:noProof/>
                <w:webHidden/>
              </w:rPr>
            </w:r>
            <w:r>
              <w:rPr>
                <w:noProof/>
                <w:webHidden/>
              </w:rPr>
              <w:fldChar w:fldCharType="separate"/>
            </w:r>
            <w:r>
              <w:rPr>
                <w:noProof/>
                <w:webHidden/>
              </w:rPr>
              <w:t>15</w:t>
            </w:r>
            <w:r>
              <w:rPr>
                <w:noProof/>
                <w:webHidden/>
              </w:rPr>
              <w:fldChar w:fldCharType="end"/>
            </w:r>
          </w:hyperlink>
        </w:p>
        <w:p w14:paraId="001D88D9" w14:textId="135B1CDB" w:rsidR="003F6490" w:rsidRDefault="003F649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64" w:history="1">
            <w:r w:rsidRPr="00C34195">
              <w:rPr>
                <w:rStyle w:val="Hyperlink"/>
                <w:noProof/>
              </w:rPr>
              <w:t>2.4. Quy trình xuất kho</w:t>
            </w:r>
            <w:r>
              <w:rPr>
                <w:noProof/>
                <w:webHidden/>
              </w:rPr>
              <w:tab/>
            </w:r>
            <w:r>
              <w:rPr>
                <w:noProof/>
                <w:webHidden/>
              </w:rPr>
              <w:fldChar w:fldCharType="begin"/>
            </w:r>
            <w:r>
              <w:rPr>
                <w:noProof/>
                <w:webHidden/>
              </w:rPr>
              <w:instrText xml:space="preserve"> PAGEREF _Toc242272864 \h </w:instrText>
            </w:r>
            <w:r>
              <w:rPr>
                <w:noProof/>
                <w:webHidden/>
              </w:rPr>
            </w:r>
            <w:r>
              <w:rPr>
                <w:noProof/>
                <w:webHidden/>
              </w:rPr>
              <w:fldChar w:fldCharType="separate"/>
            </w:r>
            <w:r>
              <w:rPr>
                <w:noProof/>
                <w:webHidden/>
              </w:rPr>
              <w:t>16</w:t>
            </w:r>
            <w:r>
              <w:rPr>
                <w:noProof/>
                <w:webHidden/>
              </w:rPr>
              <w:fldChar w:fldCharType="end"/>
            </w:r>
          </w:hyperlink>
        </w:p>
        <w:p w14:paraId="08178C15" w14:textId="16D53495"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65" w:history="1">
            <w:r w:rsidRPr="00C34195">
              <w:rPr>
                <w:rStyle w:val="Hyperlink"/>
                <w:noProof/>
              </w:rPr>
              <w:t>2.4.1. Sơ đồ quy trình</w:t>
            </w:r>
            <w:r>
              <w:rPr>
                <w:noProof/>
                <w:webHidden/>
              </w:rPr>
              <w:tab/>
            </w:r>
            <w:r>
              <w:rPr>
                <w:noProof/>
                <w:webHidden/>
              </w:rPr>
              <w:fldChar w:fldCharType="begin"/>
            </w:r>
            <w:r>
              <w:rPr>
                <w:noProof/>
                <w:webHidden/>
              </w:rPr>
              <w:instrText xml:space="preserve"> PAGEREF _Toc242272865 \h </w:instrText>
            </w:r>
            <w:r>
              <w:rPr>
                <w:noProof/>
                <w:webHidden/>
              </w:rPr>
            </w:r>
            <w:r>
              <w:rPr>
                <w:noProof/>
                <w:webHidden/>
              </w:rPr>
              <w:fldChar w:fldCharType="separate"/>
            </w:r>
            <w:r>
              <w:rPr>
                <w:noProof/>
                <w:webHidden/>
              </w:rPr>
              <w:t>16</w:t>
            </w:r>
            <w:r>
              <w:rPr>
                <w:noProof/>
                <w:webHidden/>
              </w:rPr>
              <w:fldChar w:fldCharType="end"/>
            </w:r>
          </w:hyperlink>
        </w:p>
        <w:p w14:paraId="0A65AB4B" w14:textId="4BD0DE0C"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66" w:history="1">
            <w:r w:rsidRPr="00C34195">
              <w:rPr>
                <w:rStyle w:val="Hyperlink"/>
                <w:noProof/>
              </w:rPr>
              <w:t>2.4.2. Mô tả các bước</w:t>
            </w:r>
            <w:r>
              <w:rPr>
                <w:noProof/>
                <w:webHidden/>
              </w:rPr>
              <w:tab/>
            </w:r>
            <w:r>
              <w:rPr>
                <w:noProof/>
                <w:webHidden/>
              </w:rPr>
              <w:fldChar w:fldCharType="begin"/>
            </w:r>
            <w:r>
              <w:rPr>
                <w:noProof/>
                <w:webHidden/>
              </w:rPr>
              <w:instrText xml:space="preserve"> PAGEREF _Toc242272866 \h </w:instrText>
            </w:r>
            <w:r>
              <w:rPr>
                <w:noProof/>
                <w:webHidden/>
              </w:rPr>
            </w:r>
            <w:r>
              <w:rPr>
                <w:noProof/>
                <w:webHidden/>
              </w:rPr>
              <w:fldChar w:fldCharType="separate"/>
            </w:r>
            <w:r>
              <w:rPr>
                <w:noProof/>
                <w:webHidden/>
              </w:rPr>
              <w:t>16</w:t>
            </w:r>
            <w:r>
              <w:rPr>
                <w:noProof/>
                <w:webHidden/>
              </w:rPr>
              <w:fldChar w:fldCharType="end"/>
            </w:r>
          </w:hyperlink>
        </w:p>
        <w:p w14:paraId="79691DCC" w14:textId="7A5941E7"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67" w:history="1">
            <w:r w:rsidRPr="00C34195">
              <w:rPr>
                <w:rStyle w:val="Hyperlink"/>
                <w:noProof/>
              </w:rPr>
              <w:t>2.4.3. Quy tắc nghiệp vụ</w:t>
            </w:r>
            <w:r>
              <w:rPr>
                <w:noProof/>
                <w:webHidden/>
              </w:rPr>
              <w:tab/>
            </w:r>
            <w:r>
              <w:rPr>
                <w:noProof/>
                <w:webHidden/>
              </w:rPr>
              <w:fldChar w:fldCharType="begin"/>
            </w:r>
            <w:r>
              <w:rPr>
                <w:noProof/>
                <w:webHidden/>
              </w:rPr>
              <w:instrText xml:space="preserve"> PAGEREF _Toc242272867 \h </w:instrText>
            </w:r>
            <w:r>
              <w:rPr>
                <w:noProof/>
                <w:webHidden/>
              </w:rPr>
            </w:r>
            <w:r>
              <w:rPr>
                <w:noProof/>
                <w:webHidden/>
              </w:rPr>
              <w:fldChar w:fldCharType="separate"/>
            </w:r>
            <w:r>
              <w:rPr>
                <w:noProof/>
                <w:webHidden/>
              </w:rPr>
              <w:t>17</w:t>
            </w:r>
            <w:r>
              <w:rPr>
                <w:noProof/>
                <w:webHidden/>
              </w:rPr>
              <w:fldChar w:fldCharType="end"/>
            </w:r>
          </w:hyperlink>
        </w:p>
        <w:p w14:paraId="50A90995" w14:textId="7DBE0A37" w:rsidR="003F6490" w:rsidRDefault="003F649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68" w:history="1">
            <w:r w:rsidRPr="00C34195">
              <w:rPr>
                <w:rStyle w:val="Hyperlink"/>
                <w:noProof/>
              </w:rPr>
              <w:t>2.5. Quy trình thanh toán</w:t>
            </w:r>
            <w:r>
              <w:rPr>
                <w:noProof/>
                <w:webHidden/>
              </w:rPr>
              <w:tab/>
            </w:r>
            <w:r>
              <w:rPr>
                <w:noProof/>
                <w:webHidden/>
              </w:rPr>
              <w:fldChar w:fldCharType="begin"/>
            </w:r>
            <w:r>
              <w:rPr>
                <w:noProof/>
                <w:webHidden/>
              </w:rPr>
              <w:instrText xml:space="preserve"> PAGEREF _Toc242272868 \h </w:instrText>
            </w:r>
            <w:r>
              <w:rPr>
                <w:noProof/>
                <w:webHidden/>
              </w:rPr>
            </w:r>
            <w:r>
              <w:rPr>
                <w:noProof/>
                <w:webHidden/>
              </w:rPr>
              <w:fldChar w:fldCharType="separate"/>
            </w:r>
            <w:r>
              <w:rPr>
                <w:noProof/>
                <w:webHidden/>
              </w:rPr>
              <w:t>17</w:t>
            </w:r>
            <w:r>
              <w:rPr>
                <w:noProof/>
                <w:webHidden/>
              </w:rPr>
              <w:fldChar w:fldCharType="end"/>
            </w:r>
          </w:hyperlink>
        </w:p>
        <w:p w14:paraId="7FE1706B" w14:textId="18044C79"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69" w:history="1">
            <w:r w:rsidRPr="00C34195">
              <w:rPr>
                <w:rStyle w:val="Hyperlink"/>
                <w:noProof/>
              </w:rPr>
              <w:t>2.5.1. Sơ đồ quy trình thu tiền từ khách hàng</w:t>
            </w:r>
            <w:r>
              <w:rPr>
                <w:noProof/>
                <w:webHidden/>
              </w:rPr>
              <w:tab/>
            </w:r>
            <w:r>
              <w:rPr>
                <w:noProof/>
                <w:webHidden/>
              </w:rPr>
              <w:fldChar w:fldCharType="begin"/>
            </w:r>
            <w:r>
              <w:rPr>
                <w:noProof/>
                <w:webHidden/>
              </w:rPr>
              <w:instrText xml:space="preserve"> PAGEREF _Toc242272869 \h </w:instrText>
            </w:r>
            <w:r>
              <w:rPr>
                <w:noProof/>
                <w:webHidden/>
              </w:rPr>
            </w:r>
            <w:r>
              <w:rPr>
                <w:noProof/>
                <w:webHidden/>
              </w:rPr>
              <w:fldChar w:fldCharType="separate"/>
            </w:r>
            <w:r>
              <w:rPr>
                <w:noProof/>
                <w:webHidden/>
              </w:rPr>
              <w:t>17</w:t>
            </w:r>
            <w:r>
              <w:rPr>
                <w:noProof/>
                <w:webHidden/>
              </w:rPr>
              <w:fldChar w:fldCharType="end"/>
            </w:r>
          </w:hyperlink>
        </w:p>
        <w:p w14:paraId="06A2AA2B" w14:textId="4880D1EC"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70" w:history="1">
            <w:r w:rsidRPr="00C34195">
              <w:rPr>
                <w:rStyle w:val="Hyperlink"/>
                <w:noProof/>
              </w:rPr>
              <w:t>2.5.2. Mô tả các bước thu tiền từ khách hàng</w:t>
            </w:r>
            <w:r>
              <w:rPr>
                <w:noProof/>
                <w:webHidden/>
              </w:rPr>
              <w:tab/>
            </w:r>
            <w:r>
              <w:rPr>
                <w:noProof/>
                <w:webHidden/>
              </w:rPr>
              <w:fldChar w:fldCharType="begin"/>
            </w:r>
            <w:r>
              <w:rPr>
                <w:noProof/>
                <w:webHidden/>
              </w:rPr>
              <w:instrText xml:space="preserve"> PAGEREF _Toc242272870 \h </w:instrText>
            </w:r>
            <w:r>
              <w:rPr>
                <w:noProof/>
                <w:webHidden/>
              </w:rPr>
            </w:r>
            <w:r>
              <w:rPr>
                <w:noProof/>
                <w:webHidden/>
              </w:rPr>
              <w:fldChar w:fldCharType="separate"/>
            </w:r>
            <w:r>
              <w:rPr>
                <w:noProof/>
                <w:webHidden/>
              </w:rPr>
              <w:t>18</w:t>
            </w:r>
            <w:r>
              <w:rPr>
                <w:noProof/>
                <w:webHidden/>
              </w:rPr>
              <w:fldChar w:fldCharType="end"/>
            </w:r>
          </w:hyperlink>
        </w:p>
        <w:p w14:paraId="2966D950" w14:textId="19A0F452"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71" w:history="1">
            <w:r w:rsidRPr="00C34195">
              <w:rPr>
                <w:rStyle w:val="Hyperlink"/>
                <w:noProof/>
              </w:rPr>
              <w:t>2.5.3. Sơ đồ quy trình chi tiền cho nhà cung cấp</w:t>
            </w:r>
            <w:r>
              <w:rPr>
                <w:noProof/>
                <w:webHidden/>
              </w:rPr>
              <w:tab/>
            </w:r>
            <w:r>
              <w:rPr>
                <w:noProof/>
                <w:webHidden/>
              </w:rPr>
              <w:fldChar w:fldCharType="begin"/>
            </w:r>
            <w:r>
              <w:rPr>
                <w:noProof/>
                <w:webHidden/>
              </w:rPr>
              <w:instrText xml:space="preserve"> PAGEREF _Toc242272871 \h </w:instrText>
            </w:r>
            <w:r>
              <w:rPr>
                <w:noProof/>
                <w:webHidden/>
              </w:rPr>
            </w:r>
            <w:r>
              <w:rPr>
                <w:noProof/>
                <w:webHidden/>
              </w:rPr>
              <w:fldChar w:fldCharType="separate"/>
            </w:r>
            <w:r>
              <w:rPr>
                <w:noProof/>
                <w:webHidden/>
              </w:rPr>
              <w:t>19</w:t>
            </w:r>
            <w:r>
              <w:rPr>
                <w:noProof/>
                <w:webHidden/>
              </w:rPr>
              <w:fldChar w:fldCharType="end"/>
            </w:r>
          </w:hyperlink>
        </w:p>
        <w:p w14:paraId="69AB938C" w14:textId="28423F1E"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72" w:history="1">
            <w:r w:rsidRPr="00C34195">
              <w:rPr>
                <w:rStyle w:val="Hyperlink"/>
                <w:noProof/>
              </w:rPr>
              <w:t>2.5.4. Mô tả các bước chi tiền cho nhà cung cấp</w:t>
            </w:r>
            <w:r>
              <w:rPr>
                <w:noProof/>
                <w:webHidden/>
              </w:rPr>
              <w:tab/>
            </w:r>
            <w:r>
              <w:rPr>
                <w:noProof/>
                <w:webHidden/>
              </w:rPr>
              <w:fldChar w:fldCharType="begin"/>
            </w:r>
            <w:r>
              <w:rPr>
                <w:noProof/>
                <w:webHidden/>
              </w:rPr>
              <w:instrText xml:space="preserve"> PAGEREF _Toc242272872 \h </w:instrText>
            </w:r>
            <w:r>
              <w:rPr>
                <w:noProof/>
                <w:webHidden/>
              </w:rPr>
            </w:r>
            <w:r>
              <w:rPr>
                <w:noProof/>
                <w:webHidden/>
              </w:rPr>
              <w:fldChar w:fldCharType="separate"/>
            </w:r>
            <w:r>
              <w:rPr>
                <w:noProof/>
                <w:webHidden/>
              </w:rPr>
              <w:t>19</w:t>
            </w:r>
            <w:r>
              <w:rPr>
                <w:noProof/>
                <w:webHidden/>
              </w:rPr>
              <w:fldChar w:fldCharType="end"/>
            </w:r>
          </w:hyperlink>
        </w:p>
        <w:p w14:paraId="7648589E" w14:textId="07BF2256"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73" w:history="1">
            <w:r w:rsidRPr="00C34195">
              <w:rPr>
                <w:rStyle w:val="Hyperlink"/>
                <w:noProof/>
              </w:rPr>
              <w:t>2.5.5. Quy tắc nghiệp vụ</w:t>
            </w:r>
            <w:r>
              <w:rPr>
                <w:noProof/>
                <w:webHidden/>
              </w:rPr>
              <w:tab/>
            </w:r>
            <w:r>
              <w:rPr>
                <w:noProof/>
                <w:webHidden/>
              </w:rPr>
              <w:fldChar w:fldCharType="begin"/>
            </w:r>
            <w:r>
              <w:rPr>
                <w:noProof/>
                <w:webHidden/>
              </w:rPr>
              <w:instrText xml:space="preserve"> PAGEREF _Toc242272873 \h </w:instrText>
            </w:r>
            <w:r>
              <w:rPr>
                <w:noProof/>
                <w:webHidden/>
              </w:rPr>
            </w:r>
            <w:r>
              <w:rPr>
                <w:noProof/>
                <w:webHidden/>
              </w:rPr>
              <w:fldChar w:fldCharType="separate"/>
            </w:r>
            <w:r>
              <w:rPr>
                <w:noProof/>
                <w:webHidden/>
              </w:rPr>
              <w:t>20</w:t>
            </w:r>
            <w:r>
              <w:rPr>
                <w:noProof/>
                <w:webHidden/>
              </w:rPr>
              <w:fldChar w:fldCharType="end"/>
            </w:r>
          </w:hyperlink>
        </w:p>
        <w:p w14:paraId="507CA1C7" w14:textId="5178B6C5" w:rsidR="003F6490" w:rsidRDefault="003F6490">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74" w:history="1">
            <w:r w:rsidRPr="00C34195">
              <w:rPr>
                <w:rStyle w:val="Hyperlink"/>
                <w:noProof/>
              </w:rPr>
              <w:t>3. PHÂN TÍCH HỆ THỐNG</w:t>
            </w:r>
            <w:r>
              <w:rPr>
                <w:noProof/>
                <w:webHidden/>
              </w:rPr>
              <w:tab/>
            </w:r>
            <w:r>
              <w:rPr>
                <w:noProof/>
                <w:webHidden/>
              </w:rPr>
              <w:fldChar w:fldCharType="begin"/>
            </w:r>
            <w:r>
              <w:rPr>
                <w:noProof/>
                <w:webHidden/>
              </w:rPr>
              <w:instrText xml:space="preserve"> PAGEREF _Toc242272874 \h </w:instrText>
            </w:r>
            <w:r>
              <w:rPr>
                <w:noProof/>
                <w:webHidden/>
              </w:rPr>
            </w:r>
            <w:r>
              <w:rPr>
                <w:noProof/>
                <w:webHidden/>
              </w:rPr>
              <w:fldChar w:fldCharType="separate"/>
            </w:r>
            <w:r>
              <w:rPr>
                <w:noProof/>
                <w:webHidden/>
              </w:rPr>
              <w:t>20</w:t>
            </w:r>
            <w:r>
              <w:rPr>
                <w:noProof/>
                <w:webHidden/>
              </w:rPr>
              <w:fldChar w:fldCharType="end"/>
            </w:r>
          </w:hyperlink>
        </w:p>
        <w:p w14:paraId="58573D36" w14:textId="255DBDD5" w:rsidR="003F6490" w:rsidRDefault="003F649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75" w:history="1">
            <w:r w:rsidRPr="00C34195">
              <w:rPr>
                <w:rStyle w:val="Hyperlink"/>
                <w:noProof/>
              </w:rPr>
              <w:t>3.1 Danh sách actor</w:t>
            </w:r>
            <w:r>
              <w:rPr>
                <w:noProof/>
                <w:webHidden/>
              </w:rPr>
              <w:tab/>
            </w:r>
            <w:r>
              <w:rPr>
                <w:noProof/>
                <w:webHidden/>
              </w:rPr>
              <w:fldChar w:fldCharType="begin"/>
            </w:r>
            <w:r>
              <w:rPr>
                <w:noProof/>
                <w:webHidden/>
              </w:rPr>
              <w:instrText xml:space="preserve"> PAGEREF _Toc242272875 \h </w:instrText>
            </w:r>
            <w:r>
              <w:rPr>
                <w:noProof/>
                <w:webHidden/>
              </w:rPr>
            </w:r>
            <w:r>
              <w:rPr>
                <w:noProof/>
                <w:webHidden/>
              </w:rPr>
              <w:fldChar w:fldCharType="separate"/>
            </w:r>
            <w:r>
              <w:rPr>
                <w:noProof/>
                <w:webHidden/>
              </w:rPr>
              <w:t>20</w:t>
            </w:r>
            <w:r>
              <w:rPr>
                <w:noProof/>
                <w:webHidden/>
              </w:rPr>
              <w:fldChar w:fldCharType="end"/>
            </w:r>
          </w:hyperlink>
        </w:p>
        <w:p w14:paraId="25D42C5E" w14:textId="2AF60BD5" w:rsidR="003F6490" w:rsidRDefault="003F649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76" w:history="1">
            <w:r w:rsidRPr="00C34195">
              <w:rPr>
                <w:rStyle w:val="Hyperlink"/>
                <w:noProof/>
              </w:rPr>
              <w:t>3.2 Danh sách Use Case</w:t>
            </w:r>
            <w:r>
              <w:rPr>
                <w:noProof/>
                <w:webHidden/>
              </w:rPr>
              <w:tab/>
            </w:r>
            <w:r>
              <w:rPr>
                <w:noProof/>
                <w:webHidden/>
              </w:rPr>
              <w:fldChar w:fldCharType="begin"/>
            </w:r>
            <w:r>
              <w:rPr>
                <w:noProof/>
                <w:webHidden/>
              </w:rPr>
              <w:instrText xml:space="preserve"> PAGEREF _Toc242272876 \h </w:instrText>
            </w:r>
            <w:r>
              <w:rPr>
                <w:noProof/>
                <w:webHidden/>
              </w:rPr>
            </w:r>
            <w:r>
              <w:rPr>
                <w:noProof/>
                <w:webHidden/>
              </w:rPr>
              <w:fldChar w:fldCharType="separate"/>
            </w:r>
            <w:r>
              <w:rPr>
                <w:noProof/>
                <w:webHidden/>
              </w:rPr>
              <w:t>21</w:t>
            </w:r>
            <w:r>
              <w:rPr>
                <w:noProof/>
                <w:webHidden/>
              </w:rPr>
              <w:fldChar w:fldCharType="end"/>
            </w:r>
          </w:hyperlink>
        </w:p>
        <w:p w14:paraId="57B6CD44" w14:textId="328610D1" w:rsidR="003F6490" w:rsidRDefault="003F649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77" w:history="1">
            <w:r w:rsidRPr="00C34195">
              <w:rPr>
                <w:rStyle w:val="Hyperlink"/>
                <w:noProof/>
              </w:rPr>
              <w:t>3.3 Use Case Diagram</w:t>
            </w:r>
            <w:r>
              <w:rPr>
                <w:noProof/>
                <w:webHidden/>
              </w:rPr>
              <w:tab/>
            </w:r>
            <w:r>
              <w:rPr>
                <w:noProof/>
                <w:webHidden/>
              </w:rPr>
              <w:fldChar w:fldCharType="begin"/>
            </w:r>
            <w:r>
              <w:rPr>
                <w:noProof/>
                <w:webHidden/>
              </w:rPr>
              <w:instrText xml:space="preserve"> PAGEREF _Toc242272877 \h </w:instrText>
            </w:r>
            <w:r>
              <w:rPr>
                <w:noProof/>
                <w:webHidden/>
              </w:rPr>
            </w:r>
            <w:r>
              <w:rPr>
                <w:noProof/>
                <w:webHidden/>
              </w:rPr>
              <w:fldChar w:fldCharType="separate"/>
            </w:r>
            <w:r>
              <w:rPr>
                <w:noProof/>
                <w:webHidden/>
              </w:rPr>
              <w:t>22</w:t>
            </w:r>
            <w:r>
              <w:rPr>
                <w:noProof/>
                <w:webHidden/>
              </w:rPr>
              <w:fldChar w:fldCharType="end"/>
            </w:r>
          </w:hyperlink>
        </w:p>
        <w:p w14:paraId="1AED8F9C" w14:textId="1926D3DE" w:rsidR="003F6490" w:rsidRDefault="003F649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78" w:history="1">
            <w:r w:rsidRPr="00C34195">
              <w:rPr>
                <w:rStyle w:val="Hyperlink"/>
                <w:noProof/>
              </w:rPr>
              <w:t>3.4 Activity Diagram</w:t>
            </w:r>
            <w:r>
              <w:rPr>
                <w:noProof/>
                <w:webHidden/>
              </w:rPr>
              <w:tab/>
            </w:r>
            <w:r>
              <w:rPr>
                <w:noProof/>
                <w:webHidden/>
              </w:rPr>
              <w:fldChar w:fldCharType="begin"/>
            </w:r>
            <w:r>
              <w:rPr>
                <w:noProof/>
                <w:webHidden/>
              </w:rPr>
              <w:instrText xml:space="preserve"> PAGEREF _Toc242272878 \h </w:instrText>
            </w:r>
            <w:r>
              <w:rPr>
                <w:noProof/>
                <w:webHidden/>
              </w:rPr>
            </w:r>
            <w:r>
              <w:rPr>
                <w:noProof/>
                <w:webHidden/>
              </w:rPr>
              <w:fldChar w:fldCharType="separate"/>
            </w:r>
            <w:r>
              <w:rPr>
                <w:noProof/>
                <w:webHidden/>
              </w:rPr>
              <w:t>23</w:t>
            </w:r>
            <w:r>
              <w:rPr>
                <w:noProof/>
                <w:webHidden/>
              </w:rPr>
              <w:fldChar w:fldCharType="end"/>
            </w:r>
          </w:hyperlink>
        </w:p>
        <w:p w14:paraId="26AB0859" w14:textId="24D454EB"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79" w:history="1">
            <w:r w:rsidRPr="00C34195">
              <w:rPr>
                <w:rStyle w:val="Hyperlink"/>
                <w:noProof/>
              </w:rPr>
              <w:t>3.4.1 Quy trình mua hàng</w:t>
            </w:r>
            <w:r>
              <w:rPr>
                <w:noProof/>
                <w:webHidden/>
              </w:rPr>
              <w:tab/>
            </w:r>
            <w:r>
              <w:rPr>
                <w:noProof/>
                <w:webHidden/>
              </w:rPr>
              <w:fldChar w:fldCharType="begin"/>
            </w:r>
            <w:r>
              <w:rPr>
                <w:noProof/>
                <w:webHidden/>
              </w:rPr>
              <w:instrText xml:space="preserve"> PAGEREF _Toc242272879 \h </w:instrText>
            </w:r>
            <w:r>
              <w:rPr>
                <w:noProof/>
                <w:webHidden/>
              </w:rPr>
            </w:r>
            <w:r>
              <w:rPr>
                <w:noProof/>
                <w:webHidden/>
              </w:rPr>
              <w:fldChar w:fldCharType="separate"/>
            </w:r>
            <w:r>
              <w:rPr>
                <w:noProof/>
                <w:webHidden/>
              </w:rPr>
              <w:t>23</w:t>
            </w:r>
            <w:r>
              <w:rPr>
                <w:noProof/>
                <w:webHidden/>
              </w:rPr>
              <w:fldChar w:fldCharType="end"/>
            </w:r>
          </w:hyperlink>
        </w:p>
        <w:p w14:paraId="0A6C0C69" w14:textId="741EF491"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80" w:history="1">
            <w:r w:rsidRPr="00C34195">
              <w:rPr>
                <w:rStyle w:val="Hyperlink"/>
                <w:noProof/>
              </w:rPr>
              <w:t>3.4.2 Quy trình bán hàng</w:t>
            </w:r>
            <w:r>
              <w:rPr>
                <w:noProof/>
                <w:webHidden/>
              </w:rPr>
              <w:tab/>
            </w:r>
            <w:r>
              <w:rPr>
                <w:noProof/>
                <w:webHidden/>
              </w:rPr>
              <w:fldChar w:fldCharType="begin"/>
            </w:r>
            <w:r>
              <w:rPr>
                <w:noProof/>
                <w:webHidden/>
              </w:rPr>
              <w:instrText xml:space="preserve"> PAGEREF _Toc242272880 \h </w:instrText>
            </w:r>
            <w:r>
              <w:rPr>
                <w:noProof/>
                <w:webHidden/>
              </w:rPr>
            </w:r>
            <w:r>
              <w:rPr>
                <w:noProof/>
                <w:webHidden/>
              </w:rPr>
              <w:fldChar w:fldCharType="separate"/>
            </w:r>
            <w:r>
              <w:rPr>
                <w:noProof/>
                <w:webHidden/>
              </w:rPr>
              <w:t>25</w:t>
            </w:r>
            <w:r>
              <w:rPr>
                <w:noProof/>
                <w:webHidden/>
              </w:rPr>
              <w:fldChar w:fldCharType="end"/>
            </w:r>
          </w:hyperlink>
        </w:p>
        <w:p w14:paraId="6E24D5F5" w14:textId="307C4F1E"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81" w:history="1">
            <w:r w:rsidRPr="00C34195">
              <w:rPr>
                <w:rStyle w:val="Hyperlink"/>
                <w:noProof/>
              </w:rPr>
              <w:t>3.4.3 Quy trình nhập kho</w:t>
            </w:r>
            <w:r>
              <w:rPr>
                <w:noProof/>
                <w:webHidden/>
              </w:rPr>
              <w:tab/>
            </w:r>
            <w:r>
              <w:rPr>
                <w:noProof/>
                <w:webHidden/>
              </w:rPr>
              <w:fldChar w:fldCharType="begin"/>
            </w:r>
            <w:r>
              <w:rPr>
                <w:noProof/>
                <w:webHidden/>
              </w:rPr>
              <w:instrText xml:space="preserve"> PAGEREF _Toc242272881 \h </w:instrText>
            </w:r>
            <w:r>
              <w:rPr>
                <w:noProof/>
                <w:webHidden/>
              </w:rPr>
            </w:r>
            <w:r>
              <w:rPr>
                <w:noProof/>
                <w:webHidden/>
              </w:rPr>
              <w:fldChar w:fldCharType="separate"/>
            </w:r>
            <w:r>
              <w:rPr>
                <w:noProof/>
                <w:webHidden/>
              </w:rPr>
              <w:t>28</w:t>
            </w:r>
            <w:r>
              <w:rPr>
                <w:noProof/>
                <w:webHidden/>
              </w:rPr>
              <w:fldChar w:fldCharType="end"/>
            </w:r>
          </w:hyperlink>
        </w:p>
        <w:p w14:paraId="16311297" w14:textId="48C72D9F"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82" w:history="1">
            <w:r w:rsidRPr="00C34195">
              <w:rPr>
                <w:rStyle w:val="Hyperlink"/>
                <w:noProof/>
              </w:rPr>
              <w:t>3.4.4 Quy trình xuất kho</w:t>
            </w:r>
            <w:r>
              <w:rPr>
                <w:noProof/>
                <w:webHidden/>
              </w:rPr>
              <w:tab/>
            </w:r>
            <w:r>
              <w:rPr>
                <w:noProof/>
                <w:webHidden/>
              </w:rPr>
              <w:fldChar w:fldCharType="begin"/>
            </w:r>
            <w:r>
              <w:rPr>
                <w:noProof/>
                <w:webHidden/>
              </w:rPr>
              <w:instrText xml:space="preserve"> PAGEREF _Toc242272882 \h </w:instrText>
            </w:r>
            <w:r>
              <w:rPr>
                <w:noProof/>
                <w:webHidden/>
              </w:rPr>
            </w:r>
            <w:r>
              <w:rPr>
                <w:noProof/>
                <w:webHidden/>
              </w:rPr>
              <w:fldChar w:fldCharType="separate"/>
            </w:r>
            <w:r>
              <w:rPr>
                <w:noProof/>
                <w:webHidden/>
              </w:rPr>
              <w:t>30</w:t>
            </w:r>
            <w:r>
              <w:rPr>
                <w:noProof/>
                <w:webHidden/>
              </w:rPr>
              <w:fldChar w:fldCharType="end"/>
            </w:r>
          </w:hyperlink>
        </w:p>
        <w:p w14:paraId="73A2E49F" w14:textId="2D69ABFD"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83" w:history="1">
            <w:r w:rsidRPr="00C34195">
              <w:rPr>
                <w:rStyle w:val="Hyperlink"/>
                <w:noProof/>
              </w:rPr>
              <w:t>3.4.5 Quy trình thanh toán hóa đơn</w:t>
            </w:r>
            <w:r>
              <w:rPr>
                <w:noProof/>
                <w:webHidden/>
              </w:rPr>
              <w:tab/>
            </w:r>
            <w:r>
              <w:rPr>
                <w:noProof/>
                <w:webHidden/>
              </w:rPr>
              <w:fldChar w:fldCharType="begin"/>
            </w:r>
            <w:r>
              <w:rPr>
                <w:noProof/>
                <w:webHidden/>
              </w:rPr>
              <w:instrText xml:space="preserve"> PAGEREF _Toc242272883 \h </w:instrText>
            </w:r>
            <w:r>
              <w:rPr>
                <w:noProof/>
                <w:webHidden/>
              </w:rPr>
            </w:r>
            <w:r>
              <w:rPr>
                <w:noProof/>
                <w:webHidden/>
              </w:rPr>
              <w:fldChar w:fldCharType="separate"/>
            </w:r>
            <w:r>
              <w:rPr>
                <w:noProof/>
                <w:webHidden/>
              </w:rPr>
              <w:t>32</w:t>
            </w:r>
            <w:r>
              <w:rPr>
                <w:noProof/>
                <w:webHidden/>
              </w:rPr>
              <w:fldChar w:fldCharType="end"/>
            </w:r>
          </w:hyperlink>
        </w:p>
        <w:p w14:paraId="4B29A9B0" w14:textId="43C02892"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84" w:history="1">
            <w:r w:rsidRPr="00C34195">
              <w:rPr>
                <w:rStyle w:val="Hyperlink"/>
                <w:noProof/>
              </w:rPr>
              <w:t>3.4.6 Quy trình Kiểm kê &amp; Điều chỉnh tồn kho</w:t>
            </w:r>
            <w:r>
              <w:rPr>
                <w:noProof/>
                <w:webHidden/>
              </w:rPr>
              <w:tab/>
            </w:r>
            <w:r>
              <w:rPr>
                <w:noProof/>
                <w:webHidden/>
              </w:rPr>
              <w:fldChar w:fldCharType="begin"/>
            </w:r>
            <w:r>
              <w:rPr>
                <w:noProof/>
                <w:webHidden/>
              </w:rPr>
              <w:instrText xml:space="preserve"> PAGEREF _Toc242272884 \h </w:instrText>
            </w:r>
            <w:r>
              <w:rPr>
                <w:noProof/>
                <w:webHidden/>
              </w:rPr>
            </w:r>
            <w:r>
              <w:rPr>
                <w:noProof/>
                <w:webHidden/>
              </w:rPr>
              <w:fldChar w:fldCharType="separate"/>
            </w:r>
            <w:r>
              <w:rPr>
                <w:noProof/>
                <w:webHidden/>
              </w:rPr>
              <w:t>34</w:t>
            </w:r>
            <w:r>
              <w:rPr>
                <w:noProof/>
                <w:webHidden/>
              </w:rPr>
              <w:fldChar w:fldCharType="end"/>
            </w:r>
          </w:hyperlink>
        </w:p>
        <w:p w14:paraId="185F9D95" w14:textId="070E950F"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85" w:history="1">
            <w:r w:rsidRPr="00C34195">
              <w:rPr>
                <w:rStyle w:val="Hyperlink"/>
                <w:noProof/>
              </w:rPr>
              <w:t>3.4.7 Quy trình Thu chi &amp; Lịch sử thanh toán</w:t>
            </w:r>
            <w:r>
              <w:rPr>
                <w:noProof/>
                <w:webHidden/>
              </w:rPr>
              <w:tab/>
            </w:r>
            <w:r>
              <w:rPr>
                <w:noProof/>
                <w:webHidden/>
              </w:rPr>
              <w:fldChar w:fldCharType="begin"/>
            </w:r>
            <w:r>
              <w:rPr>
                <w:noProof/>
                <w:webHidden/>
              </w:rPr>
              <w:instrText xml:space="preserve"> PAGEREF _Toc242272885 \h </w:instrText>
            </w:r>
            <w:r>
              <w:rPr>
                <w:noProof/>
                <w:webHidden/>
              </w:rPr>
            </w:r>
            <w:r>
              <w:rPr>
                <w:noProof/>
                <w:webHidden/>
              </w:rPr>
              <w:fldChar w:fldCharType="separate"/>
            </w:r>
            <w:r>
              <w:rPr>
                <w:noProof/>
                <w:webHidden/>
              </w:rPr>
              <w:t>37</w:t>
            </w:r>
            <w:r>
              <w:rPr>
                <w:noProof/>
                <w:webHidden/>
              </w:rPr>
              <w:fldChar w:fldCharType="end"/>
            </w:r>
          </w:hyperlink>
        </w:p>
        <w:p w14:paraId="272D0C09" w14:textId="215D1881"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86" w:history="1">
            <w:r w:rsidRPr="00C34195">
              <w:rPr>
                <w:rStyle w:val="Hyperlink"/>
                <w:noProof/>
              </w:rPr>
              <w:t>3.4.8 Quy trình Báo cáo Doanh thu &amp; Tồn kho</w:t>
            </w:r>
            <w:r>
              <w:rPr>
                <w:noProof/>
                <w:webHidden/>
              </w:rPr>
              <w:tab/>
            </w:r>
            <w:r>
              <w:rPr>
                <w:noProof/>
                <w:webHidden/>
              </w:rPr>
              <w:fldChar w:fldCharType="begin"/>
            </w:r>
            <w:r>
              <w:rPr>
                <w:noProof/>
                <w:webHidden/>
              </w:rPr>
              <w:instrText xml:space="preserve"> PAGEREF _Toc242272886 \h </w:instrText>
            </w:r>
            <w:r>
              <w:rPr>
                <w:noProof/>
                <w:webHidden/>
              </w:rPr>
            </w:r>
            <w:r>
              <w:rPr>
                <w:noProof/>
                <w:webHidden/>
              </w:rPr>
              <w:fldChar w:fldCharType="separate"/>
            </w:r>
            <w:r>
              <w:rPr>
                <w:noProof/>
                <w:webHidden/>
              </w:rPr>
              <w:t>40</w:t>
            </w:r>
            <w:r>
              <w:rPr>
                <w:noProof/>
                <w:webHidden/>
              </w:rPr>
              <w:fldChar w:fldCharType="end"/>
            </w:r>
          </w:hyperlink>
        </w:p>
        <w:p w14:paraId="063383E0" w14:textId="0E491DEC"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87" w:history="1">
            <w:r w:rsidRPr="00C34195">
              <w:rPr>
                <w:rStyle w:val="Hyperlink"/>
                <w:noProof/>
                <w:lang w:val="en-US"/>
              </w:rPr>
              <w:t>3.4.9 Quy trình Đổi trả hàng</w:t>
            </w:r>
            <w:r>
              <w:rPr>
                <w:noProof/>
                <w:webHidden/>
              </w:rPr>
              <w:tab/>
            </w:r>
            <w:r>
              <w:rPr>
                <w:noProof/>
                <w:webHidden/>
              </w:rPr>
              <w:fldChar w:fldCharType="begin"/>
            </w:r>
            <w:r>
              <w:rPr>
                <w:noProof/>
                <w:webHidden/>
              </w:rPr>
              <w:instrText xml:space="preserve"> PAGEREF _Toc242272887 \h </w:instrText>
            </w:r>
            <w:r>
              <w:rPr>
                <w:noProof/>
                <w:webHidden/>
              </w:rPr>
            </w:r>
            <w:r>
              <w:rPr>
                <w:noProof/>
                <w:webHidden/>
              </w:rPr>
              <w:fldChar w:fldCharType="separate"/>
            </w:r>
            <w:r>
              <w:rPr>
                <w:noProof/>
                <w:webHidden/>
              </w:rPr>
              <w:t>42</w:t>
            </w:r>
            <w:r>
              <w:rPr>
                <w:noProof/>
                <w:webHidden/>
              </w:rPr>
              <w:fldChar w:fldCharType="end"/>
            </w:r>
          </w:hyperlink>
        </w:p>
        <w:p w14:paraId="0156CA3F" w14:textId="765A1353" w:rsidR="003F6490" w:rsidRDefault="003F6490">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88" w:history="1">
            <w:r w:rsidRPr="00C34195">
              <w:rPr>
                <w:rStyle w:val="Hyperlink"/>
                <w:noProof/>
                <w:lang w:val="vi-VN"/>
              </w:rPr>
              <w:t>4</w:t>
            </w:r>
            <w:r w:rsidRPr="00C34195">
              <w:rPr>
                <w:rStyle w:val="Hyperlink"/>
                <w:noProof/>
                <w:lang w:val="en-US"/>
              </w:rPr>
              <w:t>. THIẾT KẾ DỮ LIỆU</w:t>
            </w:r>
            <w:r>
              <w:rPr>
                <w:noProof/>
                <w:webHidden/>
              </w:rPr>
              <w:tab/>
            </w:r>
            <w:r>
              <w:rPr>
                <w:noProof/>
                <w:webHidden/>
              </w:rPr>
              <w:fldChar w:fldCharType="begin"/>
            </w:r>
            <w:r>
              <w:rPr>
                <w:noProof/>
                <w:webHidden/>
              </w:rPr>
              <w:instrText xml:space="preserve"> PAGEREF _Toc242272888 \h </w:instrText>
            </w:r>
            <w:r>
              <w:rPr>
                <w:noProof/>
                <w:webHidden/>
              </w:rPr>
            </w:r>
            <w:r>
              <w:rPr>
                <w:noProof/>
                <w:webHidden/>
              </w:rPr>
              <w:fldChar w:fldCharType="separate"/>
            </w:r>
            <w:r>
              <w:rPr>
                <w:noProof/>
                <w:webHidden/>
              </w:rPr>
              <w:t>44</w:t>
            </w:r>
            <w:r>
              <w:rPr>
                <w:noProof/>
                <w:webHidden/>
              </w:rPr>
              <w:fldChar w:fldCharType="end"/>
            </w:r>
          </w:hyperlink>
        </w:p>
        <w:p w14:paraId="79998A41" w14:textId="528A3D75" w:rsidR="003F6490" w:rsidRDefault="003F649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89" w:history="1">
            <w:r w:rsidRPr="00C34195">
              <w:rPr>
                <w:rStyle w:val="Hyperlink"/>
                <w:noProof/>
                <w:lang w:val="vi-VN"/>
              </w:rPr>
              <w:t>4</w:t>
            </w:r>
            <w:r w:rsidRPr="00C34195">
              <w:rPr>
                <w:rStyle w:val="Hyperlink"/>
                <w:noProof/>
                <w:lang w:val="en-US"/>
              </w:rPr>
              <w:t>.1. Mô hình dữ liệu</w:t>
            </w:r>
            <w:r>
              <w:rPr>
                <w:noProof/>
                <w:webHidden/>
              </w:rPr>
              <w:tab/>
            </w:r>
            <w:r>
              <w:rPr>
                <w:noProof/>
                <w:webHidden/>
              </w:rPr>
              <w:fldChar w:fldCharType="begin"/>
            </w:r>
            <w:r>
              <w:rPr>
                <w:noProof/>
                <w:webHidden/>
              </w:rPr>
              <w:instrText xml:space="preserve"> PAGEREF _Toc242272889 \h </w:instrText>
            </w:r>
            <w:r>
              <w:rPr>
                <w:noProof/>
                <w:webHidden/>
              </w:rPr>
            </w:r>
            <w:r>
              <w:rPr>
                <w:noProof/>
                <w:webHidden/>
              </w:rPr>
              <w:fldChar w:fldCharType="separate"/>
            </w:r>
            <w:r>
              <w:rPr>
                <w:noProof/>
                <w:webHidden/>
              </w:rPr>
              <w:t>44</w:t>
            </w:r>
            <w:r>
              <w:rPr>
                <w:noProof/>
                <w:webHidden/>
              </w:rPr>
              <w:fldChar w:fldCharType="end"/>
            </w:r>
          </w:hyperlink>
        </w:p>
        <w:p w14:paraId="1259E8BD" w14:textId="5BE5D6BD"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90" w:history="1">
            <w:r w:rsidRPr="00C34195">
              <w:rPr>
                <w:rStyle w:val="Hyperlink"/>
                <w:noProof/>
                <w:lang w:val="vi-VN"/>
              </w:rPr>
              <w:t>4</w:t>
            </w:r>
            <w:r w:rsidRPr="00C34195">
              <w:rPr>
                <w:rStyle w:val="Hyperlink"/>
                <w:noProof/>
                <w:lang w:val="en-US"/>
              </w:rPr>
              <w:t>.1.1. Hệ quản trị CSDL</w:t>
            </w:r>
            <w:r>
              <w:rPr>
                <w:noProof/>
                <w:webHidden/>
              </w:rPr>
              <w:tab/>
            </w:r>
            <w:r>
              <w:rPr>
                <w:noProof/>
                <w:webHidden/>
              </w:rPr>
              <w:fldChar w:fldCharType="begin"/>
            </w:r>
            <w:r>
              <w:rPr>
                <w:noProof/>
                <w:webHidden/>
              </w:rPr>
              <w:instrText xml:space="preserve"> PAGEREF _Toc242272890 \h </w:instrText>
            </w:r>
            <w:r>
              <w:rPr>
                <w:noProof/>
                <w:webHidden/>
              </w:rPr>
            </w:r>
            <w:r>
              <w:rPr>
                <w:noProof/>
                <w:webHidden/>
              </w:rPr>
              <w:fldChar w:fldCharType="separate"/>
            </w:r>
            <w:r>
              <w:rPr>
                <w:noProof/>
                <w:webHidden/>
              </w:rPr>
              <w:t>44</w:t>
            </w:r>
            <w:r>
              <w:rPr>
                <w:noProof/>
                <w:webHidden/>
              </w:rPr>
              <w:fldChar w:fldCharType="end"/>
            </w:r>
          </w:hyperlink>
        </w:p>
        <w:p w14:paraId="1E4242C0" w14:textId="171E3605"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91" w:history="1">
            <w:r w:rsidRPr="00C34195">
              <w:rPr>
                <w:rStyle w:val="Hyperlink"/>
                <w:noProof/>
                <w:lang w:val="vi-VN"/>
              </w:rPr>
              <w:t>4</w:t>
            </w:r>
            <w:r w:rsidRPr="00C34195">
              <w:rPr>
                <w:rStyle w:val="Hyperlink"/>
                <w:noProof/>
                <w:lang w:val="en-US"/>
              </w:rPr>
              <w:t>.1.2. Kiến trúc CSDL</w:t>
            </w:r>
            <w:r>
              <w:rPr>
                <w:noProof/>
                <w:webHidden/>
              </w:rPr>
              <w:tab/>
            </w:r>
            <w:r>
              <w:rPr>
                <w:noProof/>
                <w:webHidden/>
              </w:rPr>
              <w:fldChar w:fldCharType="begin"/>
            </w:r>
            <w:r>
              <w:rPr>
                <w:noProof/>
                <w:webHidden/>
              </w:rPr>
              <w:instrText xml:space="preserve"> PAGEREF _Toc242272891 \h </w:instrText>
            </w:r>
            <w:r>
              <w:rPr>
                <w:noProof/>
                <w:webHidden/>
              </w:rPr>
            </w:r>
            <w:r>
              <w:rPr>
                <w:noProof/>
                <w:webHidden/>
              </w:rPr>
              <w:fldChar w:fldCharType="separate"/>
            </w:r>
            <w:r>
              <w:rPr>
                <w:noProof/>
                <w:webHidden/>
              </w:rPr>
              <w:t>44</w:t>
            </w:r>
            <w:r>
              <w:rPr>
                <w:noProof/>
                <w:webHidden/>
              </w:rPr>
              <w:fldChar w:fldCharType="end"/>
            </w:r>
          </w:hyperlink>
        </w:p>
        <w:p w14:paraId="6F077A0B" w14:textId="2C024329" w:rsidR="003F6490" w:rsidRDefault="003F649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92" w:history="1">
            <w:r w:rsidRPr="00C34195">
              <w:rPr>
                <w:rStyle w:val="Hyperlink"/>
                <w:noProof/>
                <w:lang w:val="vi-VN"/>
              </w:rPr>
              <w:t>4</w:t>
            </w:r>
            <w:r w:rsidRPr="00C34195">
              <w:rPr>
                <w:rStyle w:val="Hyperlink"/>
                <w:noProof/>
                <w:lang w:val="en-US"/>
              </w:rPr>
              <w:t>.2. Thiết kế chi tiết các collection</w:t>
            </w:r>
            <w:r>
              <w:rPr>
                <w:noProof/>
                <w:webHidden/>
              </w:rPr>
              <w:tab/>
            </w:r>
            <w:r>
              <w:rPr>
                <w:noProof/>
                <w:webHidden/>
              </w:rPr>
              <w:fldChar w:fldCharType="begin"/>
            </w:r>
            <w:r>
              <w:rPr>
                <w:noProof/>
                <w:webHidden/>
              </w:rPr>
              <w:instrText xml:space="preserve"> PAGEREF _Toc242272892 \h </w:instrText>
            </w:r>
            <w:r>
              <w:rPr>
                <w:noProof/>
                <w:webHidden/>
              </w:rPr>
            </w:r>
            <w:r>
              <w:rPr>
                <w:noProof/>
                <w:webHidden/>
              </w:rPr>
              <w:fldChar w:fldCharType="separate"/>
            </w:r>
            <w:r>
              <w:rPr>
                <w:noProof/>
                <w:webHidden/>
              </w:rPr>
              <w:t>44</w:t>
            </w:r>
            <w:r>
              <w:rPr>
                <w:noProof/>
                <w:webHidden/>
              </w:rPr>
              <w:fldChar w:fldCharType="end"/>
            </w:r>
          </w:hyperlink>
        </w:p>
        <w:p w14:paraId="0CE1DDFA" w14:textId="790C5E73"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93" w:history="1">
            <w:r w:rsidRPr="00C34195">
              <w:rPr>
                <w:rStyle w:val="Hyperlink"/>
                <w:noProof/>
                <w:lang w:val="vi-VN"/>
              </w:rPr>
              <w:t>4</w:t>
            </w:r>
            <w:r w:rsidRPr="00C34195">
              <w:rPr>
                <w:rStyle w:val="Hyperlink"/>
                <w:noProof/>
                <w:lang w:val="en-US"/>
              </w:rPr>
              <w:t>.2.1. Collection: Users</w:t>
            </w:r>
            <w:r>
              <w:rPr>
                <w:noProof/>
                <w:webHidden/>
              </w:rPr>
              <w:tab/>
            </w:r>
            <w:r>
              <w:rPr>
                <w:noProof/>
                <w:webHidden/>
              </w:rPr>
              <w:fldChar w:fldCharType="begin"/>
            </w:r>
            <w:r>
              <w:rPr>
                <w:noProof/>
                <w:webHidden/>
              </w:rPr>
              <w:instrText xml:space="preserve"> PAGEREF _Toc242272893 \h </w:instrText>
            </w:r>
            <w:r>
              <w:rPr>
                <w:noProof/>
                <w:webHidden/>
              </w:rPr>
            </w:r>
            <w:r>
              <w:rPr>
                <w:noProof/>
                <w:webHidden/>
              </w:rPr>
              <w:fldChar w:fldCharType="separate"/>
            </w:r>
            <w:r>
              <w:rPr>
                <w:noProof/>
                <w:webHidden/>
              </w:rPr>
              <w:t>44</w:t>
            </w:r>
            <w:r>
              <w:rPr>
                <w:noProof/>
                <w:webHidden/>
              </w:rPr>
              <w:fldChar w:fldCharType="end"/>
            </w:r>
          </w:hyperlink>
        </w:p>
        <w:p w14:paraId="500D7B8A" w14:textId="3D87C8E6"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94" w:history="1">
            <w:r w:rsidRPr="00C34195">
              <w:rPr>
                <w:rStyle w:val="Hyperlink"/>
                <w:noProof/>
                <w:lang w:val="vi-VN"/>
              </w:rPr>
              <w:t>4</w:t>
            </w:r>
            <w:r w:rsidRPr="00C34195">
              <w:rPr>
                <w:rStyle w:val="Hyperlink"/>
                <w:noProof/>
                <w:lang w:val="en-US"/>
              </w:rPr>
              <w:t>.2.2. Collection: VaiTro</w:t>
            </w:r>
            <w:r>
              <w:rPr>
                <w:noProof/>
                <w:webHidden/>
              </w:rPr>
              <w:tab/>
            </w:r>
            <w:r>
              <w:rPr>
                <w:noProof/>
                <w:webHidden/>
              </w:rPr>
              <w:fldChar w:fldCharType="begin"/>
            </w:r>
            <w:r>
              <w:rPr>
                <w:noProof/>
                <w:webHidden/>
              </w:rPr>
              <w:instrText xml:space="preserve"> PAGEREF _Toc242272894 \h </w:instrText>
            </w:r>
            <w:r>
              <w:rPr>
                <w:noProof/>
                <w:webHidden/>
              </w:rPr>
            </w:r>
            <w:r>
              <w:rPr>
                <w:noProof/>
                <w:webHidden/>
              </w:rPr>
              <w:fldChar w:fldCharType="separate"/>
            </w:r>
            <w:r>
              <w:rPr>
                <w:noProof/>
                <w:webHidden/>
              </w:rPr>
              <w:t>46</w:t>
            </w:r>
            <w:r>
              <w:rPr>
                <w:noProof/>
                <w:webHidden/>
              </w:rPr>
              <w:fldChar w:fldCharType="end"/>
            </w:r>
          </w:hyperlink>
        </w:p>
        <w:p w14:paraId="30492E0F" w14:textId="48EC79F9"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95" w:history="1">
            <w:r w:rsidRPr="00C34195">
              <w:rPr>
                <w:rStyle w:val="Hyperlink"/>
                <w:noProof/>
                <w:lang w:val="vi-VN"/>
              </w:rPr>
              <w:t>4</w:t>
            </w:r>
            <w:r w:rsidRPr="00C34195">
              <w:rPr>
                <w:rStyle w:val="Hyperlink"/>
                <w:noProof/>
                <w:lang w:val="en-US"/>
              </w:rPr>
              <w:t>.2.3. Collection: NhanVien</w:t>
            </w:r>
            <w:r>
              <w:rPr>
                <w:noProof/>
                <w:webHidden/>
              </w:rPr>
              <w:tab/>
            </w:r>
            <w:r>
              <w:rPr>
                <w:noProof/>
                <w:webHidden/>
              </w:rPr>
              <w:fldChar w:fldCharType="begin"/>
            </w:r>
            <w:r>
              <w:rPr>
                <w:noProof/>
                <w:webHidden/>
              </w:rPr>
              <w:instrText xml:space="preserve"> PAGEREF _Toc242272895 \h </w:instrText>
            </w:r>
            <w:r>
              <w:rPr>
                <w:noProof/>
                <w:webHidden/>
              </w:rPr>
            </w:r>
            <w:r>
              <w:rPr>
                <w:noProof/>
                <w:webHidden/>
              </w:rPr>
              <w:fldChar w:fldCharType="separate"/>
            </w:r>
            <w:r>
              <w:rPr>
                <w:noProof/>
                <w:webHidden/>
              </w:rPr>
              <w:t>47</w:t>
            </w:r>
            <w:r>
              <w:rPr>
                <w:noProof/>
                <w:webHidden/>
              </w:rPr>
              <w:fldChar w:fldCharType="end"/>
            </w:r>
          </w:hyperlink>
        </w:p>
        <w:p w14:paraId="0278AF86" w14:textId="0DBB4AB5"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96" w:history="1">
            <w:r w:rsidRPr="00C34195">
              <w:rPr>
                <w:rStyle w:val="Hyperlink"/>
                <w:noProof/>
                <w:lang w:val="vi-VN"/>
              </w:rPr>
              <w:t>4</w:t>
            </w:r>
            <w:r w:rsidRPr="00C34195">
              <w:rPr>
                <w:rStyle w:val="Hyperlink"/>
                <w:noProof/>
                <w:lang w:val="en-US"/>
              </w:rPr>
              <w:t>.2.4. Collection: KhachHang</w:t>
            </w:r>
            <w:r>
              <w:rPr>
                <w:noProof/>
                <w:webHidden/>
              </w:rPr>
              <w:tab/>
            </w:r>
            <w:r>
              <w:rPr>
                <w:noProof/>
                <w:webHidden/>
              </w:rPr>
              <w:fldChar w:fldCharType="begin"/>
            </w:r>
            <w:r>
              <w:rPr>
                <w:noProof/>
                <w:webHidden/>
              </w:rPr>
              <w:instrText xml:space="preserve"> PAGEREF _Toc242272896 \h </w:instrText>
            </w:r>
            <w:r>
              <w:rPr>
                <w:noProof/>
                <w:webHidden/>
              </w:rPr>
            </w:r>
            <w:r>
              <w:rPr>
                <w:noProof/>
                <w:webHidden/>
              </w:rPr>
              <w:fldChar w:fldCharType="separate"/>
            </w:r>
            <w:r>
              <w:rPr>
                <w:noProof/>
                <w:webHidden/>
              </w:rPr>
              <w:t>49</w:t>
            </w:r>
            <w:r>
              <w:rPr>
                <w:noProof/>
                <w:webHidden/>
              </w:rPr>
              <w:fldChar w:fldCharType="end"/>
            </w:r>
          </w:hyperlink>
        </w:p>
        <w:p w14:paraId="6AF25263" w14:textId="23E21D61"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97" w:history="1">
            <w:r w:rsidRPr="00C34195">
              <w:rPr>
                <w:rStyle w:val="Hyperlink"/>
                <w:noProof/>
                <w:lang w:val="vi-VN"/>
              </w:rPr>
              <w:t>4</w:t>
            </w:r>
            <w:r w:rsidRPr="00C34195">
              <w:rPr>
                <w:rStyle w:val="Hyperlink"/>
                <w:noProof/>
                <w:lang w:val="en-US"/>
              </w:rPr>
              <w:t>.2.5. Collection: NhaCungCap</w:t>
            </w:r>
            <w:r>
              <w:rPr>
                <w:noProof/>
                <w:webHidden/>
              </w:rPr>
              <w:tab/>
            </w:r>
            <w:r>
              <w:rPr>
                <w:noProof/>
                <w:webHidden/>
              </w:rPr>
              <w:fldChar w:fldCharType="begin"/>
            </w:r>
            <w:r>
              <w:rPr>
                <w:noProof/>
                <w:webHidden/>
              </w:rPr>
              <w:instrText xml:space="preserve"> PAGEREF _Toc242272897 \h </w:instrText>
            </w:r>
            <w:r>
              <w:rPr>
                <w:noProof/>
                <w:webHidden/>
              </w:rPr>
            </w:r>
            <w:r>
              <w:rPr>
                <w:noProof/>
                <w:webHidden/>
              </w:rPr>
              <w:fldChar w:fldCharType="separate"/>
            </w:r>
            <w:r>
              <w:rPr>
                <w:noProof/>
                <w:webHidden/>
              </w:rPr>
              <w:t>50</w:t>
            </w:r>
            <w:r>
              <w:rPr>
                <w:noProof/>
                <w:webHidden/>
              </w:rPr>
              <w:fldChar w:fldCharType="end"/>
            </w:r>
          </w:hyperlink>
        </w:p>
        <w:p w14:paraId="6D4F8E56" w14:textId="3DDE2F8A"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98" w:history="1">
            <w:r w:rsidRPr="00C34195">
              <w:rPr>
                <w:rStyle w:val="Hyperlink"/>
                <w:noProof/>
                <w:lang w:val="vi-VN"/>
              </w:rPr>
              <w:t>4</w:t>
            </w:r>
            <w:r w:rsidRPr="00C34195">
              <w:rPr>
                <w:rStyle w:val="Hyperlink"/>
                <w:noProof/>
                <w:lang w:val="en-US"/>
              </w:rPr>
              <w:t>.2.6. Collection: LoaiHang</w:t>
            </w:r>
            <w:r>
              <w:rPr>
                <w:noProof/>
                <w:webHidden/>
              </w:rPr>
              <w:tab/>
            </w:r>
            <w:r>
              <w:rPr>
                <w:noProof/>
                <w:webHidden/>
              </w:rPr>
              <w:fldChar w:fldCharType="begin"/>
            </w:r>
            <w:r>
              <w:rPr>
                <w:noProof/>
                <w:webHidden/>
              </w:rPr>
              <w:instrText xml:space="preserve"> PAGEREF _Toc242272898 \h </w:instrText>
            </w:r>
            <w:r>
              <w:rPr>
                <w:noProof/>
                <w:webHidden/>
              </w:rPr>
            </w:r>
            <w:r>
              <w:rPr>
                <w:noProof/>
                <w:webHidden/>
              </w:rPr>
              <w:fldChar w:fldCharType="separate"/>
            </w:r>
            <w:r>
              <w:rPr>
                <w:noProof/>
                <w:webHidden/>
              </w:rPr>
              <w:t>52</w:t>
            </w:r>
            <w:r>
              <w:rPr>
                <w:noProof/>
                <w:webHidden/>
              </w:rPr>
              <w:fldChar w:fldCharType="end"/>
            </w:r>
          </w:hyperlink>
        </w:p>
        <w:p w14:paraId="20145914" w14:textId="1F591F92"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899" w:history="1">
            <w:r w:rsidRPr="00C34195">
              <w:rPr>
                <w:rStyle w:val="Hyperlink"/>
                <w:noProof/>
                <w:lang w:val="vi-VN"/>
              </w:rPr>
              <w:t>4</w:t>
            </w:r>
            <w:r w:rsidRPr="00C34195">
              <w:rPr>
                <w:rStyle w:val="Hyperlink"/>
                <w:noProof/>
                <w:lang w:val="en-US"/>
              </w:rPr>
              <w:t>.2.7. Collection: SanPham</w:t>
            </w:r>
            <w:r>
              <w:rPr>
                <w:noProof/>
                <w:webHidden/>
              </w:rPr>
              <w:tab/>
            </w:r>
            <w:r>
              <w:rPr>
                <w:noProof/>
                <w:webHidden/>
              </w:rPr>
              <w:fldChar w:fldCharType="begin"/>
            </w:r>
            <w:r>
              <w:rPr>
                <w:noProof/>
                <w:webHidden/>
              </w:rPr>
              <w:instrText xml:space="preserve"> PAGEREF _Toc242272899 \h </w:instrText>
            </w:r>
            <w:r>
              <w:rPr>
                <w:noProof/>
                <w:webHidden/>
              </w:rPr>
            </w:r>
            <w:r>
              <w:rPr>
                <w:noProof/>
                <w:webHidden/>
              </w:rPr>
              <w:fldChar w:fldCharType="separate"/>
            </w:r>
            <w:r>
              <w:rPr>
                <w:noProof/>
                <w:webHidden/>
              </w:rPr>
              <w:t>52</w:t>
            </w:r>
            <w:r>
              <w:rPr>
                <w:noProof/>
                <w:webHidden/>
              </w:rPr>
              <w:fldChar w:fldCharType="end"/>
            </w:r>
          </w:hyperlink>
        </w:p>
        <w:p w14:paraId="47AA1408" w14:textId="21FD9AB5"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00" w:history="1">
            <w:r w:rsidRPr="00C34195">
              <w:rPr>
                <w:rStyle w:val="Hyperlink"/>
                <w:noProof/>
                <w:lang w:val="vi-VN"/>
              </w:rPr>
              <w:t>4</w:t>
            </w:r>
            <w:r w:rsidRPr="00C34195">
              <w:rPr>
                <w:rStyle w:val="Hyperlink"/>
                <w:noProof/>
                <w:lang w:val="en-US"/>
              </w:rPr>
              <w:t>.2.8. Collection: DonDatHang</w:t>
            </w:r>
            <w:r>
              <w:rPr>
                <w:noProof/>
                <w:webHidden/>
              </w:rPr>
              <w:tab/>
            </w:r>
            <w:r>
              <w:rPr>
                <w:noProof/>
                <w:webHidden/>
              </w:rPr>
              <w:fldChar w:fldCharType="begin"/>
            </w:r>
            <w:r>
              <w:rPr>
                <w:noProof/>
                <w:webHidden/>
              </w:rPr>
              <w:instrText xml:space="preserve"> PAGEREF _Toc242272900 \h </w:instrText>
            </w:r>
            <w:r>
              <w:rPr>
                <w:noProof/>
                <w:webHidden/>
              </w:rPr>
            </w:r>
            <w:r>
              <w:rPr>
                <w:noProof/>
                <w:webHidden/>
              </w:rPr>
              <w:fldChar w:fldCharType="separate"/>
            </w:r>
            <w:r>
              <w:rPr>
                <w:noProof/>
                <w:webHidden/>
              </w:rPr>
              <w:t>54</w:t>
            </w:r>
            <w:r>
              <w:rPr>
                <w:noProof/>
                <w:webHidden/>
              </w:rPr>
              <w:fldChar w:fldCharType="end"/>
            </w:r>
          </w:hyperlink>
        </w:p>
        <w:p w14:paraId="62CF407C" w14:textId="32E5D7A6"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01" w:history="1">
            <w:r w:rsidRPr="00C34195">
              <w:rPr>
                <w:rStyle w:val="Hyperlink"/>
                <w:noProof/>
                <w:lang w:val="vi-VN"/>
              </w:rPr>
              <w:t>4</w:t>
            </w:r>
            <w:r w:rsidRPr="00C34195">
              <w:rPr>
                <w:rStyle w:val="Hyperlink"/>
                <w:noProof/>
                <w:lang w:val="en-US"/>
              </w:rPr>
              <w:t>.2.9. Collection: CT_DonDatHang</w:t>
            </w:r>
            <w:r>
              <w:rPr>
                <w:noProof/>
                <w:webHidden/>
              </w:rPr>
              <w:tab/>
            </w:r>
            <w:r>
              <w:rPr>
                <w:noProof/>
                <w:webHidden/>
              </w:rPr>
              <w:fldChar w:fldCharType="begin"/>
            </w:r>
            <w:r>
              <w:rPr>
                <w:noProof/>
                <w:webHidden/>
              </w:rPr>
              <w:instrText xml:space="preserve"> PAGEREF _Toc242272901 \h </w:instrText>
            </w:r>
            <w:r>
              <w:rPr>
                <w:noProof/>
                <w:webHidden/>
              </w:rPr>
            </w:r>
            <w:r>
              <w:rPr>
                <w:noProof/>
                <w:webHidden/>
              </w:rPr>
              <w:fldChar w:fldCharType="separate"/>
            </w:r>
            <w:r>
              <w:rPr>
                <w:noProof/>
                <w:webHidden/>
              </w:rPr>
              <w:t>56</w:t>
            </w:r>
            <w:r>
              <w:rPr>
                <w:noProof/>
                <w:webHidden/>
              </w:rPr>
              <w:fldChar w:fldCharType="end"/>
            </w:r>
          </w:hyperlink>
        </w:p>
        <w:p w14:paraId="43E9BD1F" w14:textId="2046219B"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02" w:history="1">
            <w:r w:rsidRPr="00C34195">
              <w:rPr>
                <w:rStyle w:val="Hyperlink"/>
                <w:noProof/>
                <w:lang w:val="vi-VN"/>
              </w:rPr>
              <w:t>4</w:t>
            </w:r>
            <w:r w:rsidRPr="00C34195">
              <w:rPr>
                <w:rStyle w:val="Hyperlink"/>
                <w:noProof/>
                <w:lang w:val="en-US"/>
              </w:rPr>
              <w:t>.2.10. Collection: DonHang</w:t>
            </w:r>
            <w:r>
              <w:rPr>
                <w:noProof/>
                <w:webHidden/>
              </w:rPr>
              <w:tab/>
            </w:r>
            <w:r>
              <w:rPr>
                <w:noProof/>
                <w:webHidden/>
              </w:rPr>
              <w:fldChar w:fldCharType="begin"/>
            </w:r>
            <w:r>
              <w:rPr>
                <w:noProof/>
                <w:webHidden/>
              </w:rPr>
              <w:instrText xml:space="preserve"> PAGEREF _Toc242272902 \h </w:instrText>
            </w:r>
            <w:r>
              <w:rPr>
                <w:noProof/>
                <w:webHidden/>
              </w:rPr>
            </w:r>
            <w:r>
              <w:rPr>
                <w:noProof/>
                <w:webHidden/>
              </w:rPr>
              <w:fldChar w:fldCharType="separate"/>
            </w:r>
            <w:r>
              <w:rPr>
                <w:noProof/>
                <w:webHidden/>
              </w:rPr>
              <w:t>57</w:t>
            </w:r>
            <w:r>
              <w:rPr>
                <w:noProof/>
                <w:webHidden/>
              </w:rPr>
              <w:fldChar w:fldCharType="end"/>
            </w:r>
          </w:hyperlink>
        </w:p>
        <w:p w14:paraId="79093390" w14:textId="0DEED7DA"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03" w:history="1">
            <w:r w:rsidRPr="00C34195">
              <w:rPr>
                <w:rStyle w:val="Hyperlink"/>
                <w:noProof/>
                <w:lang w:val="vi-VN"/>
              </w:rPr>
              <w:t>4</w:t>
            </w:r>
            <w:r w:rsidRPr="00C34195">
              <w:rPr>
                <w:rStyle w:val="Hyperlink"/>
                <w:noProof/>
                <w:lang w:val="en-US"/>
              </w:rPr>
              <w:t>.2.11. Collection: CT_DonHang</w:t>
            </w:r>
            <w:r>
              <w:rPr>
                <w:noProof/>
                <w:webHidden/>
              </w:rPr>
              <w:tab/>
            </w:r>
            <w:r>
              <w:rPr>
                <w:noProof/>
                <w:webHidden/>
              </w:rPr>
              <w:fldChar w:fldCharType="begin"/>
            </w:r>
            <w:r>
              <w:rPr>
                <w:noProof/>
                <w:webHidden/>
              </w:rPr>
              <w:instrText xml:space="preserve"> PAGEREF _Toc242272903 \h </w:instrText>
            </w:r>
            <w:r>
              <w:rPr>
                <w:noProof/>
                <w:webHidden/>
              </w:rPr>
            </w:r>
            <w:r>
              <w:rPr>
                <w:noProof/>
                <w:webHidden/>
              </w:rPr>
              <w:fldChar w:fldCharType="separate"/>
            </w:r>
            <w:r>
              <w:rPr>
                <w:noProof/>
                <w:webHidden/>
              </w:rPr>
              <w:t>58</w:t>
            </w:r>
            <w:r>
              <w:rPr>
                <w:noProof/>
                <w:webHidden/>
              </w:rPr>
              <w:fldChar w:fldCharType="end"/>
            </w:r>
          </w:hyperlink>
        </w:p>
        <w:p w14:paraId="710C0B54" w14:textId="657B65C8"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04" w:history="1">
            <w:r w:rsidRPr="00C34195">
              <w:rPr>
                <w:rStyle w:val="Hyperlink"/>
                <w:noProof/>
                <w:lang w:val="vi-VN"/>
              </w:rPr>
              <w:t>4</w:t>
            </w:r>
            <w:r w:rsidRPr="00C34195">
              <w:rPr>
                <w:rStyle w:val="Hyperlink"/>
                <w:noProof/>
                <w:lang w:val="en-US"/>
              </w:rPr>
              <w:t>.2.12. Collection: HoaDon</w:t>
            </w:r>
            <w:r>
              <w:rPr>
                <w:noProof/>
                <w:webHidden/>
              </w:rPr>
              <w:tab/>
            </w:r>
            <w:r>
              <w:rPr>
                <w:noProof/>
                <w:webHidden/>
              </w:rPr>
              <w:fldChar w:fldCharType="begin"/>
            </w:r>
            <w:r>
              <w:rPr>
                <w:noProof/>
                <w:webHidden/>
              </w:rPr>
              <w:instrText xml:space="preserve"> PAGEREF _Toc242272904 \h </w:instrText>
            </w:r>
            <w:r>
              <w:rPr>
                <w:noProof/>
                <w:webHidden/>
              </w:rPr>
            </w:r>
            <w:r>
              <w:rPr>
                <w:noProof/>
                <w:webHidden/>
              </w:rPr>
              <w:fldChar w:fldCharType="separate"/>
            </w:r>
            <w:r>
              <w:rPr>
                <w:noProof/>
                <w:webHidden/>
              </w:rPr>
              <w:t>59</w:t>
            </w:r>
            <w:r>
              <w:rPr>
                <w:noProof/>
                <w:webHidden/>
              </w:rPr>
              <w:fldChar w:fldCharType="end"/>
            </w:r>
          </w:hyperlink>
        </w:p>
        <w:p w14:paraId="761B84A2" w14:textId="7C46D784"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05" w:history="1">
            <w:r w:rsidRPr="00C34195">
              <w:rPr>
                <w:rStyle w:val="Hyperlink"/>
                <w:noProof/>
                <w:lang w:val="vi-VN"/>
              </w:rPr>
              <w:t>4</w:t>
            </w:r>
            <w:r w:rsidRPr="00C34195">
              <w:rPr>
                <w:rStyle w:val="Hyperlink"/>
                <w:noProof/>
                <w:lang w:val="en-US"/>
              </w:rPr>
              <w:t>.2.13. Collection: CT_HoaDon</w:t>
            </w:r>
            <w:r>
              <w:rPr>
                <w:noProof/>
                <w:webHidden/>
              </w:rPr>
              <w:tab/>
            </w:r>
            <w:r>
              <w:rPr>
                <w:noProof/>
                <w:webHidden/>
              </w:rPr>
              <w:fldChar w:fldCharType="begin"/>
            </w:r>
            <w:r>
              <w:rPr>
                <w:noProof/>
                <w:webHidden/>
              </w:rPr>
              <w:instrText xml:space="preserve"> PAGEREF _Toc242272905 \h </w:instrText>
            </w:r>
            <w:r>
              <w:rPr>
                <w:noProof/>
                <w:webHidden/>
              </w:rPr>
            </w:r>
            <w:r>
              <w:rPr>
                <w:noProof/>
                <w:webHidden/>
              </w:rPr>
              <w:fldChar w:fldCharType="separate"/>
            </w:r>
            <w:r>
              <w:rPr>
                <w:noProof/>
                <w:webHidden/>
              </w:rPr>
              <w:t>61</w:t>
            </w:r>
            <w:r>
              <w:rPr>
                <w:noProof/>
                <w:webHidden/>
              </w:rPr>
              <w:fldChar w:fldCharType="end"/>
            </w:r>
          </w:hyperlink>
        </w:p>
        <w:p w14:paraId="18BC2314" w14:textId="1992CEE9"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06" w:history="1">
            <w:r w:rsidRPr="00C34195">
              <w:rPr>
                <w:rStyle w:val="Hyperlink"/>
                <w:noProof/>
                <w:lang w:val="vi-VN"/>
              </w:rPr>
              <w:t>4</w:t>
            </w:r>
            <w:r w:rsidRPr="00C34195">
              <w:rPr>
                <w:rStyle w:val="Hyperlink"/>
                <w:noProof/>
                <w:lang w:val="en-US"/>
              </w:rPr>
              <w:t>.2.14. Collection: PhieuNhap</w:t>
            </w:r>
            <w:r>
              <w:rPr>
                <w:noProof/>
                <w:webHidden/>
              </w:rPr>
              <w:tab/>
            </w:r>
            <w:r>
              <w:rPr>
                <w:noProof/>
                <w:webHidden/>
              </w:rPr>
              <w:fldChar w:fldCharType="begin"/>
            </w:r>
            <w:r>
              <w:rPr>
                <w:noProof/>
                <w:webHidden/>
              </w:rPr>
              <w:instrText xml:space="preserve"> PAGEREF _Toc242272906 \h </w:instrText>
            </w:r>
            <w:r>
              <w:rPr>
                <w:noProof/>
                <w:webHidden/>
              </w:rPr>
            </w:r>
            <w:r>
              <w:rPr>
                <w:noProof/>
                <w:webHidden/>
              </w:rPr>
              <w:fldChar w:fldCharType="separate"/>
            </w:r>
            <w:r>
              <w:rPr>
                <w:noProof/>
                <w:webHidden/>
              </w:rPr>
              <w:t>62</w:t>
            </w:r>
            <w:r>
              <w:rPr>
                <w:noProof/>
                <w:webHidden/>
              </w:rPr>
              <w:fldChar w:fldCharType="end"/>
            </w:r>
          </w:hyperlink>
        </w:p>
        <w:p w14:paraId="049A8339" w14:textId="34FABD22"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07" w:history="1">
            <w:r w:rsidRPr="00C34195">
              <w:rPr>
                <w:rStyle w:val="Hyperlink"/>
                <w:noProof/>
                <w:lang w:val="vi-VN"/>
              </w:rPr>
              <w:t>4</w:t>
            </w:r>
            <w:r w:rsidRPr="00C34195">
              <w:rPr>
                <w:rStyle w:val="Hyperlink"/>
                <w:noProof/>
                <w:lang w:val="en-US"/>
              </w:rPr>
              <w:t>.2.15. Collection: CT_PhieuNhap</w:t>
            </w:r>
            <w:r>
              <w:rPr>
                <w:noProof/>
                <w:webHidden/>
              </w:rPr>
              <w:tab/>
            </w:r>
            <w:r>
              <w:rPr>
                <w:noProof/>
                <w:webHidden/>
              </w:rPr>
              <w:fldChar w:fldCharType="begin"/>
            </w:r>
            <w:r>
              <w:rPr>
                <w:noProof/>
                <w:webHidden/>
              </w:rPr>
              <w:instrText xml:space="preserve"> PAGEREF _Toc242272907 \h </w:instrText>
            </w:r>
            <w:r>
              <w:rPr>
                <w:noProof/>
                <w:webHidden/>
              </w:rPr>
            </w:r>
            <w:r>
              <w:rPr>
                <w:noProof/>
                <w:webHidden/>
              </w:rPr>
              <w:fldChar w:fldCharType="separate"/>
            </w:r>
            <w:r>
              <w:rPr>
                <w:noProof/>
                <w:webHidden/>
              </w:rPr>
              <w:t>63</w:t>
            </w:r>
            <w:r>
              <w:rPr>
                <w:noProof/>
                <w:webHidden/>
              </w:rPr>
              <w:fldChar w:fldCharType="end"/>
            </w:r>
          </w:hyperlink>
        </w:p>
        <w:p w14:paraId="36A8C3BA" w14:textId="52DB64C2"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08" w:history="1">
            <w:r w:rsidRPr="00C34195">
              <w:rPr>
                <w:rStyle w:val="Hyperlink"/>
                <w:noProof/>
                <w:lang w:val="vi-VN"/>
              </w:rPr>
              <w:t>4</w:t>
            </w:r>
            <w:r w:rsidRPr="00C34195">
              <w:rPr>
                <w:rStyle w:val="Hyperlink"/>
                <w:noProof/>
                <w:lang w:val="en-US"/>
              </w:rPr>
              <w:t>.2.16. Collection: PhieuXuat</w:t>
            </w:r>
            <w:r>
              <w:rPr>
                <w:noProof/>
                <w:webHidden/>
              </w:rPr>
              <w:tab/>
            </w:r>
            <w:r>
              <w:rPr>
                <w:noProof/>
                <w:webHidden/>
              </w:rPr>
              <w:fldChar w:fldCharType="begin"/>
            </w:r>
            <w:r>
              <w:rPr>
                <w:noProof/>
                <w:webHidden/>
              </w:rPr>
              <w:instrText xml:space="preserve"> PAGEREF _Toc242272908 \h </w:instrText>
            </w:r>
            <w:r>
              <w:rPr>
                <w:noProof/>
                <w:webHidden/>
              </w:rPr>
            </w:r>
            <w:r>
              <w:rPr>
                <w:noProof/>
                <w:webHidden/>
              </w:rPr>
              <w:fldChar w:fldCharType="separate"/>
            </w:r>
            <w:r>
              <w:rPr>
                <w:noProof/>
                <w:webHidden/>
              </w:rPr>
              <w:t>64</w:t>
            </w:r>
            <w:r>
              <w:rPr>
                <w:noProof/>
                <w:webHidden/>
              </w:rPr>
              <w:fldChar w:fldCharType="end"/>
            </w:r>
          </w:hyperlink>
        </w:p>
        <w:p w14:paraId="03697BE2" w14:textId="568DC84B"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09" w:history="1">
            <w:r w:rsidRPr="00C34195">
              <w:rPr>
                <w:rStyle w:val="Hyperlink"/>
                <w:noProof/>
                <w:lang w:val="vi-VN"/>
              </w:rPr>
              <w:t>4</w:t>
            </w:r>
            <w:r w:rsidRPr="00C34195">
              <w:rPr>
                <w:rStyle w:val="Hyperlink"/>
                <w:noProof/>
                <w:lang w:val="en-US"/>
              </w:rPr>
              <w:t>.2.17. Collection: CT_PhieuXuat</w:t>
            </w:r>
            <w:r>
              <w:rPr>
                <w:noProof/>
                <w:webHidden/>
              </w:rPr>
              <w:tab/>
            </w:r>
            <w:r>
              <w:rPr>
                <w:noProof/>
                <w:webHidden/>
              </w:rPr>
              <w:fldChar w:fldCharType="begin"/>
            </w:r>
            <w:r>
              <w:rPr>
                <w:noProof/>
                <w:webHidden/>
              </w:rPr>
              <w:instrText xml:space="preserve"> PAGEREF _Toc242272909 \h </w:instrText>
            </w:r>
            <w:r>
              <w:rPr>
                <w:noProof/>
                <w:webHidden/>
              </w:rPr>
            </w:r>
            <w:r>
              <w:rPr>
                <w:noProof/>
                <w:webHidden/>
              </w:rPr>
              <w:fldChar w:fldCharType="separate"/>
            </w:r>
            <w:r>
              <w:rPr>
                <w:noProof/>
                <w:webHidden/>
              </w:rPr>
              <w:t>66</w:t>
            </w:r>
            <w:r>
              <w:rPr>
                <w:noProof/>
                <w:webHidden/>
              </w:rPr>
              <w:fldChar w:fldCharType="end"/>
            </w:r>
          </w:hyperlink>
        </w:p>
        <w:p w14:paraId="00C24141" w14:textId="623CC941"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10" w:history="1">
            <w:r w:rsidRPr="00C34195">
              <w:rPr>
                <w:rStyle w:val="Hyperlink"/>
                <w:noProof/>
                <w:lang w:val="vi-VN"/>
              </w:rPr>
              <w:t>4</w:t>
            </w:r>
            <w:r w:rsidRPr="00C34195">
              <w:rPr>
                <w:rStyle w:val="Hyperlink"/>
                <w:noProof/>
                <w:lang w:val="en-US"/>
              </w:rPr>
              <w:t>.2.18. Collection: TonKho</w:t>
            </w:r>
            <w:r>
              <w:rPr>
                <w:noProof/>
                <w:webHidden/>
              </w:rPr>
              <w:tab/>
            </w:r>
            <w:r>
              <w:rPr>
                <w:noProof/>
                <w:webHidden/>
              </w:rPr>
              <w:fldChar w:fldCharType="begin"/>
            </w:r>
            <w:r>
              <w:rPr>
                <w:noProof/>
                <w:webHidden/>
              </w:rPr>
              <w:instrText xml:space="preserve"> PAGEREF _Toc242272910 \h </w:instrText>
            </w:r>
            <w:r>
              <w:rPr>
                <w:noProof/>
                <w:webHidden/>
              </w:rPr>
            </w:r>
            <w:r>
              <w:rPr>
                <w:noProof/>
                <w:webHidden/>
              </w:rPr>
              <w:fldChar w:fldCharType="separate"/>
            </w:r>
            <w:r>
              <w:rPr>
                <w:noProof/>
                <w:webHidden/>
              </w:rPr>
              <w:t>66</w:t>
            </w:r>
            <w:r>
              <w:rPr>
                <w:noProof/>
                <w:webHidden/>
              </w:rPr>
              <w:fldChar w:fldCharType="end"/>
            </w:r>
          </w:hyperlink>
        </w:p>
        <w:p w14:paraId="374E1E46" w14:textId="48FDDBBB"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11" w:history="1">
            <w:r w:rsidRPr="00C34195">
              <w:rPr>
                <w:rStyle w:val="Hyperlink"/>
                <w:noProof/>
                <w:lang w:val="vi-VN"/>
              </w:rPr>
              <w:t>4</w:t>
            </w:r>
            <w:r w:rsidRPr="00C34195">
              <w:rPr>
                <w:rStyle w:val="Hyperlink"/>
                <w:noProof/>
                <w:lang w:val="en-US"/>
              </w:rPr>
              <w:t>.2.19. Collection: KiemKe</w:t>
            </w:r>
            <w:r>
              <w:rPr>
                <w:noProof/>
                <w:webHidden/>
              </w:rPr>
              <w:tab/>
            </w:r>
            <w:r>
              <w:rPr>
                <w:noProof/>
                <w:webHidden/>
              </w:rPr>
              <w:fldChar w:fldCharType="begin"/>
            </w:r>
            <w:r>
              <w:rPr>
                <w:noProof/>
                <w:webHidden/>
              </w:rPr>
              <w:instrText xml:space="preserve"> PAGEREF _Toc242272911 \h </w:instrText>
            </w:r>
            <w:r>
              <w:rPr>
                <w:noProof/>
                <w:webHidden/>
              </w:rPr>
            </w:r>
            <w:r>
              <w:rPr>
                <w:noProof/>
                <w:webHidden/>
              </w:rPr>
              <w:fldChar w:fldCharType="separate"/>
            </w:r>
            <w:r>
              <w:rPr>
                <w:noProof/>
                <w:webHidden/>
              </w:rPr>
              <w:t>67</w:t>
            </w:r>
            <w:r>
              <w:rPr>
                <w:noProof/>
                <w:webHidden/>
              </w:rPr>
              <w:fldChar w:fldCharType="end"/>
            </w:r>
          </w:hyperlink>
        </w:p>
        <w:p w14:paraId="4AEC3E18" w14:textId="29375270"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12" w:history="1">
            <w:r w:rsidRPr="00C34195">
              <w:rPr>
                <w:rStyle w:val="Hyperlink"/>
                <w:noProof/>
                <w:lang w:val="vi-VN"/>
              </w:rPr>
              <w:t>4</w:t>
            </w:r>
            <w:r w:rsidRPr="00C34195">
              <w:rPr>
                <w:rStyle w:val="Hyperlink"/>
                <w:noProof/>
                <w:lang w:val="en-US"/>
              </w:rPr>
              <w:t>.2.20. Collection: CT_KiemKe</w:t>
            </w:r>
            <w:r>
              <w:rPr>
                <w:noProof/>
                <w:webHidden/>
              </w:rPr>
              <w:tab/>
            </w:r>
            <w:r>
              <w:rPr>
                <w:noProof/>
                <w:webHidden/>
              </w:rPr>
              <w:fldChar w:fldCharType="begin"/>
            </w:r>
            <w:r>
              <w:rPr>
                <w:noProof/>
                <w:webHidden/>
              </w:rPr>
              <w:instrText xml:space="preserve"> PAGEREF _Toc242272912 \h </w:instrText>
            </w:r>
            <w:r>
              <w:rPr>
                <w:noProof/>
                <w:webHidden/>
              </w:rPr>
            </w:r>
            <w:r>
              <w:rPr>
                <w:noProof/>
                <w:webHidden/>
              </w:rPr>
              <w:fldChar w:fldCharType="separate"/>
            </w:r>
            <w:r>
              <w:rPr>
                <w:noProof/>
                <w:webHidden/>
              </w:rPr>
              <w:t>69</w:t>
            </w:r>
            <w:r>
              <w:rPr>
                <w:noProof/>
                <w:webHidden/>
              </w:rPr>
              <w:fldChar w:fldCharType="end"/>
            </w:r>
          </w:hyperlink>
        </w:p>
        <w:p w14:paraId="6416FBC7" w14:textId="3D09E74B"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13" w:history="1">
            <w:r w:rsidRPr="00C34195">
              <w:rPr>
                <w:rStyle w:val="Hyperlink"/>
                <w:noProof/>
                <w:lang w:val="vi-VN"/>
              </w:rPr>
              <w:t>4</w:t>
            </w:r>
            <w:r w:rsidRPr="00C34195">
              <w:rPr>
                <w:rStyle w:val="Hyperlink"/>
                <w:noProof/>
                <w:lang w:val="en-US"/>
              </w:rPr>
              <w:t>.2.21. Collection: DieuChinhKho</w:t>
            </w:r>
            <w:r>
              <w:rPr>
                <w:noProof/>
                <w:webHidden/>
              </w:rPr>
              <w:tab/>
            </w:r>
            <w:r>
              <w:rPr>
                <w:noProof/>
                <w:webHidden/>
              </w:rPr>
              <w:fldChar w:fldCharType="begin"/>
            </w:r>
            <w:r>
              <w:rPr>
                <w:noProof/>
                <w:webHidden/>
              </w:rPr>
              <w:instrText xml:space="preserve"> PAGEREF _Toc242272913 \h </w:instrText>
            </w:r>
            <w:r>
              <w:rPr>
                <w:noProof/>
                <w:webHidden/>
              </w:rPr>
            </w:r>
            <w:r>
              <w:rPr>
                <w:noProof/>
                <w:webHidden/>
              </w:rPr>
              <w:fldChar w:fldCharType="separate"/>
            </w:r>
            <w:r>
              <w:rPr>
                <w:noProof/>
                <w:webHidden/>
              </w:rPr>
              <w:t>70</w:t>
            </w:r>
            <w:r>
              <w:rPr>
                <w:noProof/>
                <w:webHidden/>
              </w:rPr>
              <w:fldChar w:fldCharType="end"/>
            </w:r>
          </w:hyperlink>
        </w:p>
        <w:p w14:paraId="60C5F20F" w14:textId="1A6F4478"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14" w:history="1">
            <w:r w:rsidRPr="00C34195">
              <w:rPr>
                <w:rStyle w:val="Hyperlink"/>
                <w:noProof/>
                <w:lang w:val="vi-VN"/>
              </w:rPr>
              <w:t>4</w:t>
            </w:r>
            <w:r w:rsidRPr="00C34195">
              <w:rPr>
                <w:rStyle w:val="Hyperlink"/>
                <w:noProof/>
                <w:lang w:val="en-US"/>
              </w:rPr>
              <w:t>.2.22. Collection: PhieuTraHang</w:t>
            </w:r>
            <w:r>
              <w:rPr>
                <w:noProof/>
                <w:webHidden/>
              </w:rPr>
              <w:tab/>
            </w:r>
            <w:r>
              <w:rPr>
                <w:noProof/>
                <w:webHidden/>
              </w:rPr>
              <w:fldChar w:fldCharType="begin"/>
            </w:r>
            <w:r>
              <w:rPr>
                <w:noProof/>
                <w:webHidden/>
              </w:rPr>
              <w:instrText xml:space="preserve"> PAGEREF _Toc242272914 \h </w:instrText>
            </w:r>
            <w:r>
              <w:rPr>
                <w:noProof/>
                <w:webHidden/>
              </w:rPr>
            </w:r>
            <w:r>
              <w:rPr>
                <w:noProof/>
                <w:webHidden/>
              </w:rPr>
              <w:fldChar w:fldCharType="separate"/>
            </w:r>
            <w:r>
              <w:rPr>
                <w:noProof/>
                <w:webHidden/>
              </w:rPr>
              <w:t>71</w:t>
            </w:r>
            <w:r>
              <w:rPr>
                <w:noProof/>
                <w:webHidden/>
              </w:rPr>
              <w:fldChar w:fldCharType="end"/>
            </w:r>
          </w:hyperlink>
        </w:p>
        <w:p w14:paraId="24E41174" w14:textId="295471F5"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15" w:history="1">
            <w:r w:rsidRPr="00C34195">
              <w:rPr>
                <w:rStyle w:val="Hyperlink"/>
                <w:noProof/>
                <w:lang w:val="vi-VN"/>
              </w:rPr>
              <w:t>4</w:t>
            </w:r>
            <w:r w:rsidRPr="00C34195">
              <w:rPr>
                <w:rStyle w:val="Hyperlink"/>
                <w:noProof/>
                <w:lang w:val="en-US"/>
              </w:rPr>
              <w:t>.2.23. Collection: CT_PhieuTraHang</w:t>
            </w:r>
            <w:r>
              <w:rPr>
                <w:noProof/>
                <w:webHidden/>
              </w:rPr>
              <w:tab/>
            </w:r>
            <w:r>
              <w:rPr>
                <w:noProof/>
                <w:webHidden/>
              </w:rPr>
              <w:fldChar w:fldCharType="begin"/>
            </w:r>
            <w:r>
              <w:rPr>
                <w:noProof/>
                <w:webHidden/>
              </w:rPr>
              <w:instrText xml:space="preserve"> PAGEREF _Toc242272915 \h </w:instrText>
            </w:r>
            <w:r>
              <w:rPr>
                <w:noProof/>
                <w:webHidden/>
              </w:rPr>
            </w:r>
            <w:r>
              <w:rPr>
                <w:noProof/>
                <w:webHidden/>
              </w:rPr>
              <w:fldChar w:fldCharType="separate"/>
            </w:r>
            <w:r>
              <w:rPr>
                <w:noProof/>
                <w:webHidden/>
              </w:rPr>
              <w:t>73</w:t>
            </w:r>
            <w:r>
              <w:rPr>
                <w:noProof/>
                <w:webHidden/>
              </w:rPr>
              <w:fldChar w:fldCharType="end"/>
            </w:r>
          </w:hyperlink>
        </w:p>
        <w:p w14:paraId="5C7E471C" w14:textId="6FAD2BA2"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16" w:history="1">
            <w:r w:rsidRPr="00C34195">
              <w:rPr>
                <w:rStyle w:val="Hyperlink"/>
                <w:noProof/>
                <w:lang w:val="vi-VN"/>
              </w:rPr>
              <w:t>4</w:t>
            </w:r>
            <w:r w:rsidRPr="00C34195">
              <w:rPr>
                <w:rStyle w:val="Hyperlink"/>
                <w:noProof/>
                <w:lang w:val="en-US"/>
              </w:rPr>
              <w:t>.2.24. Collection: PhieuThu</w:t>
            </w:r>
            <w:r>
              <w:rPr>
                <w:noProof/>
                <w:webHidden/>
              </w:rPr>
              <w:tab/>
            </w:r>
            <w:r>
              <w:rPr>
                <w:noProof/>
                <w:webHidden/>
              </w:rPr>
              <w:fldChar w:fldCharType="begin"/>
            </w:r>
            <w:r>
              <w:rPr>
                <w:noProof/>
                <w:webHidden/>
              </w:rPr>
              <w:instrText xml:space="preserve"> PAGEREF _Toc242272916 \h </w:instrText>
            </w:r>
            <w:r>
              <w:rPr>
                <w:noProof/>
                <w:webHidden/>
              </w:rPr>
            </w:r>
            <w:r>
              <w:rPr>
                <w:noProof/>
                <w:webHidden/>
              </w:rPr>
              <w:fldChar w:fldCharType="separate"/>
            </w:r>
            <w:r>
              <w:rPr>
                <w:noProof/>
                <w:webHidden/>
              </w:rPr>
              <w:t>74</w:t>
            </w:r>
            <w:r>
              <w:rPr>
                <w:noProof/>
                <w:webHidden/>
              </w:rPr>
              <w:fldChar w:fldCharType="end"/>
            </w:r>
          </w:hyperlink>
        </w:p>
        <w:p w14:paraId="737AF14F" w14:textId="191C43FA"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17" w:history="1">
            <w:r w:rsidRPr="00C34195">
              <w:rPr>
                <w:rStyle w:val="Hyperlink"/>
                <w:noProof/>
                <w:lang w:val="vi-VN"/>
              </w:rPr>
              <w:t>4</w:t>
            </w:r>
            <w:r w:rsidRPr="00C34195">
              <w:rPr>
                <w:rStyle w:val="Hyperlink"/>
                <w:noProof/>
                <w:lang w:val="en-US"/>
              </w:rPr>
              <w:t>.2.25. Collection: PhieuChi</w:t>
            </w:r>
            <w:r>
              <w:rPr>
                <w:noProof/>
                <w:webHidden/>
              </w:rPr>
              <w:tab/>
            </w:r>
            <w:r>
              <w:rPr>
                <w:noProof/>
                <w:webHidden/>
              </w:rPr>
              <w:fldChar w:fldCharType="begin"/>
            </w:r>
            <w:r>
              <w:rPr>
                <w:noProof/>
                <w:webHidden/>
              </w:rPr>
              <w:instrText xml:space="preserve"> PAGEREF _Toc242272917 \h </w:instrText>
            </w:r>
            <w:r>
              <w:rPr>
                <w:noProof/>
                <w:webHidden/>
              </w:rPr>
            </w:r>
            <w:r>
              <w:rPr>
                <w:noProof/>
                <w:webHidden/>
              </w:rPr>
              <w:fldChar w:fldCharType="separate"/>
            </w:r>
            <w:r>
              <w:rPr>
                <w:noProof/>
                <w:webHidden/>
              </w:rPr>
              <w:t>75</w:t>
            </w:r>
            <w:r>
              <w:rPr>
                <w:noProof/>
                <w:webHidden/>
              </w:rPr>
              <w:fldChar w:fldCharType="end"/>
            </w:r>
          </w:hyperlink>
        </w:p>
        <w:p w14:paraId="4E88525E" w14:textId="00EA2A23"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18" w:history="1">
            <w:r w:rsidRPr="00C34195">
              <w:rPr>
                <w:rStyle w:val="Hyperlink"/>
                <w:noProof/>
                <w:lang w:val="vi-VN"/>
              </w:rPr>
              <w:t>4</w:t>
            </w:r>
            <w:r w:rsidRPr="00C34195">
              <w:rPr>
                <w:rStyle w:val="Hyperlink"/>
                <w:noProof/>
                <w:lang w:val="en-US"/>
              </w:rPr>
              <w:t>.2.26. Collection: ThanhToan</w:t>
            </w:r>
            <w:r>
              <w:rPr>
                <w:noProof/>
                <w:webHidden/>
              </w:rPr>
              <w:tab/>
            </w:r>
            <w:r>
              <w:rPr>
                <w:noProof/>
                <w:webHidden/>
              </w:rPr>
              <w:fldChar w:fldCharType="begin"/>
            </w:r>
            <w:r>
              <w:rPr>
                <w:noProof/>
                <w:webHidden/>
              </w:rPr>
              <w:instrText xml:space="preserve"> PAGEREF _Toc242272918 \h </w:instrText>
            </w:r>
            <w:r>
              <w:rPr>
                <w:noProof/>
                <w:webHidden/>
              </w:rPr>
            </w:r>
            <w:r>
              <w:rPr>
                <w:noProof/>
                <w:webHidden/>
              </w:rPr>
              <w:fldChar w:fldCharType="separate"/>
            </w:r>
            <w:r>
              <w:rPr>
                <w:noProof/>
                <w:webHidden/>
              </w:rPr>
              <w:t>77</w:t>
            </w:r>
            <w:r>
              <w:rPr>
                <w:noProof/>
                <w:webHidden/>
              </w:rPr>
              <w:fldChar w:fldCharType="end"/>
            </w:r>
          </w:hyperlink>
        </w:p>
        <w:p w14:paraId="5ECCC4ED" w14:textId="0AA9BEBC"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19" w:history="1">
            <w:r w:rsidRPr="00C34195">
              <w:rPr>
                <w:rStyle w:val="Hyperlink"/>
                <w:noProof/>
                <w:lang w:val="vi-VN"/>
              </w:rPr>
              <w:t>4</w:t>
            </w:r>
            <w:r w:rsidRPr="00C34195">
              <w:rPr>
                <w:rStyle w:val="Hyperlink"/>
                <w:noProof/>
                <w:lang w:val="en-US"/>
              </w:rPr>
              <w:t>.2.27. Collection: CongNo</w:t>
            </w:r>
            <w:r>
              <w:rPr>
                <w:noProof/>
                <w:webHidden/>
              </w:rPr>
              <w:tab/>
            </w:r>
            <w:r>
              <w:rPr>
                <w:noProof/>
                <w:webHidden/>
              </w:rPr>
              <w:fldChar w:fldCharType="begin"/>
            </w:r>
            <w:r>
              <w:rPr>
                <w:noProof/>
                <w:webHidden/>
              </w:rPr>
              <w:instrText xml:space="preserve"> PAGEREF _Toc242272919 \h </w:instrText>
            </w:r>
            <w:r>
              <w:rPr>
                <w:noProof/>
                <w:webHidden/>
              </w:rPr>
            </w:r>
            <w:r>
              <w:rPr>
                <w:noProof/>
                <w:webHidden/>
              </w:rPr>
              <w:fldChar w:fldCharType="separate"/>
            </w:r>
            <w:r>
              <w:rPr>
                <w:noProof/>
                <w:webHidden/>
              </w:rPr>
              <w:t>78</w:t>
            </w:r>
            <w:r>
              <w:rPr>
                <w:noProof/>
                <w:webHidden/>
              </w:rPr>
              <w:fldChar w:fldCharType="end"/>
            </w:r>
          </w:hyperlink>
        </w:p>
        <w:p w14:paraId="70AB9DB3" w14:textId="7CE77BD1"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20" w:history="1">
            <w:r w:rsidRPr="00C34195">
              <w:rPr>
                <w:rStyle w:val="Hyperlink"/>
                <w:noProof/>
                <w:lang w:val="vi-VN"/>
              </w:rPr>
              <w:t>4</w:t>
            </w:r>
            <w:r w:rsidRPr="00C34195">
              <w:rPr>
                <w:rStyle w:val="Hyperlink"/>
                <w:noProof/>
                <w:lang w:val="en-US"/>
              </w:rPr>
              <w:t>.2.28. Collection: KhuyenMai</w:t>
            </w:r>
            <w:r>
              <w:rPr>
                <w:noProof/>
                <w:webHidden/>
              </w:rPr>
              <w:tab/>
            </w:r>
            <w:r>
              <w:rPr>
                <w:noProof/>
                <w:webHidden/>
              </w:rPr>
              <w:fldChar w:fldCharType="begin"/>
            </w:r>
            <w:r>
              <w:rPr>
                <w:noProof/>
                <w:webHidden/>
              </w:rPr>
              <w:instrText xml:space="preserve"> PAGEREF _Toc242272920 \h </w:instrText>
            </w:r>
            <w:r>
              <w:rPr>
                <w:noProof/>
                <w:webHidden/>
              </w:rPr>
            </w:r>
            <w:r>
              <w:rPr>
                <w:noProof/>
                <w:webHidden/>
              </w:rPr>
              <w:fldChar w:fldCharType="separate"/>
            </w:r>
            <w:r>
              <w:rPr>
                <w:noProof/>
                <w:webHidden/>
              </w:rPr>
              <w:t>80</w:t>
            </w:r>
            <w:r>
              <w:rPr>
                <w:noProof/>
                <w:webHidden/>
              </w:rPr>
              <w:fldChar w:fldCharType="end"/>
            </w:r>
          </w:hyperlink>
        </w:p>
        <w:p w14:paraId="02CDC18F" w14:textId="4BED24F0"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21" w:history="1">
            <w:r w:rsidRPr="00C34195">
              <w:rPr>
                <w:rStyle w:val="Hyperlink"/>
                <w:noProof/>
                <w:lang w:val="vi-VN"/>
              </w:rPr>
              <w:t>4</w:t>
            </w:r>
            <w:r w:rsidRPr="00C34195">
              <w:rPr>
                <w:rStyle w:val="Hyperlink"/>
                <w:noProof/>
                <w:lang w:val="en-US"/>
              </w:rPr>
              <w:t>.2.29. Collection: CT_KhuyenMai</w:t>
            </w:r>
            <w:r>
              <w:rPr>
                <w:noProof/>
                <w:webHidden/>
              </w:rPr>
              <w:tab/>
            </w:r>
            <w:r>
              <w:rPr>
                <w:noProof/>
                <w:webHidden/>
              </w:rPr>
              <w:fldChar w:fldCharType="begin"/>
            </w:r>
            <w:r>
              <w:rPr>
                <w:noProof/>
                <w:webHidden/>
              </w:rPr>
              <w:instrText xml:space="preserve"> PAGEREF _Toc242272921 \h </w:instrText>
            </w:r>
            <w:r>
              <w:rPr>
                <w:noProof/>
                <w:webHidden/>
              </w:rPr>
            </w:r>
            <w:r>
              <w:rPr>
                <w:noProof/>
                <w:webHidden/>
              </w:rPr>
              <w:fldChar w:fldCharType="separate"/>
            </w:r>
            <w:r>
              <w:rPr>
                <w:noProof/>
                <w:webHidden/>
              </w:rPr>
              <w:t>81</w:t>
            </w:r>
            <w:r>
              <w:rPr>
                <w:noProof/>
                <w:webHidden/>
              </w:rPr>
              <w:fldChar w:fldCharType="end"/>
            </w:r>
          </w:hyperlink>
        </w:p>
        <w:p w14:paraId="2A874339" w14:textId="4A1052A2"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22" w:history="1">
            <w:r w:rsidRPr="00C34195">
              <w:rPr>
                <w:rStyle w:val="Hyperlink"/>
                <w:noProof/>
                <w:lang w:val="vi-VN"/>
              </w:rPr>
              <w:t>4</w:t>
            </w:r>
            <w:r w:rsidRPr="00C34195">
              <w:rPr>
                <w:rStyle w:val="Hyperlink"/>
                <w:noProof/>
                <w:lang w:val="en-US"/>
              </w:rPr>
              <w:t>.2.30. Collection: Counters</w:t>
            </w:r>
            <w:r>
              <w:rPr>
                <w:noProof/>
                <w:webHidden/>
              </w:rPr>
              <w:tab/>
            </w:r>
            <w:r>
              <w:rPr>
                <w:noProof/>
                <w:webHidden/>
              </w:rPr>
              <w:fldChar w:fldCharType="begin"/>
            </w:r>
            <w:r>
              <w:rPr>
                <w:noProof/>
                <w:webHidden/>
              </w:rPr>
              <w:instrText xml:space="preserve"> PAGEREF _Toc242272922 \h </w:instrText>
            </w:r>
            <w:r>
              <w:rPr>
                <w:noProof/>
                <w:webHidden/>
              </w:rPr>
            </w:r>
            <w:r>
              <w:rPr>
                <w:noProof/>
                <w:webHidden/>
              </w:rPr>
              <w:fldChar w:fldCharType="separate"/>
            </w:r>
            <w:r>
              <w:rPr>
                <w:noProof/>
                <w:webHidden/>
              </w:rPr>
              <w:t>82</w:t>
            </w:r>
            <w:r>
              <w:rPr>
                <w:noProof/>
                <w:webHidden/>
              </w:rPr>
              <w:fldChar w:fldCharType="end"/>
            </w:r>
          </w:hyperlink>
        </w:p>
        <w:p w14:paraId="222AA4FF" w14:textId="5D2B698C"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23" w:history="1">
            <w:r w:rsidRPr="00C34195">
              <w:rPr>
                <w:rStyle w:val="Hyperlink"/>
                <w:noProof/>
                <w:lang w:val="vi-VN"/>
              </w:rPr>
              <w:t>4</w:t>
            </w:r>
            <w:r w:rsidRPr="00C34195">
              <w:rPr>
                <w:rStyle w:val="Hyperlink"/>
                <w:noProof/>
                <w:lang w:val="en-US"/>
              </w:rPr>
              <w:t>.2.31. Collection: AuditLogs</w:t>
            </w:r>
            <w:r>
              <w:rPr>
                <w:noProof/>
                <w:webHidden/>
              </w:rPr>
              <w:tab/>
            </w:r>
            <w:r>
              <w:rPr>
                <w:noProof/>
                <w:webHidden/>
              </w:rPr>
              <w:fldChar w:fldCharType="begin"/>
            </w:r>
            <w:r>
              <w:rPr>
                <w:noProof/>
                <w:webHidden/>
              </w:rPr>
              <w:instrText xml:space="preserve"> PAGEREF _Toc242272923 \h </w:instrText>
            </w:r>
            <w:r>
              <w:rPr>
                <w:noProof/>
                <w:webHidden/>
              </w:rPr>
            </w:r>
            <w:r>
              <w:rPr>
                <w:noProof/>
                <w:webHidden/>
              </w:rPr>
              <w:fldChar w:fldCharType="separate"/>
            </w:r>
            <w:r>
              <w:rPr>
                <w:noProof/>
                <w:webHidden/>
              </w:rPr>
              <w:t>82</w:t>
            </w:r>
            <w:r>
              <w:rPr>
                <w:noProof/>
                <w:webHidden/>
              </w:rPr>
              <w:fldChar w:fldCharType="end"/>
            </w:r>
          </w:hyperlink>
        </w:p>
        <w:p w14:paraId="59089976" w14:textId="0883C2AF" w:rsidR="003F6490" w:rsidRDefault="003F649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24" w:history="1">
            <w:r w:rsidRPr="00C34195">
              <w:rPr>
                <w:rStyle w:val="Hyperlink"/>
                <w:noProof/>
                <w:lang w:val="vi-VN"/>
              </w:rPr>
              <w:t>4</w:t>
            </w:r>
            <w:r w:rsidRPr="00C34195">
              <w:rPr>
                <w:rStyle w:val="Hyperlink"/>
                <w:noProof/>
                <w:lang w:val="en-US"/>
              </w:rPr>
              <w:t>.3. Sơ đồ quan hệ (ERD)</w:t>
            </w:r>
            <w:r>
              <w:rPr>
                <w:noProof/>
                <w:webHidden/>
              </w:rPr>
              <w:tab/>
            </w:r>
            <w:r>
              <w:rPr>
                <w:noProof/>
                <w:webHidden/>
              </w:rPr>
              <w:fldChar w:fldCharType="begin"/>
            </w:r>
            <w:r>
              <w:rPr>
                <w:noProof/>
                <w:webHidden/>
              </w:rPr>
              <w:instrText xml:space="preserve"> PAGEREF _Toc242272924 \h </w:instrText>
            </w:r>
            <w:r>
              <w:rPr>
                <w:noProof/>
                <w:webHidden/>
              </w:rPr>
            </w:r>
            <w:r>
              <w:rPr>
                <w:noProof/>
                <w:webHidden/>
              </w:rPr>
              <w:fldChar w:fldCharType="separate"/>
            </w:r>
            <w:r>
              <w:rPr>
                <w:noProof/>
                <w:webHidden/>
              </w:rPr>
              <w:t>84</w:t>
            </w:r>
            <w:r>
              <w:rPr>
                <w:noProof/>
                <w:webHidden/>
              </w:rPr>
              <w:fldChar w:fldCharType="end"/>
            </w:r>
          </w:hyperlink>
        </w:p>
        <w:p w14:paraId="39F42101" w14:textId="724AB830" w:rsidR="003F6490" w:rsidRDefault="003F649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25" w:history="1">
            <w:r w:rsidRPr="00C34195">
              <w:rPr>
                <w:rStyle w:val="Hyperlink"/>
                <w:noProof/>
                <w:lang w:val="vi-VN"/>
              </w:rPr>
              <w:t>4</w:t>
            </w:r>
            <w:r w:rsidRPr="00C34195">
              <w:rPr>
                <w:rStyle w:val="Hyperlink"/>
                <w:noProof/>
                <w:lang w:val="en-US"/>
              </w:rPr>
              <w:t>.4. Ràng buộc dữ liệu và Validation</w:t>
            </w:r>
            <w:r>
              <w:rPr>
                <w:noProof/>
                <w:webHidden/>
              </w:rPr>
              <w:tab/>
            </w:r>
            <w:r>
              <w:rPr>
                <w:noProof/>
                <w:webHidden/>
              </w:rPr>
              <w:fldChar w:fldCharType="begin"/>
            </w:r>
            <w:r>
              <w:rPr>
                <w:noProof/>
                <w:webHidden/>
              </w:rPr>
              <w:instrText xml:space="preserve"> PAGEREF _Toc242272925 \h </w:instrText>
            </w:r>
            <w:r>
              <w:rPr>
                <w:noProof/>
                <w:webHidden/>
              </w:rPr>
            </w:r>
            <w:r>
              <w:rPr>
                <w:noProof/>
                <w:webHidden/>
              </w:rPr>
              <w:fldChar w:fldCharType="separate"/>
            </w:r>
            <w:r>
              <w:rPr>
                <w:noProof/>
                <w:webHidden/>
              </w:rPr>
              <w:t>85</w:t>
            </w:r>
            <w:r>
              <w:rPr>
                <w:noProof/>
                <w:webHidden/>
              </w:rPr>
              <w:fldChar w:fldCharType="end"/>
            </w:r>
          </w:hyperlink>
        </w:p>
        <w:p w14:paraId="65A2F4BC" w14:textId="1B331925" w:rsidR="003F6490" w:rsidRDefault="003F649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26" w:history="1">
            <w:r w:rsidRPr="00C34195">
              <w:rPr>
                <w:rStyle w:val="Hyperlink"/>
                <w:noProof/>
                <w:lang w:val="vi-VN"/>
              </w:rPr>
              <w:t>4</w:t>
            </w:r>
            <w:r w:rsidRPr="00C34195">
              <w:rPr>
                <w:rStyle w:val="Hyperlink"/>
                <w:noProof/>
                <w:lang w:val="en-US"/>
              </w:rPr>
              <w:t>.5. Sơ đồ tổng quan mối liên hệ giữa các phân hệ nghiệp vụ kế toán và nguyên tắc hạch toán kép</w:t>
            </w:r>
            <w:r>
              <w:rPr>
                <w:noProof/>
                <w:webHidden/>
              </w:rPr>
              <w:tab/>
            </w:r>
            <w:r>
              <w:rPr>
                <w:noProof/>
                <w:webHidden/>
              </w:rPr>
              <w:fldChar w:fldCharType="begin"/>
            </w:r>
            <w:r>
              <w:rPr>
                <w:noProof/>
                <w:webHidden/>
              </w:rPr>
              <w:instrText xml:space="preserve"> PAGEREF _Toc242272926 \h </w:instrText>
            </w:r>
            <w:r>
              <w:rPr>
                <w:noProof/>
                <w:webHidden/>
              </w:rPr>
            </w:r>
            <w:r>
              <w:rPr>
                <w:noProof/>
                <w:webHidden/>
              </w:rPr>
              <w:fldChar w:fldCharType="separate"/>
            </w:r>
            <w:r>
              <w:rPr>
                <w:noProof/>
                <w:webHidden/>
              </w:rPr>
              <w:t>86</w:t>
            </w:r>
            <w:r>
              <w:rPr>
                <w:noProof/>
                <w:webHidden/>
              </w:rPr>
              <w:fldChar w:fldCharType="end"/>
            </w:r>
          </w:hyperlink>
        </w:p>
        <w:p w14:paraId="3793B42D" w14:textId="61EB8C4A" w:rsidR="003F6490" w:rsidRDefault="003F649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27" w:history="1">
            <w:r w:rsidRPr="00C34195">
              <w:rPr>
                <w:rStyle w:val="Hyperlink"/>
                <w:noProof/>
                <w:lang w:val="vi-VN"/>
              </w:rPr>
              <w:t>4</w:t>
            </w:r>
            <w:r w:rsidRPr="00C34195">
              <w:rPr>
                <w:rStyle w:val="Hyperlink"/>
                <w:noProof/>
                <w:lang w:val="en-US"/>
              </w:rPr>
              <w:t>.6. Chỉ mục (Indexes)</w:t>
            </w:r>
            <w:r>
              <w:rPr>
                <w:noProof/>
                <w:webHidden/>
              </w:rPr>
              <w:tab/>
            </w:r>
            <w:r>
              <w:rPr>
                <w:noProof/>
                <w:webHidden/>
              </w:rPr>
              <w:fldChar w:fldCharType="begin"/>
            </w:r>
            <w:r>
              <w:rPr>
                <w:noProof/>
                <w:webHidden/>
              </w:rPr>
              <w:instrText xml:space="preserve"> PAGEREF _Toc242272927 \h </w:instrText>
            </w:r>
            <w:r>
              <w:rPr>
                <w:noProof/>
                <w:webHidden/>
              </w:rPr>
            </w:r>
            <w:r>
              <w:rPr>
                <w:noProof/>
                <w:webHidden/>
              </w:rPr>
              <w:fldChar w:fldCharType="separate"/>
            </w:r>
            <w:r>
              <w:rPr>
                <w:noProof/>
                <w:webHidden/>
              </w:rPr>
              <w:t>89</w:t>
            </w:r>
            <w:r>
              <w:rPr>
                <w:noProof/>
                <w:webHidden/>
              </w:rPr>
              <w:fldChar w:fldCharType="end"/>
            </w:r>
          </w:hyperlink>
        </w:p>
        <w:p w14:paraId="3874010F" w14:textId="41CC8D12" w:rsidR="003F6490" w:rsidRDefault="003F649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28" w:history="1">
            <w:r w:rsidRPr="00C34195">
              <w:rPr>
                <w:rStyle w:val="Hyperlink"/>
                <w:noProof/>
                <w:lang w:val="vi-VN"/>
              </w:rPr>
              <w:t>4</w:t>
            </w:r>
            <w:r w:rsidRPr="00C34195">
              <w:rPr>
                <w:rStyle w:val="Hyperlink"/>
                <w:noProof/>
                <w:lang w:val="en-US"/>
              </w:rPr>
              <w:t>.7. Script tạo CSDL</w:t>
            </w:r>
            <w:r>
              <w:rPr>
                <w:noProof/>
                <w:webHidden/>
              </w:rPr>
              <w:tab/>
            </w:r>
            <w:r>
              <w:rPr>
                <w:noProof/>
                <w:webHidden/>
              </w:rPr>
              <w:fldChar w:fldCharType="begin"/>
            </w:r>
            <w:r>
              <w:rPr>
                <w:noProof/>
                <w:webHidden/>
              </w:rPr>
              <w:instrText xml:space="preserve"> PAGEREF _Toc242272928 \h </w:instrText>
            </w:r>
            <w:r>
              <w:rPr>
                <w:noProof/>
                <w:webHidden/>
              </w:rPr>
            </w:r>
            <w:r>
              <w:rPr>
                <w:noProof/>
                <w:webHidden/>
              </w:rPr>
              <w:fldChar w:fldCharType="separate"/>
            </w:r>
            <w:r>
              <w:rPr>
                <w:noProof/>
                <w:webHidden/>
              </w:rPr>
              <w:t>90</w:t>
            </w:r>
            <w:r>
              <w:rPr>
                <w:noProof/>
                <w:webHidden/>
              </w:rPr>
              <w:fldChar w:fldCharType="end"/>
            </w:r>
          </w:hyperlink>
        </w:p>
        <w:p w14:paraId="555966B4" w14:textId="1F11CDDA" w:rsidR="003F6490" w:rsidRDefault="003F6490">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29" w:history="1">
            <w:r w:rsidRPr="00C34195">
              <w:rPr>
                <w:rStyle w:val="Hyperlink"/>
                <w:noProof/>
                <w:lang w:val="en-US"/>
              </w:rPr>
              <w:t>5. THIẾT KẾ GIAO DIỆN</w:t>
            </w:r>
            <w:r>
              <w:rPr>
                <w:noProof/>
                <w:webHidden/>
              </w:rPr>
              <w:tab/>
            </w:r>
            <w:r>
              <w:rPr>
                <w:noProof/>
                <w:webHidden/>
              </w:rPr>
              <w:fldChar w:fldCharType="begin"/>
            </w:r>
            <w:r>
              <w:rPr>
                <w:noProof/>
                <w:webHidden/>
              </w:rPr>
              <w:instrText xml:space="preserve"> PAGEREF _Toc242272929 \h </w:instrText>
            </w:r>
            <w:r>
              <w:rPr>
                <w:noProof/>
                <w:webHidden/>
              </w:rPr>
            </w:r>
            <w:r>
              <w:rPr>
                <w:noProof/>
                <w:webHidden/>
              </w:rPr>
              <w:fldChar w:fldCharType="separate"/>
            </w:r>
            <w:r>
              <w:rPr>
                <w:noProof/>
                <w:webHidden/>
              </w:rPr>
              <w:t>90</w:t>
            </w:r>
            <w:r>
              <w:rPr>
                <w:noProof/>
                <w:webHidden/>
              </w:rPr>
              <w:fldChar w:fldCharType="end"/>
            </w:r>
          </w:hyperlink>
        </w:p>
        <w:p w14:paraId="61C5E174" w14:textId="365B2B74" w:rsidR="003F6490" w:rsidRDefault="003F649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30" w:history="1">
            <w:r w:rsidRPr="00C34195">
              <w:rPr>
                <w:rStyle w:val="Hyperlink"/>
                <w:noProof/>
                <w:lang w:val="en-US"/>
              </w:rPr>
              <w:t>5.1. Tổng quan giao diện</w:t>
            </w:r>
            <w:r>
              <w:rPr>
                <w:noProof/>
                <w:webHidden/>
              </w:rPr>
              <w:tab/>
            </w:r>
            <w:r>
              <w:rPr>
                <w:noProof/>
                <w:webHidden/>
              </w:rPr>
              <w:fldChar w:fldCharType="begin"/>
            </w:r>
            <w:r>
              <w:rPr>
                <w:noProof/>
                <w:webHidden/>
              </w:rPr>
              <w:instrText xml:space="preserve"> PAGEREF _Toc242272930 \h </w:instrText>
            </w:r>
            <w:r>
              <w:rPr>
                <w:noProof/>
                <w:webHidden/>
              </w:rPr>
            </w:r>
            <w:r>
              <w:rPr>
                <w:noProof/>
                <w:webHidden/>
              </w:rPr>
              <w:fldChar w:fldCharType="separate"/>
            </w:r>
            <w:r>
              <w:rPr>
                <w:noProof/>
                <w:webHidden/>
              </w:rPr>
              <w:t>90</w:t>
            </w:r>
            <w:r>
              <w:rPr>
                <w:noProof/>
                <w:webHidden/>
              </w:rPr>
              <w:fldChar w:fldCharType="end"/>
            </w:r>
          </w:hyperlink>
        </w:p>
        <w:p w14:paraId="7F6705B7" w14:textId="03520036" w:rsidR="003F6490" w:rsidRDefault="003F649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31" w:history="1">
            <w:r w:rsidRPr="00C34195">
              <w:rPr>
                <w:rStyle w:val="Hyperlink"/>
                <w:noProof/>
                <w:lang w:val="en-US"/>
              </w:rPr>
              <w:t>5.2. Các màn hình chính</w:t>
            </w:r>
            <w:r>
              <w:rPr>
                <w:noProof/>
                <w:webHidden/>
              </w:rPr>
              <w:tab/>
            </w:r>
            <w:r>
              <w:rPr>
                <w:noProof/>
                <w:webHidden/>
              </w:rPr>
              <w:fldChar w:fldCharType="begin"/>
            </w:r>
            <w:r>
              <w:rPr>
                <w:noProof/>
                <w:webHidden/>
              </w:rPr>
              <w:instrText xml:space="preserve"> PAGEREF _Toc242272931 \h </w:instrText>
            </w:r>
            <w:r>
              <w:rPr>
                <w:noProof/>
                <w:webHidden/>
              </w:rPr>
            </w:r>
            <w:r>
              <w:rPr>
                <w:noProof/>
                <w:webHidden/>
              </w:rPr>
              <w:fldChar w:fldCharType="separate"/>
            </w:r>
            <w:r>
              <w:rPr>
                <w:noProof/>
                <w:webHidden/>
              </w:rPr>
              <w:t>91</w:t>
            </w:r>
            <w:r>
              <w:rPr>
                <w:noProof/>
                <w:webHidden/>
              </w:rPr>
              <w:fldChar w:fldCharType="end"/>
            </w:r>
          </w:hyperlink>
        </w:p>
        <w:p w14:paraId="2E5330DF" w14:textId="2FBA2B85"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32" w:history="1">
            <w:r w:rsidRPr="00C34195">
              <w:rPr>
                <w:rStyle w:val="Hyperlink"/>
                <w:noProof/>
                <w:lang w:val="en-US"/>
              </w:rPr>
              <w:t>5.2.1. Màn hình Đăng nhập</w:t>
            </w:r>
            <w:r>
              <w:rPr>
                <w:noProof/>
                <w:webHidden/>
              </w:rPr>
              <w:tab/>
            </w:r>
            <w:r>
              <w:rPr>
                <w:noProof/>
                <w:webHidden/>
              </w:rPr>
              <w:fldChar w:fldCharType="begin"/>
            </w:r>
            <w:r>
              <w:rPr>
                <w:noProof/>
                <w:webHidden/>
              </w:rPr>
              <w:instrText xml:space="preserve"> PAGEREF _Toc242272932 \h </w:instrText>
            </w:r>
            <w:r>
              <w:rPr>
                <w:noProof/>
                <w:webHidden/>
              </w:rPr>
            </w:r>
            <w:r>
              <w:rPr>
                <w:noProof/>
                <w:webHidden/>
              </w:rPr>
              <w:fldChar w:fldCharType="separate"/>
            </w:r>
            <w:r>
              <w:rPr>
                <w:noProof/>
                <w:webHidden/>
              </w:rPr>
              <w:t>91</w:t>
            </w:r>
            <w:r>
              <w:rPr>
                <w:noProof/>
                <w:webHidden/>
              </w:rPr>
              <w:fldChar w:fldCharType="end"/>
            </w:r>
          </w:hyperlink>
        </w:p>
        <w:p w14:paraId="4886AA5C" w14:textId="5248CA34"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33" w:history="1">
            <w:r w:rsidRPr="00C34195">
              <w:rPr>
                <w:rStyle w:val="Hyperlink"/>
                <w:noProof/>
                <w:lang w:val="en-US"/>
              </w:rPr>
              <w:t>5.2.2. Màn hình Tổng quan (Dashboard)</w:t>
            </w:r>
            <w:r>
              <w:rPr>
                <w:noProof/>
                <w:webHidden/>
              </w:rPr>
              <w:tab/>
            </w:r>
            <w:r>
              <w:rPr>
                <w:noProof/>
                <w:webHidden/>
              </w:rPr>
              <w:fldChar w:fldCharType="begin"/>
            </w:r>
            <w:r>
              <w:rPr>
                <w:noProof/>
                <w:webHidden/>
              </w:rPr>
              <w:instrText xml:space="preserve"> PAGEREF _Toc242272933 \h </w:instrText>
            </w:r>
            <w:r>
              <w:rPr>
                <w:noProof/>
                <w:webHidden/>
              </w:rPr>
            </w:r>
            <w:r>
              <w:rPr>
                <w:noProof/>
                <w:webHidden/>
              </w:rPr>
              <w:fldChar w:fldCharType="separate"/>
            </w:r>
            <w:r>
              <w:rPr>
                <w:noProof/>
                <w:webHidden/>
              </w:rPr>
              <w:t>92</w:t>
            </w:r>
            <w:r>
              <w:rPr>
                <w:noProof/>
                <w:webHidden/>
              </w:rPr>
              <w:fldChar w:fldCharType="end"/>
            </w:r>
          </w:hyperlink>
        </w:p>
        <w:p w14:paraId="714272F8" w14:textId="12DE27DD"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34" w:history="1">
            <w:r w:rsidRPr="00C34195">
              <w:rPr>
                <w:rStyle w:val="Hyperlink"/>
                <w:noProof/>
                <w:lang w:val="en-US"/>
              </w:rPr>
              <w:t>5.2.3. Màn hình Quản lý Sản phẩm</w:t>
            </w:r>
            <w:r>
              <w:rPr>
                <w:noProof/>
                <w:webHidden/>
              </w:rPr>
              <w:tab/>
            </w:r>
            <w:r>
              <w:rPr>
                <w:noProof/>
                <w:webHidden/>
              </w:rPr>
              <w:fldChar w:fldCharType="begin"/>
            </w:r>
            <w:r>
              <w:rPr>
                <w:noProof/>
                <w:webHidden/>
              </w:rPr>
              <w:instrText xml:space="preserve"> PAGEREF _Toc242272934 \h </w:instrText>
            </w:r>
            <w:r>
              <w:rPr>
                <w:noProof/>
                <w:webHidden/>
              </w:rPr>
            </w:r>
            <w:r>
              <w:rPr>
                <w:noProof/>
                <w:webHidden/>
              </w:rPr>
              <w:fldChar w:fldCharType="separate"/>
            </w:r>
            <w:r>
              <w:rPr>
                <w:noProof/>
                <w:webHidden/>
              </w:rPr>
              <w:t>93</w:t>
            </w:r>
            <w:r>
              <w:rPr>
                <w:noProof/>
                <w:webHidden/>
              </w:rPr>
              <w:fldChar w:fldCharType="end"/>
            </w:r>
          </w:hyperlink>
        </w:p>
        <w:p w14:paraId="1D419559" w14:textId="35AA83E4"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35" w:history="1">
            <w:r w:rsidRPr="00C34195">
              <w:rPr>
                <w:rStyle w:val="Hyperlink"/>
                <w:noProof/>
                <w:lang w:val="en-US"/>
              </w:rPr>
              <w:t>5.2.4. Màn hình Quản lý Loại hàng</w:t>
            </w:r>
            <w:r>
              <w:rPr>
                <w:noProof/>
                <w:webHidden/>
              </w:rPr>
              <w:tab/>
            </w:r>
            <w:r>
              <w:rPr>
                <w:noProof/>
                <w:webHidden/>
              </w:rPr>
              <w:fldChar w:fldCharType="begin"/>
            </w:r>
            <w:r>
              <w:rPr>
                <w:noProof/>
                <w:webHidden/>
              </w:rPr>
              <w:instrText xml:space="preserve"> PAGEREF _Toc242272935 \h </w:instrText>
            </w:r>
            <w:r>
              <w:rPr>
                <w:noProof/>
                <w:webHidden/>
              </w:rPr>
            </w:r>
            <w:r>
              <w:rPr>
                <w:noProof/>
                <w:webHidden/>
              </w:rPr>
              <w:fldChar w:fldCharType="separate"/>
            </w:r>
            <w:r>
              <w:rPr>
                <w:noProof/>
                <w:webHidden/>
              </w:rPr>
              <w:t>93</w:t>
            </w:r>
            <w:r>
              <w:rPr>
                <w:noProof/>
                <w:webHidden/>
              </w:rPr>
              <w:fldChar w:fldCharType="end"/>
            </w:r>
          </w:hyperlink>
        </w:p>
        <w:p w14:paraId="780B378B" w14:textId="35AD6059"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36" w:history="1">
            <w:r w:rsidRPr="00C34195">
              <w:rPr>
                <w:rStyle w:val="Hyperlink"/>
                <w:noProof/>
                <w:lang w:val="en-US"/>
              </w:rPr>
              <w:t>5.2.5. Màn hình Quản lý Khách hàng</w:t>
            </w:r>
            <w:r>
              <w:rPr>
                <w:noProof/>
                <w:webHidden/>
              </w:rPr>
              <w:tab/>
            </w:r>
            <w:r>
              <w:rPr>
                <w:noProof/>
                <w:webHidden/>
              </w:rPr>
              <w:fldChar w:fldCharType="begin"/>
            </w:r>
            <w:r>
              <w:rPr>
                <w:noProof/>
                <w:webHidden/>
              </w:rPr>
              <w:instrText xml:space="preserve"> PAGEREF _Toc242272936 \h </w:instrText>
            </w:r>
            <w:r>
              <w:rPr>
                <w:noProof/>
                <w:webHidden/>
              </w:rPr>
            </w:r>
            <w:r>
              <w:rPr>
                <w:noProof/>
                <w:webHidden/>
              </w:rPr>
              <w:fldChar w:fldCharType="separate"/>
            </w:r>
            <w:r>
              <w:rPr>
                <w:noProof/>
                <w:webHidden/>
              </w:rPr>
              <w:t>94</w:t>
            </w:r>
            <w:r>
              <w:rPr>
                <w:noProof/>
                <w:webHidden/>
              </w:rPr>
              <w:fldChar w:fldCharType="end"/>
            </w:r>
          </w:hyperlink>
        </w:p>
        <w:p w14:paraId="615EC2E2" w14:textId="1CDC6C78"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37" w:history="1">
            <w:r w:rsidRPr="00C34195">
              <w:rPr>
                <w:rStyle w:val="Hyperlink"/>
                <w:noProof/>
                <w:lang w:val="en-US"/>
              </w:rPr>
              <w:t>5.2.6. Màn hình Quản lý Nhà cung cấp</w:t>
            </w:r>
            <w:r>
              <w:rPr>
                <w:noProof/>
                <w:webHidden/>
              </w:rPr>
              <w:tab/>
            </w:r>
            <w:r>
              <w:rPr>
                <w:noProof/>
                <w:webHidden/>
              </w:rPr>
              <w:fldChar w:fldCharType="begin"/>
            </w:r>
            <w:r>
              <w:rPr>
                <w:noProof/>
                <w:webHidden/>
              </w:rPr>
              <w:instrText xml:space="preserve"> PAGEREF _Toc242272937 \h </w:instrText>
            </w:r>
            <w:r>
              <w:rPr>
                <w:noProof/>
                <w:webHidden/>
              </w:rPr>
            </w:r>
            <w:r>
              <w:rPr>
                <w:noProof/>
                <w:webHidden/>
              </w:rPr>
              <w:fldChar w:fldCharType="separate"/>
            </w:r>
            <w:r>
              <w:rPr>
                <w:noProof/>
                <w:webHidden/>
              </w:rPr>
              <w:t>95</w:t>
            </w:r>
            <w:r>
              <w:rPr>
                <w:noProof/>
                <w:webHidden/>
              </w:rPr>
              <w:fldChar w:fldCharType="end"/>
            </w:r>
          </w:hyperlink>
        </w:p>
        <w:p w14:paraId="0B674DD1" w14:textId="7C29E123"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38" w:history="1">
            <w:r w:rsidRPr="00C34195">
              <w:rPr>
                <w:rStyle w:val="Hyperlink"/>
                <w:noProof/>
                <w:lang w:val="en-US"/>
              </w:rPr>
              <w:t>5.2.7. Màn hình Quản lý Nhân viên</w:t>
            </w:r>
            <w:r>
              <w:rPr>
                <w:noProof/>
                <w:webHidden/>
              </w:rPr>
              <w:tab/>
            </w:r>
            <w:r>
              <w:rPr>
                <w:noProof/>
                <w:webHidden/>
              </w:rPr>
              <w:fldChar w:fldCharType="begin"/>
            </w:r>
            <w:r>
              <w:rPr>
                <w:noProof/>
                <w:webHidden/>
              </w:rPr>
              <w:instrText xml:space="preserve"> PAGEREF _Toc242272938 \h </w:instrText>
            </w:r>
            <w:r>
              <w:rPr>
                <w:noProof/>
                <w:webHidden/>
              </w:rPr>
            </w:r>
            <w:r>
              <w:rPr>
                <w:noProof/>
                <w:webHidden/>
              </w:rPr>
              <w:fldChar w:fldCharType="separate"/>
            </w:r>
            <w:r>
              <w:rPr>
                <w:noProof/>
                <w:webHidden/>
              </w:rPr>
              <w:t>96</w:t>
            </w:r>
            <w:r>
              <w:rPr>
                <w:noProof/>
                <w:webHidden/>
              </w:rPr>
              <w:fldChar w:fldCharType="end"/>
            </w:r>
          </w:hyperlink>
        </w:p>
        <w:p w14:paraId="15210C1E" w14:textId="6E8FE645"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39" w:history="1">
            <w:r w:rsidRPr="00C34195">
              <w:rPr>
                <w:rStyle w:val="Hyperlink"/>
                <w:noProof/>
                <w:lang w:val="en-US"/>
              </w:rPr>
              <w:t>5.2.8. Màn hình Lập đơn mua hàng</w:t>
            </w:r>
            <w:r>
              <w:rPr>
                <w:noProof/>
                <w:webHidden/>
              </w:rPr>
              <w:tab/>
            </w:r>
            <w:r>
              <w:rPr>
                <w:noProof/>
                <w:webHidden/>
              </w:rPr>
              <w:fldChar w:fldCharType="begin"/>
            </w:r>
            <w:r>
              <w:rPr>
                <w:noProof/>
                <w:webHidden/>
              </w:rPr>
              <w:instrText xml:space="preserve"> PAGEREF _Toc242272939 \h </w:instrText>
            </w:r>
            <w:r>
              <w:rPr>
                <w:noProof/>
                <w:webHidden/>
              </w:rPr>
            </w:r>
            <w:r>
              <w:rPr>
                <w:noProof/>
                <w:webHidden/>
              </w:rPr>
              <w:fldChar w:fldCharType="separate"/>
            </w:r>
            <w:r>
              <w:rPr>
                <w:noProof/>
                <w:webHidden/>
              </w:rPr>
              <w:t>97</w:t>
            </w:r>
            <w:r>
              <w:rPr>
                <w:noProof/>
                <w:webHidden/>
              </w:rPr>
              <w:fldChar w:fldCharType="end"/>
            </w:r>
          </w:hyperlink>
        </w:p>
        <w:p w14:paraId="2FDA8F6D" w14:textId="0B854503"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40" w:history="1">
            <w:r w:rsidRPr="00C34195">
              <w:rPr>
                <w:rStyle w:val="Hyperlink"/>
                <w:noProof/>
                <w:lang w:val="en-US"/>
              </w:rPr>
              <w:t>5.2.10. Màn hình Hóa đơn bán hàng</w:t>
            </w:r>
            <w:r>
              <w:rPr>
                <w:noProof/>
                <w:webHidden/>
              </w:rPr>
              <w:tab/>
            </w:r>
            <w:r>
              <w:rPr>
                <w:noProof/>
                <w:webHidden/>
              </w:rPr>
              <w:fldChar w:fldCharType="begin"/>
            </w:r>
            <w:r>
              <w:rPr>
                <w:noProof/>
                <w:webHidden/>
              </w:rPr>
              <w:instrText xml:space="preserve"> PAGEREF _Toc242272940 \h </w:instrText>
            </w:r>
            <w:r>
              <w:rPr>
                <w:noProof/>
                <w:webHidden/>
              </w:rPr>
            </w:r>
            <w:r>
              <w:rPr>
                <w:noProof/>
                <w:webHidden/>
              </w:rPr>
              <w:fldChar w:fldCharType="separate"/>
            </w:r>
            <w:r>
              <w:rPr>
                <w:noProof/>
                <w:webHidden/>
              </w:rPr>
              <w:t>99</w:t>
            </w:r>
            <w:r>
              <w:rPr>
                <w:noProof/>
                <w:webHidden/>
              </w:rPr>
              <w:fldChar w:fldCharType="end"/>
            </w:r>
          </w:hyperlink>
        </w:p>
        <w:p w14:paraId="6EBD08BC" w14:textId="4D69641D"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41" w:history="1">
            <w:r w:rsidRPr="00C34195">
              <w:rPr>
                <w:rStyle w:val="Hyperlink"/>
                <w:noProof/>
                <w:lang w:val="en-US"/>
              </w:rPr>
              <w:t>5.2.11. Màn hình Phiếu xuất kho</w:t>
            </w:r>
            <w:r>
              <w:rPr>
                <w:noProof/>
                <w:webHidden/>
              </w:rPr>
              <w:tab/>
            </w:r>
            <w:r>
              <w:rPr>
                <w:noProof/>
                <w:webHidden/>
              </w:rPr>
              <w:fldChar w:fldCharType="begin"/>
            </w:r>
            <w:r>
              <w:rPr>
                <w:noProof/>
                <w:webHidden/>
              </w:rPr>
              <w:instrText xml:space="preserve"> PAGEREF _Toc242272941 \h </w:instrText>
            </w:r>
            <w:r>
              <w:rPr>
                <w:noProof/>
                <w:webHidden/>
              </w:rPr>
            </w:r>
            <w:r>
              <w:rPr>
                <w:noProof/>
                <w:webHidden/>
              </w:rPr>
              <w:fldChar w:fldCharType="separate"/>
            </w:r>
            <w:r>
              <w:rPr>
                <w:noProof/>
                <w:webHidden/>
              </w:rPr>
              <w:t>100</w:t>
            </w:r>
            <w:r>
              <w:rPr>
                <w:noProof/>
                <w:webHidden/>
              </w:rPr>
              <w:fldChar w:fldCharType="end"/>
            </w:r>
          </w:hyperlink>
        </w:p>
        <w:p w14:paraId="650500B7" w14:textId="32176E81"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42" w:history="1">
            <w:r w:rsidRPr="00C34195">
              <w:rPr>
                <w:rStyle w:val="Hyperlink"/>
                <w:noProof/>
                <w:lang w:val="en-US"/>
              </w:rPr>
              <w:t>5.2.12. Màn hình Phiếu thu</w:t>
            </w:r>
            <w:r>
              <w:rPr>
                <w:noProof/>
                <w:webHidden/>
              </w:rPr>
              <w:tab/>
            </w:r>
            <w:r>
              <w:rPr>
                <w:noProof/>
                <w:webHidden/>
              </w:rPr>
              <w:fldChar w:fldCharType="begin"/>
            </w:r>
            <w:r>
              <w:rPr>
                <w:noProof/>
                <w:webHidden/>
              </w:rPr>
              <w:instrText xml:space="preserve"> PAGEREF _Toc242272942 \h </w:instrText>
            </w:r>
            <w:r>
              <w:rPr>
                <w:noProof/>
                <w:webHidden/>
              </w:rPr>
            </w:r>
            <w:r>
              <w:rPr>
                <w:noProof/>
                <w:webHidden/>
              </w:rPr>
              <w:fldChar w:fldCharType="separate"/>
            </w:r>
            <w:r>
              <w:rPr>
                <w:noProof/>
                <w:webHidden/>
              </w:rPr>
              <w:t>101</w:t>
            </w:r>
            <w:r>
              <w:rPr>
                <w:noProof/>
                <w:webHidden/>
              </w:rPr>
              <w:fldChar w:fldCharType="end"/>
            </w:r>
          </w:hyperlink>
        </w:p>
        <w:p w14:paraId="0BF96664" w14:textId="6B796AE7"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43" w:history="1">
            <w:r w:rsidRPr="00C34195">
              <w:rPr>
                <w:rStyle w:val="Hyperlink"/>
                <w:noProof/>
                <w:lang w:val="en-US"/>
              </w:rPr>
              <w:t>5.2.13. Màn hình Phiếu chi</w:t>
            </w:r>
            <w:r>
              <w:rPr>
                <w:noProof/>
                <w:webHidden/>
              </w:rPr>
              <w:tab/>
            </w:r>
            <w:r>
              <w:rPr>
                <w:noProof/>
                <w:webHidden/>
              </w:rPr>
              <w:fldChar w:fldCharType="begin"/>
            </w:r>
            <w:r>
              <w:rPr>
                <w:noProof/>
                <w:webHidden/>
              </w:rPr>
              <w:instrText xml:space="preserve"> PAGEREF _Toc242272943 \h </w:instrText>
            </w:r>
            <w:r>
              <w:rPr>
                <w:noProof/>
                <w:webHidden/>
              </w:rPr>
            </w:r>
            <w:r>
              <w:rPr>
                <w:noProof/>
                <w:webHidden/>
              </w:rPr>
              <w:fldChar w:fldCharType="separate"/>
            </w:r>
            <w:r>
              <w:rPr>
                <w:noProof/>
                <w:webHidden/>
              </w:rPr>
              <w:t>102</w:t>
            </w:r>
            <w:r>
              <w:rPr>
                <w:noProof/>
                <w:webHidden/>
              </w:rPr>
              <w:fldChar w:fldCharType="end"/>
            </w:r>
          </w:hyperlink>
        </w:p>
        <w:p w14:paraId="79D9D21B" w14:textId="24FB5E88"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44" w:history="1">
            <w:r w:rsidRPr="00C34195">
              <w:rPr>
                <w:rStyle w:val="Hyperlink"/>
                <w:noProof/>
                <w:lang w:val="en-US"/>
              </w:rPr>
              <w:t>5.2.14. Màn hình Quản lý tồn kho</w:t>
            </w:r>
            <w:r>
              <w:rPr>
                <w:noProof/>
                <w:webHidden/>
              </w:rPr>
              <w:tab/>
            </w:r>
            <w:r>
              <w:rPr>
                <w:noProof/>
                <w:webHidden/>
              </w:rPr>
              <w:fldChar w:fldCharType="begin"/>
            </w:r>
            <w:r>
              <w:rPr>
                <w:noProof/>
                <w:webHidden/>
              </w:rPr>
              <w:instrText xml:space="preserve"> PAGEREF _Toc242272944 \h </w:instrText>
            </w:r>
            <w:r>
              <w:rPr>
                <w:noProof/>
                <w:webHidden/>
              </w:rPr>
            </w:r>
            <w:r>
              <w:rPr>
                <w:noProof/>
                <w:webHidden/>
              </w:rPr>
              <w:fldChar w:fldCharType="separate"/>
            </w:r>
            <w:r>
              <w:rPr>
                <w:noProof/>
                <w:webHidden/>
              </w:rPr>
              <w:t>103</w:t>
            </w:r>
            <w:r>
              <w:rPr>
                <w:noProof/>
                <w:webHidden/>
              </w:rPr>
              <w:fldChar w:fldCharType="end"/>
            </w:r>
          </w:hyperlink>
        </w:p>
        <w:p w14:paraId="345E5676" w14:textId="1F975A25"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45" w:history="1">
            <w:r w:rsidRPr="00C34195">
              <w:rPr>
                <w:rStyle w:val="Hyperlink"/>
                <w:noProof/>
                <w:lang w:val="en-US"/>
              </w:rPr>
              <w:t>5.2.15. Màn hình Kiểm kê kho</w:t>
            </w:r>
            <w:r>
              <w:rPr>
                <w:noProof/>
                <w:webHidden/>
              </w:rPr>
              <w:tab/>
            </w:r>
            <w:r>
              <w:rPr>
                <w:noProof/>
                <w:webHidden/>
              </w:rPr>
              <w:fldChar w:fldCharType="begin"/>
            </w:r>
            <w:r>
              <w:rPr>
                <w:noProof/>
                <w:webHidden/>
              </w:rPr>
              <w:instrText xml:space="preserve"> PAGEREF _Toc242272945 \h </w:instrText>
            </w:r>
            <w:r>
              <w:rPr>
                <w:noProof/>
                <w:webHidden/>
              </w:rPr>
            </w:r>
            <w:r>
              <w:rPr>
                <w:noProof/>
                <w:webHidden/>
              </w:rPr>
              <w:fldChar w:fldCharType="separate"/>
            </w:r>
            <w:r>
              <w:rPr>
                <w:noProof/>
                <w:webHidden/>
              </w:rPr>
              <w:t>104</w:t>
            </w:r>
            <w:r>
              <w:rPr>
                <w:noProof/>
                <w:webHidden/>
              </w:rPr>
              <w:fldChar w:fldCharType="end"/>
            </w:r>
          </w:hyperlink>
        </w:p>
        <w:p w14:paraId="2227C210" w14:textId="5B096DFA"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46" w:history="1">
            <w:r w:rsidRPr="00C34195">
              <w:rPr>
                <w:rStyle w:val="Hyperlink"/>
                <w:noProof/>
                <w:lang w:val="en-US"/>
              </w:rPr>
              <w:t>5.2.16. Màn hình Báo cáo Thống kê</w:t>
            </w:r>
            <w:r>
              <w:rPr>
                <w:noProof/>
                <w:webHidden/>
              </w:rPr>
              <w:tab/>
            </w:r>
            <w:r>
              <w:rPr>
                <w:noProof/>
                <w:webHidden/>
              </w:rPr>
              <w:fldChar w:fldCharType="begin"/>
            </w:r>
            <w:r>
              <w:rPr>
                <w:noProof/>
                <w:webHidden/>
              </w:rPr>
              <w:instrText xml:space="preserve"> PAGEREF _Toc242272946 \h </w:instrText>
            </w:r>
            <w:r>
              <w:rPr>
                <w:noProof/>
                <w:webHidden/>
              </w:rPr>
            </w:r>
            <w:r>
              <w:rPr>
                <w:noProof/>
                <w:webHidden/>
              </w:rPr>
              <w:fldChar w:fldCharType="separate"/>
            </w:r>
            <w:r>
              <w:rPr>
                <w:noProof/>
                <w:webHidden/>
              </w:rPr>
              <w:t>105</w:t>
            </w:r>
            <w:r>
              <w:rPr>
                <w:noProof/>
                <w:webHidden/>
              </w:rPr>
              <w:fldChar w:fldCharType="end"/>
            </w:r>
          </w:hyperlink>
        </w:p>
        <w:p w14:paraId="6A4CA771" w14:textId="386BDBB6"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47" w:history="1">
            <w:r w:rsidRPr="00C34195">
              <w:rPr>
                <w:rStyle w:val="Hyperlink"/>
                <w:noProof/>
                <w:lang w:val="en-US"/>
              </w:rPr>
              <w:t>5.2.17. Màn hình Đổi trả hàng (ReturnPage)</w:t>
            </w:r>
            <w:r>
              <w:rPr>
                <w:noProof/>
                <w:webHidden/>
              </w:rPr>
              <w:tab/>
            </w:r>
            <w:r>
              <w:rPr>
                <w:noProof/>
                <w:webHidden/>
              </w:rPr>
              <w:fldChar w:fldCharType="begin"/>
            </w:r>
            <w:r>
              <w:rPr>
                <w:noProof/>
                <w:webHidden/>
              </w:rPr>
              <w:instrText xml:space="preserve"> PAGEREF _Toc242272947 \h </w:instrText>
            </w:r>
            <w:r>
              <w:rPr>
                <w:noProof/>
                <w:webHidden/>
              </w:rPr>
            </w:r>
            <w:r>
              <w:rPr>
                <w:noProof/>
                <w:webHidden/>
              </w:rPr>
              <w:fldChar w:fldCharType="separate"/>
            </w:r>
            <w:r>
              <w:rPr>
                <w:noProof/>
                <w:webHidden/>
              </w:rPr>
              <w:t>106</w:t>
            </w:r>
            <w:r>
              <w:rPr>
                <w:noProof/>
                <w:webHidden/>
              </w:rPr>
              <w:fldChar w:fldCharType="end"/>
            </w:r>
          </w:hyperlink>
        </w:p>
        <w:p w14:paraId="19C08CC5" w14:textId="401B9A69"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48" w:history="1">
            <w:r w:rsidRPr="00C34195">
              <w:rPr>
                <w:rStyle w:val="Hyperlink"/>
                <w:noProof/>
                <w:lang w:val="en-US"/>
              </w:rPr>
              <w:t>5.2.18. Màn hình Quản lý Công nợ Nhà cung cấp (DebtsPage)</w:t>
            </w:r>
            <w:r>
              <w:rPr>
                <w:noProof/>
                <w:webHidden/>
              </w:rPr>
              <w:tab/>
            </w:r>
            <w:r>
              <w:rPr>
                <w:noProof/>
                <w:webHidden/>
              </w:rPr>
              <w:fldChar w:fldCharType="begin"/>
            </w:r>
            <w:r>
              <w:rPr>
                <w:noProof/>
                <w:webHidden/>
              </w:rPr>
              <w:instrText xml:space="preserve"> PAGEREF _Toc242272948 \h </w:instrText>
            </w:r>
            <w:r>
              <w:rPr>
                <w:noProof/>
                <w:webHidden/>
              </w:rPr>
            </w:r>
            <w:r>
              <w:rPr>
                <w:noProof/>
                <w:webHidden/>
              </w:rPr>
              <w:fldChar w:fldCharType="separate"/>
            </w:r>
            <w:r>
              <w:rPr>
                <w:noProof/>
                <w:webHidden/>
              </w:rPr>
              <w:t>107</w:t>
            </w:r>
            <w:r>
              <w:rPr>
                <w:noProof/>
                <w:webHidden/>
              </w:rPr>
              <w:fldChar w:fldCharType="end"/>
            </w:r>
          </w:hyperlink>
        </w:p>
        <w:p w14:paraId="0AE51891" w14:textId="4BDD6514" w:rsidR="003F6490" w:rsidRDefault="003F649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49" w:history="1">
            <w:r w:rsidRPr="00C34195">
              <w:rPr>
                <w:rStyle w:val="Hyperlink"/>
                <w:noProof/>
                <w:lang w:val="en-US"/>
              </w:rPr>
              <w:t>5.2.20. Màn hình Quản trị Hệ thống: Nhật ký kiểm toán &amp; Sao lưu dữ liệu</w:t>
            </w:r>
            <w:r>
              <w:rPr>
                <w:noProof/>
                <w:webHidden/>
              </w:rPr>
              <w:tab/>
            </w:r>
            <w:r>
              <w:rPr>
                <w:noProof/>
                <w:webHidden/>
              </w:rPr>
              <w:fldChar w:fldCharType="begin"/>
            </w:r>
            <w:r>
              <w:rPr>
                <w:noProof/>
                <w:webHidden/>
              </w:rPr>
              <w:instrText xml:space="preserve"> PAGEREF _Toc242272949 \h </w:instrText>
            </w:r>
            <w:r>
              <w:rPr>
                <w:noProof/>
                <w:webHidden/>
              </w:rPr>
            </w:r>
            <w:r>
              <w:rPr>
                <w:noProof/>
                <w:webHidden/>
              </w:rPr>
              <w:fldChar w:fldCharType="separate"/>
            </w:r>
            <w:r>
              <w:rPr>
                <w:noProof/>
                <w:webHidden/>
              </w:rPr>
              <w:t>109</w:t>
            </w:r>
            <w:r>
              <w:rPr>
                <w:noProof/>
                <w:webHidden/>
              </w:rPr>
              <w:fldChar w:fldCharType="end"/>
            </w:r>
          </w:hyperlink>
        </w:p>
        <w:p w14:paraId="11EC3298" w14:textId="2729599B" w:rsidR="003F6490" w:rsidRDefault="003F6490">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50" w:history="1">
            <w:r w:rsidRPr="00C34195">
              <w:rPr>
                <w:rStyle w:val="Hyperlink"/>
                <w:noProof/>
              </w:rPr>
              <w:t>6. KẾ HOẠCH LẬP TRÌNH</w:t>
            </w:r>
            <w:r>
              <w:rPr>
                <w:noProof/>
                <w:webHidden/>
              </w:rPr>
              <w:tab/>
            </w:r>
            <w:r>
              <w:rPr>
                <w:noProof/>
                <w:webHidden/>
              </w:rPr>
              <w:fldChar w:fldCharType="begin"/>
            </w:r>
            <w:r>
              <w:rPr>
                <w:noProof/>
                <w:webHidden/>
              </w:rPr>
              <w:instrText xml:space="preserve"> PAGEREF _Toc242272950 \h </w:instrText>
            </w:r>
            <w:r>
              <w:rPr>
                <w:noProof/>
                <w:webHidden/>
              </w:rPr>
            </w:r>
            <w:r>
              <w:rPr>
                <w:noProof/>
                <w:webHidden/>
              </w:rPr>
              <w:fldChar w:fldCharType="separate"/>
            </w:r>
            <w:r>
              <w:rPr>
                <w:noProof/>
                <w:webHidden/>
              </w:rPr>
              <w:t>112</w:t>
            </w:r>
            <w:r>
              <w:rPr>
                <w:noProof/>
                <w:webHidden/>
              </w:rPr>
              <w:fldChar w:fldCharType="end"/>
            </w:r>
          </w:hyperlink>
        </w:p>
        <w:p w14:paraId="2D5DA260" w14:textId="7D85BD2A" w:rsidR="003F6490" w:rsidRDefault="003F649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51" w:history="1">
            <w:r w:rsidRPr="00C34195">
              <w:rPr>
                <w:rStyle w:val="Hyperlink"/>
                <w:noProof/>
              </w:rPr>
              <w:t>6.1. Phân chia module</w:t>
            </w:r>
            <w:r>
              <w:rPr>
                <w:noProof/>
                <w:webHidden/>
              </w:rPr>
              <w:tab/>
            </w:r>
            <w:r>
              <w:rPr>
                <w:noProof/>
                <w:webHidden/>
              </w:rPr>
              <w:fldChar w:fldCharType="begin"/>
            </w:r>
            <w:r>
              <w:rPr>
                <w:noProof/>
                <w:webHidden/>
              </w:rPr>
              <w:instrText xml:space="preserve"> PAGEREF _Toc242272951 \h </w:instrText>
            </w:r>
            <w:r>
              <w:rPr>
                <w:noProof/>
                <w:webHidden/>
              </w:rPr>
            </w:r>
            <w:r>
              <w:rPr>
                <w:noProof/>
                <w:webHidden/>
              </w:rPr>
              <w:fldChar w:fldCharType="separate"/>
            </w:r>
            <w:r>
              <w:rPr>
                <w:noProof/>
                <w:webHidden/>
              </w:rPr>
              <w:t>112</w:t>
            </w:r>
            <w:r>
              <w:rPr>
                <w:noProof/>
                <w:webHidden/>
              </w:rPr>
              <w:fldChar w:fldCharType="end"/>
            </w:r>
          </w:hyperlink>
        </w:p>
        <w:p w14:paraId="7C2AF657" w14:textId="1CD598B8" w:rsidR="003F6490" w:rsidRDefault="003F649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52" w:history="1">
            <w:r w:rsidRPr="00C34195">
              <w:rPr>
                <w:rStyle w:val="Hyperlink"/>
                <w:noProof/>
              </w:rPr>
              <w:t>6.2. Phân công thành viên</w:t>
            </w:r>
            <w:r>
              <w:rPr>
                <w:noProof/>
                <w:webHidden/>
              </w:rPr>
              <w:tab/>
            </w:r>
            <w:r>
              <w:rPr>
                <w:noProof/>
                <w:webHidden/>
              </w:rPr>
              <w:fldChar w:fldCharType="begin"/>
            </w:r>
            <w:r>
              <w:rPr>
                <w:noProof/>
                <w:webHidden/>
              </w:rPr>
              <w:instrText xml:space="preserve"> PAGEREF _Toc242272952 \h </w:instrText>
            </w:r>
            <w:r>
              <w:rPr>
                <w:noProof/>
                <w:webHidden/>
              </w:rPr>
            </w:r>
            <w:r>
              <w:rPr>
                <w:noProof/>
                <w:webHidden/>
              </w:rPr>
              <w:fldChar w:fldCharType="separate"/>
            </w:r>
            <w:r>
              <w:rPr>
                <w:noProof/>
                <w:webHidden/>
              </w:rPr>
              <w:t>114</w:t>
            </w:r>
            <w:r>
              <w:rPr>
                <w:noProof/>
                <w:webHidden/>
              </w:rPr>
              <w:fldChar w:fldCharType="end"/>
            </w:r>
          </w:hyperlink>
        </w:p>
        <w:p w14:paraId="17397406" w14:textId="31B16E74" w:rsidR="003F6490" w:rsidRDefault="003F6490">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53" w:history="1">
            <w:r w:rsidRPr="00C34195">
              <w:rPr>
                <w:rStyle w:val="Hyperlink"/>
                <w:noProof/>
              </w:rPr>
              <w:t>6.3. Tiến độ thực hiện</w:t>
            </w:r>
            <w:r>
              <w:rPr>
                <w:noProof/>
                <w:webHidden/>
              </w:rPr>
              <w:tab/>
            </w:r>
            <w:r>
              <w:rPr>
                <w:noProof/>
                <w:webHidden/>
              </w:rPr>
              <w:fldChar w:fldCharType="begin"/>
            </w:r>
            <w:r>
              <w:rPr>
                <w:noProof/>
                <w:webHidden/>
              </w:rPr>
              <w:instrText xml:space="preserve"> PAGEREF _Toc242272953 \h </w:instrText>
            </w:r>
            <w:r>
              <w:rPr>
                <w:noProof/>
                <w:webHidden/>
              </w:rPr>
            </w:r>
            <w:r>
              <w:rPr>
                <w:noProof/>
                <w:webHidden/>
              </w:rPr>
              <w:fldChar w:fldCharType="separate"/>
            </w:r>
            <w:r>
              <w:rPr>
                <w:noProof/>
                <w:webHidden/>
              </w:rPr>
              <w:t>115</w:t>
            </w:r>
            <w:r>
              <w:rPr>
                <w:noProof/>
                <w:webHidden/>
              </w:rPr>
              <w:fldChar w:fldCharType="end"/>
            </w:r>
          </w:hyperlink>
        </w:p>
        <w:p w14:paraId="1224CCF2" w14:textId="01D7D103" w:rsidR="003F6490" w:rsidRDefault="003F6490">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54" w:history="1">
            <w:r w:rsidRPr="00C34195">
              <w:rPr>
                <w:rStyle w:val="Hyperlink"/>
                <w:noProof/>
              </w:rPr>
              <w:t>7. Nhật kí phân công từng thành viên</w:t>
            </w:r>
            <w:r>
              <w:rPr>
                <w:noProof/>
                <w:webHidden/>
              </w:rPr>
              <w:tab/>
            </w:r>
            <w:r>
              <w:rPr>
                <w:noProof/>
                <w:webHidden/>
              </w:rPr>
              <w:fldChar w:fldCharType="begin"/>
            </w:r>
            <w:r>
              <w:rPr>
                <w:noProof/>
                <w:webHidden/>
              </w:rPr>
              <w:instrText xml:space="preserve"> PAGEREF _Toc242272954 \h </w:instrText>
            </w:r>
            <w:r>
              <w:rPr>
                <w:noProof/>
                <w:webHidden/>
              </w:rPr>
            </w:r>
            <w:r>
              <w:rPr>
                <w:noProof/>
                <w:webHidden/>
              </w:rPr>
              <w:fldChar w:fldCharType="separate"/>
            </w:r>
            <w:r>
              <w:rPr>
                <w:noProof/>
                <w:webHidden/>
              </w:rPr>
              <w:t>118</w:t>
            </w:r>
            <w:r>
              <w:rPr>
                <w:noProof/>
                <w:webHidden/>
              </w:rPr>
              <w:fldChar w:fldCharType="end"/>
            </w:r>
          </w:hyperlink>
        </w:p>
        <w:p w14:paraId="28D70D53" w14:textId="1A1C6A0B" w:rsidR="003F6490" w:rsidRDefault="003F6490">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55" w:history="1">
            <w:r w:rsidRPr="00C34195">
              <w:rPr>
                <w:rStyle w:val="Hyperlink"/>
                <w:noProof/>
                <w:lang w:val="en-US"/>
              </w:rPr>
              <w:t>TÀI LIỆU THAM KHẢO</w:t>
            </w:r>
            <w:r>
              <w:rPr>
                <w:noProof/>
                <w:webHidden/>
              </w:rPr>
              <w:tab/>
            </w:r>
            <w:r>
              <w:rPr>
                <w:noProof/>
                <w:webHidden/>
              </w:rPr>
              <w:fldChar w:fldCharType="begin"/>
            </w:r>
            <w:r>
              <w:rPr>
                <w:noProof/>
                <w:webHidden/>
              </w:rPr>
              <w:instrText xml:space="preserve"> PAGEREF _Toc242272955 \h </w:instrText>
            </w:r>
            <w:r>
              <w:rPr>
                <w:noProof/>
                <w:webHidden/>
              </w:rPr>
            </w:r>
            <w:r>
              <w:rPr>
                <w:noProof/>
                <w:webHidden/>
              </w:rPr>
              <w:fldChar w:fldCharType="separate"/>
            </w:r>
            <w:r>
              <w:rPr>
                <w:noProof/>
                <w:webHidden/>
              </w:rPr>
              <w:t>118</w:t>
            </w:r>
            <w:r>
              <w:rPr>
                <w:noProof/>
                <w:webHidden/>
              </w:rPr>
              <w:fldChar w:fldCharType="end"/>
            </w:r>
          </w:hyperlink>
        </w:p>
        <w:p w14:paraId="5D26DF79" w14:textId="2044EC55" w:rsidR="003F6490" w:rsidRDefault="003F6490">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72956" w:history="1">
            <w:r w:rsidRPr="00C34195">
              <w:rPr>
                <w:rStyle w:val="Hyperlink"/>
                <w:noProof/>
              </w:rPr>
              <w:t>PHỤ LỤC BÁO CÁO</w:t>
            </w:r>
            <w:r>
              <w:rPr>
                <w:noProof/>
                <w:webHidden/>
              </w:rPr>
              <w:tab/>
            </w:r>
            <w:r>
              <w:rPr>
                <w:noProof/>
                <w:webHidden/>
              </w:rPr>
              <w:fldChar w:fldCharType="begin"/>
            </w:r>
            <w:r>
              <w:rPr>
                <w:noProof/>
                <w:webHidden/>
              </w:rPr>
              <w:instrText xml:space="preserve"> PAGEREF _Toc242272956 \h </w:instrText>
            </w:r>
            <w:r>
              <w:rPr>
                <w:noProof/>
                <w:webHidden/>
              </w:rPr>
            </w:r>
            <w:r>
              <w:rPr>
                <w:noProof/>
                <w:webHidden/>
              </w:rPr>
              <w:fldChar w:fldCharType="separate"/>
            </w:r>
            <w:r>
              <w:rPr>
                <w:noProof/>
                <w:webHidden/>
              </w:rPr>
              <w:t>119</w:t>
            </w:r>
            <w:r>
              <w:rPr>
                <w:noProof/>
                <w:webHidden/>
              </w:rPr>
              <w:fldChar w:fldCharType="end"/>
            </w:r>
          </w:hyperlink>
        </w:p>
        <w:p w14:paraId="03BFB00A" w14:textId="3758193F" w:rsidR="00924338" w:rsidRPr="004A7942" w:rsidRDefault="00924338">
          <w:r w:rsidRPr="004A7942">
            <w:rPr>
              <w:b/>
              <w:bCs/>
              <w:noProof/>
            </w:rPr>
            <w:lastRenderedPageBreak/>
            <w:fldChar w:fldCharType="end"/>
          </w:r>
        </w:p>
      </w:sdtContent>
    </w:sdt>
    <w:p w14:paraId="17858F81" w14:textId="77777777" w:rsidR="00C416E8" w:rsidRPr="004A7942" w:rsidRDefault="00C416E8" w:rsidP="00C416E8">
      <w:pPr>
        <w:pStyle w:val="Heading1"/>
        <w:rPr>
          <w:lang w:val="en-US"/>
        </w:rPr>
      </w:pPr>
      <w:bookmarkStart w:id="2" w:name="_Toc242272843"/>
      <w:r w:rsidRPr="004A7942">
        <w:rPr>
          <w:lang w:val="en-US"/>
        </w:rPr>
        <w:t>LỜI MỞ ĐẦU</w:t>
      </w:r>
      <w:bookmarkEnd w:id="2"/>
    </w:p>
    <w:p w14:paraId="79DF077A" w14:textId="77777777" w:rsidR="00C416E8" w:rsidRPr="004A7942" w:rsidRDefault="00C416E8" w:rsidP="00DF5CD5">
      <w:pPr>
        <w:rPr>
          <w:lang w:val="en-US"/>
        </w:rPr>
      </w:pPr>
      <w:r w:rsidRPr="004A7942">
        <w:rPr>
          <w:lang w:val="en-US"/>
        </w:rPr>
        <w:t>1. Tính cấp thiết của đề tài: Trong kỷ nguyên chuyển đổi số và phát triển bùng nổ của thương mại hiện đại, lĩnh vực kinh doanh sản phẩm mẹ và bé đang chứng kiến sự tăng trưởng vượt bậc với hàng nghìn chủng loại hàng hóa đa dạng từ sữa công thức, bỉm tã, quần áo sơ sinh đến thực phẩm chức năng và đồ dùng an toàn. Khác với các ngành hàng tiêu dùng thông thường, mặt hàng mẹ và bé đòi hỏi sự quản lý nghiêm ngặt về chất lượng, giá vốn, hạn sử dụng cũng như chính sách công nợ với đối tác. Các phương thức quản lý truyền thống bằng sổ sách hoặc bảng tính Excel phân tán đã bộc lộ những hạn chế cố hữu: tốn thời gian tính toán, sai số trong theo dõi tồn kho và chậm trễ trong công tác kế toán tài chính. Do đó, việc nghiên cứu và xây dựng 'Hệ thống quản lý Cửa hàng Mẹ và Bé' ứng dụng công nghệ thông tin là một đòi hỏi vô cùng cấp thiết nhằm hiện đại hóa hoạt động kinh doanh và nâng cao năng lực cạnh tranh.</w:t>
      </w:r>
    </w:p>
    <w:p w14:paraId="7C2ECC53" w14:textId="77777777" w:rsidR="00C416E8" w:rsidRPr="004A7942" w:rsidRDefault="00C416E8" w:rsidP="00DF5CD5">
      <w:pPr>
        <w:rPr>
          <w:lang w:val="en-US"/>
        </w:rPr>
      </w:pPr>
      <w:r w:rsidRPr="004A7942">
        <w:rPr>
          <w:lang w:val="en-US"/>
        </w:rPr>
        <w:t>2. Mục tiêu nghiên cứu: Đề tài hướng tới việc nghiên cứu, chuẩn hóa toàn diện 5 quy trình nghiệp vụ kế toán thương mại; xây dựng mô hình phân tích hệ thống hướng đối tượng chuẩn UML; thiết kế cơ sở dữ liệu MongoDB tối ưu; và triển khai cài đặt hoàn chỉnh ứng dụng web full-stack đáp ứng trọn vẹn các tác vụ hàng ngày của cửa hàng.</w:t>
      </w:r>
    </w:p>
    <w:p w14:paraId="7BE99009" w14:textId="77777777" w:rsidR="00DF5CD5" w:rsidRPr="004A7942" w:rsidRDefault="00C416E8" w:rsidP="00DF5CD5">
      <w:pPr>
        <w:rPr>
          <w:lang w:val="en-US"/>
        </w:rPr>
      </w:pPr>
      <w:r w:rsidRPr="004A7942">
        <w:rPr>
          <w:lang w:val="en-US"/>
        </w:rPr>
        <w:t>3. Đối tượng và phạm vi nghiên cứu: Đối tượng nghiên cứu là dòng vật chất (hàng hóa xuất - nhập - tồn) và dòng tiền tệ (doanh thu, chi phí, công nợ) tại Cửa hàng Mẹ và Bé. Phạm vi ứng dụng bao gồm 7 phân hệ chính: Quản trị tài khoản, Quản lý danh mục, Mua hàng, Bán hàng, Thu chi tiền tệ, Quản lý kho hàng và Hệ thống báo cáo thống kê.</w:t>
      </w:r>
    </w:p>
    <w:p w14:paraId="01CF8439" w14:textId="221ADEFF" w:rsidR="002F747A" w:rsidRPr="004A7942" w:rsidRDefault="002F747A" w:rsidP="00C416E8">
      <w:pPr>
        <w:pStyle w:val="Heading1"/>
        <w:rPr>
          <w:lang w:val="en-US"/>
        </w:rPr>
      </w:pPr>
      <w:bookmarkStart w:id="3" w:name="_Toc242272844"/>
      <w:r w:rsidRPr="004A7942">
        <w:rPr>
          <w:lang w:val="en-US"/>
        </w:rPr>
        <w:t>LỜI CẢM ƠN</w:t>
      </w:r>
      <w:bookmarkEnd w:id="1"/>
      <w:bookmarkEnd w:id="3"/>
    </w:p>
    <w:p w14:paraId="11103050" w14:textId="54277697" w:rsidR="002F747A" w:rsidRPr="004A7942" w:rsidRDefault="002F747A" w:rsidP="002F747A">
      <w:pPr>
        <w:rPr>
          <w:lang w:val="en-US"/>
        </w:rPr>
      </w:pPr>
      <w:r w:rsidRPr="004A7942">
        <w:rPr>
          <w:lang w:val="en-US"/>
        </w:rPr>
        <w:t>- Để hoàn thành tốt báo cáo đồ án môn học Ứng dụng Tin học trong Kế toán, nhóm chúng em xin được bày tỏ lòng biết ơn chân thành và sâu sắc nhất tới Ban Giám hiệu Trường Đại học Tài chính - Ngân hàng Hà Nội cùng các thầy cô giáo Viện Công nghệ Thông tin đã tạo điều kiện học tập và trang bị cho chúng em nền tảng kiến thức chuyên môn vững chắc.</w:t>
      </w:r>
    </w:p>
    <w:p w14:paraId="32780D9F" w14:textId="7DA2EADB" w:rsidR="002F747A" w:rsidRPr="004A7942" w:rsidRDefault="002F747A" w:rsidP="002F747A">
      <w:pPr>
        <w:rPr>
          <w:lang w:val="en-US"/>
        </w:rPr>
      </w:pPr>
      <w:r w:rsidRPr="004A7942">
        <w:rPr>
          <w:lang w:val="en-US"/>
        </w:rPr>
        <w:t xml:space="preserve">- Đặc biệt, chúng em xin gửi lời cảm ơn sâu sắc nhất tới </w:t>
      </w:r>
      <w:r w:rsidR="004A7942">
        <w:rPr>
          <w:lang w:val="en-US"/>
        </w:rPr>
        <w:t>Giảng</w:t>
      </w:r>
      <w:r w:rsidR="004A7942">
        <w:rPr>
          <w:lang w:val="vi-VN"/>
        </w:rPr>
        <w:t xml:space="preserve"> viên</w:t>
      </w:r>
      <w:r w:rsidRPr="004A7942">
        <w:rPr>
          <w:lang w:val="en-US"/>
        </w:rPr>
        <w:t>Vũ Minh Tâm, người đã trực tiếp giảng dạy, tận tình định hướng phương pháp nghiên cứu, giải đáp các vướng mắc nghiệp vụ kế toán thương mại và đóng góp những ý kiến quý báu giúp hệ thống phần mềm của chúng em ngày càng hoàn thiện, bám sát với thực tế kinh doanh.</w:t>
      </w:r>
    </w:p>
    <w:p w14:paraId="072B695B" w14:textId="77777777" w:rsidR="00851495" w:rsidRPr="004A7942" w:rsidRDefault="00851495" w:rsidP="002F747A">
      <w:pPr>
        <w:rPr>
          <w:lang w:val="en-US"/>
        </w:rPr>
      </w:pPr>
    </w:p>
    <w:p w14:paraId="60DA6AE6" w14:textId="77777777" w:rsidR="00851495" w:rsidRPr="004A7942" w:rsidRDefault="00851495" w:rsidP="002F747A">
      <w:pPr>
        <w:rPr>
          <w:lang w:val="en-US"/>
        </w:rPr>
      </w:pPr>
    </w:p>
    <w:p w14:paraId="293B126C" w14:textId="77777777" w:rsidR="00F05756" w:rsidRPr="004A7942" w:rsidRDefault="00F05756" w:rsidP="00451FA9">
      <w:pPr>
        <w:rPr>
          <w:lang w:val="en-US"/>
        </w:rPr>
      </w:pPr>
      <w:bookmarkStart w:id="4" w:name="_Toc242052827"/>
    </w:p>
    <w:p w14:paraId="2AD34B40" w14:textId="4B3EF9BD" w:rsidR="00E3585F" w:rsidRPr="004A7942" w:rsidRDefault="00E3585F" w:rsidP="00E3585F">
      <w:pPr>
        <w:pStyle w:val="Heading1"/>
        <w:rPr>
          <w:lang w:val="en-US"/>
        </w:rPr>
      </w:pPr>
      <w:bookmarkStart w:id="5" w:name="_Toc242272845"/>
      <w:r w:rsidRPr="004A7942">
        <w:rPr>
          <w:lang w:val="en-US"/>
        </w:rPr>
        <w:t>1. MÔ TẢ DOANH NGHIỆP</w:t>
      </w:r>
      <w:bookmarkEnd w:id="4"/>
      <w:bookmarkEnd w:id="5"/>
    </w:p>
    <w:p w14:paraId="06FAB1F7" w14:textId="77777777" w:rsidR="00E3585F" w:rsidRPr="004A7942" w:rsidRDefault="00E3585F" w:rsidP="00E3585F">
      <w:pPr>
        <w:pStyle w:val="Heading2"/>
        <w:rPr>
          <w:lang w:val="en-US"/>
        </w:rPr>
      </w:pPr>
      <w:bookmarkStart w:id="6" w:name="_Toc242272846"/>
      <w:r w:rsidRPr="004A7942">
        <w:rPr>
          <w:lang w:val="en-US"/>
        </w:rPr>
        <w:t>1.1. Giới thiệu doanh nghiệp</w:t>
      </w:r>
      <w:bookmarkEnd w:id="6"/>
    </w:p>
    <w:p w14:paraId="5A8A10CB" w14:textId="3D05A3C7" w:rsidR="00E3585F" w:rsidRPr="004A7942" w:rsidRDefault="00451FA9" w:rsidP="00E3585F">
      <w:pPr>
        <w:rPr>
          <w:lang w:val="en-US"/>
        </w:rPr>
      </w:pPr>
      <w:r w:rsidRPr="004A7942">
        <w:rPr>
          <w:lang w:val="en-US"/>
        </w:rPr>
        <w:t xml:space="preserve">- </w:t>
      </w:r>
      <w:r w:rsidR="00E3585F" w:rsidRPr="004A7942">
        <w:rPr>
          <w:lang w:val="en-US"/>
        </w:rPr>
        <w:t xml:space="preserve">Trong bối cảnh nền kinh tế thị trường ngày càng phát triển, nhu cầu chăm sóc sức khỏe và nuôi dưỡng trẻ sơ sinh, trẻ nhỏ ngày càng được các bậc phụ huynh đặc biệt quan tâm. Đáp ứng nhu cầu thiết yếu đó, </w:t>
      </w:r>
      <w:r w:rsidR="00E3585F" w:rsidRPr="004A7942">
        <w:rPr>
          <w:bCs/>
          <w:lang w:val="en-US"/>
        </w:rPr>
        <w:t>Cửa hàng Mẹ và Bé</w:t>
      </w:r>
      <w:r w:rsidR="00E3585F" w:rsidRPr="004A7942">
        <w:rPr>
          <w:lang w:val="en-US"/>
        </w:rPr>
        <w:t xml:space="preserve"> ra đời với sứ mệnh cung cấp những sản phẩm an toàn, chất lượng và phù hợp nhất cho mẹ bầu, mẹ sau sinh cũng như trẻ em trong giai đoạn vàng từ 0 đến 6 tuổi.</w:t>
      </w:r>
    </w:p>
    <w:p w14:paraId="7DB32132" w14:textId="5D446E58" w:rsidR="00E3585F" w:rsidRPr="004A7942" w:rsidRDefault="00451FA9" w:rsidP="00E3585F">
      <w:pPr>
        <w:rPr>
          <w:lang w:val="en-US"/>
        </w:rPr>
      </w:pPr>
      <w:r w:rsidRPr="004A7942">
        <w:rPr>
          <w:lang w:val="en-US"/>
        </w:rPr>
        <w:t xml:space="preserve">- </w:t>
      </w:r>
      <w:r w:rsidR="00E3585F" w:rsidRPr="004A7942">
        <w:rPr>
          <w:lang w:val="en-US"/>
        </w:rPr>
        <w:t>Cửa hàng Mẹ và Bé được định hình là một doanh nghiệp thương mại bán lẻ quy mô nhỏ nhưng chú trọng vào sự chuyên nghiệp trong phong cách phục vụ và đảm bảo nguồn gốc xuất xứ của từng sản phẩm. Cửa hàng hoạt động chuyên sâu trong lĩnh vực kinh doanh các mặt hàng thiết yếu dành cho mẹ và bé như: sữa bột dinh dưỡng, sữa nước, tã bỉm các loại, quần áo trẻ em sơ sinh và mẫu giáo, đồ chơi giáo dục an toàn, cùng các đồ dùng chuyên dụng hỗ trợ quá trình mang thai và chăm sóc trẻ nhỏ.</w:t>
      </w:r>
    </w:p>
    <w:p w14:paraId="0BEC5AC7" w14:textId="77777777" w:rsidR="00E3585F" w:rsidRPr="004A7942" w:rsidRDefault="00E3585F" w:rsidP="00451FA9">
      <w:pPr>
        <w:pStyle w:val="Heading2"/>
        <w:rPr>
          <w:lang w:val="en-US"/>
        </w:rPr>
      </w:pPr>
      <w:bookmarkStart w:id="7" w:name="_Toc242272847"/>
      <w:r w:rsidRPr="004A7942">
        <w:rPr>
          <w:lang w:val="en-US"/>
        </w:rPr>
        <w:t>1.2. Cơ cấu tổ chức, các phòng ban và vai trò (Actor)</w:t>
      </w:r>
      <w:bookmarkEnd w:id="7"/>
    </w:p>
    <w:p w14:paraId="056346D5" w14:textId="5F9C9F1D" w:rsidR="00E3585F" w:rsidRPr="004A7942" w:rsidRDefault="00451FA9" w:rsidP="00E3585F">
      <w:pPr>
        <w:rPr>
          <w:lang w:val="en-US"/>
        </w:rPr>
      </w:pPr>
      <w:r w:rsidRPr="004A7942">
        <w:rPr>
          <w:lang w:val="en-US"/>
        </w:rPr>
        <w:t xml:space="preserve">- </w:t>
      </w:r>
      <w:r w:rsidR="00E3585F" w:rsidRPr="004A7942">
        <w:rPr>
          <w:lang w:val="en-US"/>
        </w:rPr>
        <w:t xml:space="preserve">Để đảm bảo quá trình vận hành kinh doanh diễn ra suôn sẻ, trơn tru và mang lại hiệu quả cao nhất, Cửa hàng Mẹ và Bé được tổ chức với một cơ cấu nhân sự tinh gọn nhưng được phân công nhiệm vụ rõ ràng, rành mạch. Cấu trúc tổ chức của cửa hàng tuân theo </w:t>
      </w:r>
      <w:r w:rsidR="00E3585F" w:rsidRPr="004A7942">
        <w:rPr>
          <w:bCs/>
          <w:lang w:val="en-US"/>
        </w:rPr>
        <w:t>mô hình trực tuyến chức năng</w:t>
      </w:r>
      <w:r w:rsidR="00E3585F" w:rsidRPr="004A7942">
        <w:rPr>
          <w:lang w:val="en-US"/>
        </w:rPr>
        <w:t xml:space="preserve">, phân chia thành các bộ phận phòng ban chuyên trách tương ứng với </w:t>
      </w:r>
      <w:r w:rsidR="0091772E" w:rsidRPr="004A7942">
        <w:rPr>
          <w:bCs/>
          <w:lang w:val="en-US"/>
        </w:rPr>
        <w:t>6</w:t>
      </w:r>
      <w:r w:rsidR="00E3585F" w:rsidRPr="004A7942">
        <w:rPr>
          <w:bCs/>
          <w:lang w:val="en-US"/>
        </w:rPr>
        <w:t xml:space="preserve"> vai trò tác nhân (Actor)</w:t>
      </w:r>
      <w:r w:rsidR="00E3585F" w:rsidRPr="004A7942">
        <w:rPr>
          <w:lang w:val="en-US"/>
        </w:rPr>
        <w:t xml:space="preserve"> chính tham gia vào hệ thống phần mềm quản lý:</w:t>
      </w:r>
    </w:p>
    <w:p w14:paraId="4CA1183E" w14:textId="77777777" w:rsidR="00E3585F" w:rsidRPr="004A7942" w:rsidRDefault="00E3585F" w:rsidP="00E3585F">
      <w:pPr>
        <w:numPr>
          <w:ilvl w:val="0"/>
          <w:numId w:val="16"/>
        </w:numPr>
        <w:rPr>
          <w:lang w:val="en-US"/>
        </w:rPr>
      </w:pPr>
      <w:r w:rsidRPr="004A7942">
        <w:rPr>
          <w:bCs/>
          <w:lang w:val="en-US"/>
        </w:rPr>
        <w:t>Ban quản trị (Admin / QuanTriHeThong):</w:t>
      </w:r>
      <w:r w:rsidRPr="004A7942">
        <w:rPr>
          <w:lang w:val="en-US"/>
        </w:rPr>
        <w:t xml:space="preserve"> Là cấp cao nhất (chủ cửa hàng hoặc cán bộ kỹ thuật quản trị), nắm giữ toàn quyền truy cập và kiểm soát mọi hoạt động của hệ thống. Admin phụ trách khởi tạo tài khoản, phân quyền truy cập chi tiết (RBAC) cho nhân viên, thiết lập cấu hình hệ thống, giám sát nhật ký kiểm toán (</w:t>
      </w:r>
      <w:r w:rsidRPr="004A7942">
        <w:rPr>
          <w:i/>
          <w:iCs/>
          <w:lang w:val="en-US"/>
        </w:rPr>
        <w:t>AuditLogs</w:t>
      </w:r>
      <w:r w:rsidRPr="004A7942">
        <w:rPr>
          <w:lang w:val="en-US"/>
        </w:rPr>
        <w:t>) và thực hiện sao lưu/phục hồi dữ liệu (</w:t>
      </w:r>
      <w:r w:rsidRPr="004A7942">
        <w:rPr>
          <w:i/>
          <w:iCs/>
          <w:lang w:val="en-US"/>
        </w:rPr>
        <w:t>Backup/Restore</w:t>
      </w:r>
      <w:r w:rsidRPr="004A7942">
        <w:rPr>
          <w:lang w:val="en-US"/>
        </w:rPr>
        <w:t>).</w:t>
      </w:r>
    </w:p>
    <w:p w14:paraId="5B2BEB92" w14:textId="77777777" w:rsidR="00E3585F" w:rsidRPr="004A7942" w:rsidRDefault="00E3585F" w:rsidP="00E3585F">
      <w:pPr>
        <w:numPr>
          <w:ilvl w:val="0"/>
          <w:numId w:val="16"/>
        </w:numPr>
        <w:rPr>
          <w:lang w:val="en-US"/>
        </w:rPr>
      </w:pPr>
      <w:r w:rsidRPr="004A7942">
        <w:rPr>
          <w:bCs/>
          <w:lang w:val="en-US"/>
        </w:rPr>
        <w:t>Bộ phận Mua hàng (Purchasing / NhanVienMuaHang):</w:t>
      </w:r>
      <w:r w:rsidRPr="004A7942">
        <w:rPr>
          <w:lang w:val="en-US"/>
        </w:rPr>
        <w:t xml:space="preserve"> Chịu trách nhiệm chính trong việc quản lý chuỗi cung ứng đầu vào. Nhân viên mua hàng thực hiện tìm kiếm, theo dõi danh mục nhà cung cấp, chủ động khảo sát báo giá, khởi tạo và quản lý các đơn đặt hàng mua (</w:t>
      </w:r>
      <w:r w:rsidRPr="004A7942">
        <w:rPr>
          <w:i/>
          <w:iCs/>
          <w:lang w:val="en-US"/>
        </w:rPr>
        <w:t>DonDatHang</w:t>
      </w:r>
      <w:r w:rsidRPr="004A7942">
        <w:rPr>
          <w:lang w:val="en-US"/>
        </w:rPr>
        <w:t>), theo dõi tiến độ giao nhận hàng hóa và phối hợp với kế toán trong việc đối soát công nợ phải trả.</w:t>
      </w:r>
    </w:p>
    <w:p w14:paraId="3EF93334" w14:textId="77777777" w:rsidR="00E3585F" w:rsidRPr="004A7942" w:rsidRDefault="00E3585F" w:rsidP="00E3585F">
      <w:pPr>
        <w:numPr>
          <w:ilvl w:val="0"/>
          <w:numId w:val="16"/>
        </w:numPr>
        <w:rPr>
          <w:lang w:val="en-US"/>
        </w:rPr>
      </w:pPr>
      <w:r w:rsidRPr="004A7942">
        <w:rPr>
          <w:bCs/>
          <w:lang w:val="en-US"/>
        </w:rPr>
        <w:t>Bộ phận Kế toán (Accountant / KeToan):</w:t>
      </w:r>
      <w:r w:rsidRPr="004A7942">
        <w:rPr>
          <w:lang w:val="en-US"/>
        </w:rPr>
        <w:t xml:space="preserve"> Chịu trách nhiệm trực tiếp về các nghiệp vụ tài chính - kế toán. Kế toán thực hiện ghi nhận các khoản thu từ khách hàng (Mẫu 01-TT), chi trả tiền hàng cho nhà cung cấp (Mẫu 02-TT), kiểm soát chặt chẽ </w:t>
      </w:r>
      <w:r w:rsidRPr="004A7942">
        <w:rPr>
          <w:lang w:val="en-US"/>
        </w:rPr>
        <w:lastRenderedPageBreak/>
        <w:t>công nợ hai chiều, đối chiếu sổ quỹ tiền mặt/ngân hàng và lập hệ thống 17 báo cáo tài chính - kế toán định kỳ theo quy định pháp luật.</w:t>
      </w:r>
    </w:p>
    <w:p w14:paraId="792E32B2" w14:textId="77777777" w:rsidR="00E3585F" w:rsidRPr="004A7942" w:rsidRDefault="00E3585F" w:rsidP="00E3585F">
      <w:pPr>
        <w:numPr>
          <w:ilvl w:val="0"/>
          <w:numId w:val="16"/>
        </w:numPr>
        <w:rPr>
          <w:lang w:val="en-US"/>
        </w:rPr>
      </w:pPr>
      <w:r w:rsidRPr="004A7942">
        <w:rPr>
          <w:bCs/>
          <w:lang w:val="en-US"/>
        </w:rPr>
        <w:t>Bộ phận Bán hàng (Sales / NhanVienBanHang):</w:t>
      </w:r>
      <w:r w:rsidRPr="004A7942">
        <w:rPr>
          <w:lang w:val="en-US"/>
        </w:rPr>
        <w:t xml:space="preserve"> Là lực lượng tiếp xúc trực tiếp với khách hàng tại quầy thu ngân (POS). Nhân viên bán hàng thực hiện nhiệm vụ tư vấn sản phẩm, lập hóa đơn bán hàng, ghi nhận thông tin khách hàng, tích điểm thưởng thành viên, áp dụng mã voucher giảm giá và xử lý các yêu cầu đổi trả hàng hóa.</w:t>
      </w:r>
    </w:p>
    <w:p w14:paraId="7C5BCA93" w14:textId="77777777" w:rsidR="00E3585F" w:rsidRPr="004A7942" w:rsidRDefault="00E3585F" w:rsidP="00E3585F">
      <w:pPr>
        <w:numPr>
          <w:ilvl w:val="0"/>
          <w:numId w:val="16"/>
        </w:numPr>
        <w:rPr>
          <w:lang w:val="en-US"/>
        </w:rPr>
      </w:pPr>
      <w:r w:rsidRPr="004A7942">
        <w:rPr>
          <w:bCs/>
          <w:lang w:val="en-US"/>
        </w:rPr>
        <w:t>Bộ phận Kho (Warehouse / ThuKho):</w:t>
      </w:r>
      <w:r w:rsidRPr="004A7942">
        <w:rPr>
          <w:lang w:val="en-US"/>
        </w:rPr>
        <w:t xml:space="preserve"> Phụ trách việc quản lý tình trạng vật lý và luân chuyển hàng hóa. Thủ kho có nhiệm vụ thực hiện các nghiệp vụ lập phiếu nhập kho khi hàng về, lập phiếu xuất kho khi có đơn bán lẻ, theo dõi thẻ kho thời gian thực, giám sát hạn sử dụng của sản phẩm và định kỳ tiến hành kiểm kê - cân bằng kho nhằm đảm bảo số lượng tồn kho trên hệ thống luôn khớp đúng với thực tế.</w:t>
      </w:r>
    </w:p>
    <w:p w14:paraId="381D9E47" w14:textId="3D933819" w:rsidR="00A13467" w:rsidRPr="004A7942" w:rsidRDefault="00A13467" w:rsidP="00A13467">
      <w:pPr>
        <w:pStyle w:val="ListParagraph"/>
        <w:numPr>
          <w:ilvl w:val="0"/>
          <w:numId w:val="16"/>
        </w:numPr>
        <w:rPr>
          <w:lang w:val="en-US"/>
        </w:rPr>
      </w:pPr>
      <w:r w:rsidRPr="004A7942">
        <w:rPr>
          <w:lang w:val="en-US"/>
        </w:rPr>
        <w:t>Quản lý cửa hàng (Manager / QuanLy): Đóng vai trò giám sát và điều hành toàn bộ các hoạt động diễn ra tại cửa hàng. Quản lý có trách nhiệm phê duyệt các nghiệp vụ quan trọng (đơn đặt hàng mua, điều chỉnh kho), theo dõi tình hình kinh doanh qua bảng điều khiển thời gian thực (Dashboard), giám sát hiệu suất làm việc của nhân viên và trích xuất hệ thống báo cáo quản trị.</w:t>
      </w:r>
    </w:p>
    <w:p w14:paraId="6877699A" w14:textId="77777777" w:rsidR="00E3585F" w:rsidRPr="004A7942" w:rsidRDefault="00E3585F" w:rsidP="00F46A46">
      <w:pPr>
        <w:pStyle w:val="Heading2"/>
        <w:rPr>
          <w:lang w:val="en-US"/>
        </w:rPr>
      </w:pPr>
      <w:bookmarkStart w:id="8" w:name="_Toc242272848"/>
      <w:r w:rsidRPr="004A7942">
        <w:rPr>
          <w:lang w:val="en-US"/>
        </w:rPr>
        <w:t>1.3. Lĩnh vực hoạt động và phân loại sản phẩm kinh doanh</w:t>
      </w:r>
      <w:bookmarkEnd w:id="8"/>
    </w:p>
    <w:p w14:paraId="481B310E" w14:textId="52DA2D45" w:rsidR="00E3585F" w:rsidRPr="004A7942" w:rsidRDefault="0091772E" w:rsidP="00E3585F">
      <w:pPr>
        <w:rPr>
          <w:lang w:val="en-US"/>
        </w:rPr>
      </w:pPr>
      <w:r w:rsidRPr="004A7942">
        <w:rPr>
          <w:lang w:val="en-US"/>
        </w:rPr>
        <w:t xml:space="preserve">- </w:t>
      </w:r>
      <w:r w:rsidR="00E3585F" w:rsidRPr="004A7942">
        <w:rPr>
          <w:lang w:val="en-US"/>
        </w:rPr>
        <w:t xml:space="preserve">Cửa hàng Mẹ và Bé hoạt động chủ yếu trong lĩnh vực thương mại bán lẻ với danh mục hàng hóa đa dạng, chuyên biệt phục vụ cho nhóm đối tượng đặc thù là mẹ bầu, mẹ sau sinh và trẻ em từ 0 đến 6 tuổi. Các nhóm sản phẩm kinh doanh chủ lực của cửa hàng được phân loại một cách hệ thống thành </w:t>
      </w:r>
      <w:r w:rsidR="00E3585F" w:rsidRPr="004A7942">
        <w:rPr>
          <w:bCs/>
          <w:lang w:val="en-US"/>
        </w:rPr>
        <w:t>5 nhóm ngành hàng trọng điểm</w:t>
      </w:r>
      <w:r w:rsidR="00E3585F" w:rsidRPr="004A7942">
        <w:rPr>
          <w:lang w:val="en-US"/>
        </w:rPr>
        <w:t xml:space="preserve">, đây chính là tiền đề thực tiễn để thiết kế cấu trúc dữ liệu cho danh mục </w:t>
      </w:r>
      <w:r w:rsidR="00E3585F" w:rsidRPr="004A7942">
        <w:rPr>
          <w:bCs/>
          <w:lang w:val="en-US"/>
        </w:rPr>
        <w:t>Loại hàng (LoaiHang)</w:t>
      </w:r>
      <w:r w:rsidR="00E3585F" w:rsidRPr="004A7942">
        <w:rPr>
          <w:lang w:val="en-US"/>
        </w:rPr>
        <w:t xml:space="preserve"> và </w:t>
      </w:r>
      <w:r w:rsidR="00E3585F" w:rsidRPr="004A7942">
        <w:rPr>
          <w:bCs/>
          <w:lang w:val="en-US"/>
        </w:rPr>
        <w:t>Sản phẩm (SanPham)</w:t>
      </w:r>
      <w:r w:rsidR="00E3585F" w:rsidRPr="004A7942">
        <w:rPr>
          <w:lang w:val="en-US"/>
        </w:rPr>
        <w:t xml:space="preserve"> trong cơ sở dữ liệu MongoDB ở Chương 3:</w:t>
      </w:r>
    </w:p>
    <w:p w14:paraId="5635C671" w14:textId="77777777" w:rsidR="00E3585F" w:rsidRPr="004A7942" w:rsidRDefault="00E3585F" w:rsidP="00E3585F">
      <w:pPr>
        <w:numPr>
          <w:ilvl w:val="0"/>
          <w:numId w:val="17"/>
        </w:numPr>
        <w:rPr>
          <w:lang w:val="en-US"/>
        </w:rPr>
      </w:pPr>
      <w:r w:rsidRPr="004A7942">
        <w:rPr>
          <w:bCs/>
          <w:lang w:val="en-US"/>
        </w:rPr>
        <w:t>Nhóm Sữa bột và Sữa nước:</w:t>
      </w:r>
      <w:r w:rsidRPr="004A7942">
        <w:rPr>
          <w:lang w:val="en-US"/>
        </w:rPr>
        <w:t xml:space="preserve"> Gồm các dòng sữa công thức, sữa tươi, sữa non từ các thương hiệu uy tín (Meiji, Nan, Aptamil, Pediasure...). Đặc thù của nhóm này đòi hỏi sự quản lý nghiêm ngặt về hạn sử dụng (HanSuDung) để tự động phát cảnh báo cận date.</w:t>
      </w:r>
    </w:p>
    <w:p w14:paraId="680ACD84" w14:textId="77777777" w:rsidR="00E3585F" w:rsidRPr="004A7942" w:rsidRDefault="00E3585F" w:rsidP="00E3585F">
      <w:pPr>
        <w:numPr>
          <w:ilvl w:val="0"/>
          <w:numId w:val="17"/>
        </w:numPr>
        <w:rPr>
          <w:lang w:val="en-US"/>
        </w:rPr>
      </w:pPr>
      <w:r w:rsidRPr="004A7942">
        <w:rPr>
          <w:bCs/>
          <w:lang w:val="en-US"/>
        </w:rPr>
        <w:t>Nhóm Bỉm tã:</w:t>
      </w:r>
      <w:r w:rsidRPr="004A7942">
        <w:rPr>
          <w:lang w:val="en-US"/>
        </w:rPr>
        <w:t xml:space="preserve"> Tã dán, tã quần các loại (Huggies, Bobby, Moony...) với đa dạng kích cỡ (NB, S, M, L, XL), đảm bảo tính thấm hút và an toàn cho làn da nhạy cảm của trẻ.</w:t>
      </w:r>
    </w:p>
    <w:p w14:paraId="017B3373" w14:textId="77777777" w:rsidR="00E3585F" w:rsidRPr="004A7942" w:rsidRDefault="00E3585F" w:rsidP="00E3585F">
      <w:pPr>
        <w:numPr>
          <w:ilvl w:val="0"/>
          <w:numId w:val="17"/>
        </w:numPr>
        <w:rPr>
          <w:lang w:val="en-US"/>
        </w:rPr>
      </w:pPr>
      <w:r w:rsidRPr="004A7942">
        <w:rPr>
          <w:bCs/>
          <w:lang w:val="en-US"/>
        </w:rPr>
        <w:lastRenderedPageBreak/>
        <w:t>Nhóm Quần áo trẻ em:</w:t>
      </w:r>
      <w:r w:rsidRPr="004A7942">
        <w:rPr>
          <w:lang w:val="en-US"/>
        </w:rPr>
        <w:t xml:space="preserve"> Trang phục sơ sinh, quần áo mặc nhà, đồ ra ngoài theo mùa với các đơn vị tính chi tiết (Bộ, Cái, Chiếc) làm bằng chất liệu cotton thoáng mát.</w:t>
      </w:r>
    </w:p>
    <w:p w14:paraId="6E7164DE" w14:textId="77777777" w:rsidR="00E3585F" w:rsidRPr="004A7942" w:rsidRDefault="00E3585F" w:rsidP="00E3585F">
      <w:pPr>
        <w:numPr>
          <w:ilvl w:val="0"/>
          <w:numId w:val="17"/>
        </w:numPr>
        <w:rPr>
          <w:lang w:val="en-US"/>
        </w:rPr>
      </w:pPr>
      <w:r w:rsidRPr="004A7942">
        <w:rPr>
          <w:bCs/>
          <w:lang w:val="en-US"/>
        </w:rPr>
        <w:t>Nhóm Đồ chơi an toàn:</w:t>
      </w:r>
      <w:r w:rsidRPr="004A7942">
        <w:rPr>
          <w:lang w:val="en-US"/>
        </w:rPr>
        <w:t xml:space="preserve"> Đồ chơi kích thích trí tuệ, đồ chơi vận động, gặm nướu được kiểm định chặt chẽ về vật liệu, không chứa chất độc hại.</w:t>
      </w:r>
    </w:p>
    <w:p w14:paraId="0F378B4B" w14:textId="77777777" w:rsidR="00E3585F" w:rsidRPr="004A7942" w:rsidRDefault="00E3585F" w:rsidP="00E3585F">
      <w:pPr>
        <w:numPr>
          <w:ilvl w:val="0"/>
          <w:numId w:val="17"/>
        </w:numPr>
        <w:rPr>
          <w:lang w:val="en-US"/>
        </w:rPr>
      </w:pPr>
      <w:r w:rsidRPr="004A7942">
        <w:rPr>
          <w:bCs/>
          <w:lang w:val="en-US"/>
        </w:rPr>
        <w:t>Nhóm Đồ dùng và Chăm sóc mẹ:</w:t>
      </w:r>
      <w:r w:rsidRPr="004A7942">
        <w:rPr>
          <w:lang w:val="en-US"/>
        </w:rPr>
        <w:t xml:space="preserve"> Máy hút sữa, máy hâm sữa, đai nịt bụng, các loại thực phẩm bổ sung vitamin, sắt, canxi và sản phẩm chăm sóc da thai phụ.</w:t>
      </w:r>
    </w:p>
    <w:p w14:paraId="60E777D0" w14:textId="17E91374" w:rsidR="00E3585F" w:rsidRPr="004A7942" w:rsidRDefault="0091772E" w:rsidP="00E3585F">
      <w:pPr>
        <w:rPr>
          <w:lang w:val="en-US"/>
        </w:rPr>
      </w:pPr>
      <w:r w:rsidRPr="004A7942">
        <w:rPr>
          <w:lang w:val="en-US"/>
        </w:rPr>
        <w:t xml:space="preserve">- </w:t>
      </w:r>
      <w:r w:rsidR="00E3585F" w:rsidRPr="004A7942">
        <w:rPr>
          <w:lang w:val="en-US"/>
        </w:rPr>
        <w:t>Với phổ sản phẩm rộng và đa dạng, cửa hàng không chỉ cung cấp giải pháp mua sắm tiện ích "one-stop shop" cho khách hàng mà còn đòi hỏi hệ thống phần mềm phải quản lý chặt chẽ mã phân loại (MaLoai), đơn vị tính (DonViTinh), giá nhập vốn (GiaNhap), giá bán niêm yết (GiaBan), và định mức tồn kho an toàn (SoLuongToiThieu).</w:t>
      </w:r>
    </w:p>
    <w:p w14:paraId="2AEC4FEA" w14:textId="77777777" w:rsidR="00E3585F" w:rsidRPr="004A7942" w:rsidRDefault="00E3585F" w:rsidP="00F46A46">
      <w:pPr>
        <w:pStyle w:val="Heading2"/>
        <w:rPr>
          <w:lang w:val="en-US"/>
        </w:rPr>
      </w:pPr>
      <w:bookmarkStart w:id="9" w:name="_Toc242272849"/>
      <w:r w:rsidRPr="004A7942">
        <w:rPr>
          <w:lang w:val="en-US"/>
        </w:rPr>
        <w:t>1.4. Quy mô và đặc điểm hoạt động</w:t>
      </w:r>
      <w:bookmarkEnd w:id="9"/>
    </w:p>
    <w:p w14:paraId="46C28652" w14:textId="769258E4" w:rsidR="00E3585F" w:rsidRPr="004A7942" w:rsidRDefault="0091772E" w:rsidP="00E3585F">
      <w:pPr>
        <w:rPr>
          <w:lang w:val="en-US"/>
        </w:rPr>
      </w:pPr>
      <w:r w:rsidRPr="004A7942">
        <w:rPr>
          <w:lang w:val="en-US"/>
        </w:rPr>
        <w:t xml:space="preserve">- </w:t>
      </w:r>
      <w:r w:rsidR="00E3585F" w:rsidRPr="004A7942">
        <w:rPr>
          <w:lang w:val="en-US"/>
        </w:rPr>
        <w:t>Dù thuộc mô hình cửa hàng bán lẻ quy mô nhỏ, hoạt động tại một địa điểm duy nhất, Cửa hàng Mẹ và Bé vẫn sở hữu khối lượng giao dịch phát sinh hằng ngày tương đối lớn và phức tạp. Đặc điểm hoạt động thương mại tại đây được thể hiện rõ qua hai dòng luân chuyển:</w:t>
      </w:r>
    </w:p>
    <w:p w14:paraId="2FA7C81D" w14:textId="77777777" w:rsidR="00E3585F" w:rsidRPr="004A7942" w:rsidRDefault="00E3585F" w:rsidP="00E3585F">
      <w:pPr>
        <w:numPr>
          <w:ilvl w:val="0"/>
          <w:numId w:val="18"/>
        </w:numPr>
        <w:rPr>
          <w:lang w:val="en-US"/>
        </w:rPr>
      </w:pPr>
      <w:r w:rsidRPr="004A7942">
        <w:rPr>
          <w:bCs/>
          <w:lang w:val="en-US"/>
        </w:rPr>
        <w:t>Về mặt đầu vào (Nguồn cung):</w:t>
      </w:r>
      <w:r w:rsidRPr="004A7942">
        <w:rPr>
          <w:lang w:val="en-US"/>
        </w:rPr>
        <w:t xml:space="preserve"> Cửa hàng tiến hành nhập hàng từ </w:t>
      </w:r>
      <w:r w:rsidRPr="004A7942">
        <w:rPr>
          <w:bCs/>
          <w:lang w:val="en-US"/>
        </w:rPr>
        <w:t>hàng chục Nhà cung cấp (NhaCungCap)</w:t>
      </w:r>
      <w:r w:rsidRPr="004A7942">
        <w:rPr>
          <w:lang w:val="en-US"/>
        </w:rPr>
        <w:t xml:space="preserve"> khác nhau, bao gồm các nhà phân phối chính hãng, đại lý cấp 1 và các đầu mối nhập khẩu. Bộ phận Mua hàng chịu trách nhiệm kiểm soát chặt chẽ đơn đặt hàng mua (DonDatHang), theo dõi sát sao phiếu nhập kho (PhieuNhap), quản lý giá vốn nhập và phối hợp theo dõi tình hình công nợ phải trả đối với từng nhà cung cấp.</w:t>
      </w:r>
    </w:p>
    <w:p w14:paraId="52B4CF95" w14:textId="77777777" w:rsidR="00E3585F" w:rsidRPr="004A7942" w:rsidRDefault="00E3585F" w:rsidP="00E3585F">
      <w:pPr>
        <w:numPr>
          <w:ilvl w:val="0"/>
          <w:numId w:val="18"/>
        </w:numPr>
        <w:rPr>
          <w:lang w:val="en-US"/>
        </w:rPr>
      </w:pPr>
      <w:r w:rsidRPr="004A7942">
        <w:rPr>
          <w:bCs/>
          <w:lang w:val="en-US"/>
        </w:rPr>
        <w:t>Về mặt đầu ra (Lượng tiêu thụ):</w:t>
      </w:r>
      <w:r w:rsidRPr="004A7942">
        <w:rPr>
          <w:lang w:val="en-US"/>
        </w:rPr>
        <w:t xml:space="preserve"> Với đối tượng khách hàng là các hộ gia đình tiêu dùng lẻ (KhachHang), số lượng giao dịch phát sinh mỗi ngày rất cao. Cửa hàng hiện đang quản lý </w:t>
      </w:r>
      <w:r w:rsidRPr="004A7942">
        <w:rPr>
          <w:bCs/>
          <w:lang w:val="en-US"/>
        </w:rPr>
        <w:t>hàng trăm mã sản phẩm / mã quản lý tồn kho (SKU)</w:t>
      </w:r>
      <w:r w:rsidRPr="004A7942">
        <w:rPr>
          <w:lang w:val="en-US"/>
        </w:rPr>
        <w:t xml:space="preserve"> khác nhau trong cơ sở dữ liệu (SanPham).</w:t>
      </w:r>
    </w:p>
    <w:p w14:paraId="7D8C792B" w14:textId="4378296F" w:rsidR="00E3585F" w:rsidRPr="004A7942" w:rsidRDefault="0091772E" w:rsidP="00E3585F">
      <w:pPr>
        <w:rPr>
          <w:lang w:val="en-US"/>
        </w:rPr>
      </w:pPr>
      <w:r w:rsidRPr="004A7942">
        <w:rPr>
          <w:lang w:val="en-US"/>
        </w:rPr>
        <w:t xml:space="preserve">- </w:t>
      </w:r>
      <w:r w:rsidR="00E3585F" w:rsidRPr="004A7942">
        <w:rPr>
          <w:lang w:val="en-US"/>
        </w:rPr>
        <w:t>Sự luân chuyển liên tục của hàng trăm mã SKU từ kho ra kệ trưng bày và tới tay khách hàng yêu cầu sự phối hợp nhịp nhàng giữa các bộ phận Mua hàng, Bán hàng, Kho quỹ và Kế toán để dòng tiền (Doanh thu/Thu chi) cũng như dòng vật chất (Tồn kho) luôn được lưu thông minh bạch, ổn định.</w:t>
      </w:r>
    </w:p>
    <w:p w14:paraId="111151FF" w14:textId="77777777" w:rsidR="00E3585F" w:rsidRPr="004A7942" w:rsidRDefault="00E3585F" w:rsidP="00F46A46">
      <w:pPr>
        <w:pStyle w:val="Heading2"/>
        <w:rPr>
          <w:lang w:val="en-US"/>
        </w:rPr>
      </w:pPr>
      <w:bookmarkStart w:id="10" w:name="_Toc242272850"/>
      <w:r w:rsidRPr="004A7942">
        <w:rPr>
          <w:lang w:val="en-US"/>
        </w:rPr>
        <w:t>1.5. Hiện trạng quản lý và nhu cầu tin học hóa</w:t>
      </w:r>
      <w:bookmarkEnd w:id="10"/>
    </w:p>
    <w:p w14:paraId="6083625A" w14:textId="1CF0ACDF" w:rsidR="00E3585F" w:rsidRPr="004A7942" w:rsidRDefault="0091772E" w:rsidP="00E3585F">
      <w:pPr>
        <w:rPr>
          <w:lang w:val="en-US"/>
        </w:rPr>
      </w:pPr>
      <w:r w:rsidRPr="004A7942">
        <w:rPr>
          <w:lang w:val="en-US"/>
        </w:rPr>
        <w:t xml:space="preserve">- </w:t>
      </w:r>
      <w:r w:rsidR="00E3585F" w:rsidRPr="004A7942">
        <w:rPr>
          <w:lang w:val="en-US"/>
        </w:rPr>
        <w:t xml:space="preserve">Trong giai đoạn đầu hoạt động, Cửa hàng Mẹ và Bé chủ yếu áp dụng phương pháp quản lý thủ công thông qua sổ sách truyền thống hoặc sử dụng các bảng tính Excel phân tán. </w:t>
      </w:r>
      <w:r w:rsidR="00E3585F" w:rsidRPr="004A7942">
        <w:rPr>
          <w:lang w:val="en-US"/>
        </w:rPr>
        <w:lastRenderedPageBreak/>
        <w:t>Mặc dù chi phí đầu tư ban đầu thấp, phương pháp này đã nhanh chóng bộc lộ nhiều hạn chế nghiêm trọng:</w:t>
      </w:r>
    </w:p>
    <w:p w14:paraId="2B60F1CF" w14:textId="77777777" w:rsidR="00E3585F" w:rsidRPr="004A7942" w:rsidRDefault="00E3585F" w:rsidP="00E3585F">
      <w:pPr>
        <w:numPr>
          <w:ilvl w:val="0"/>
          <w:numId w:val="19"/>
        </w:numPr>
        <w:rPr>
          <w:lang w:val="en-US"/>
        </w:rPr>
      </w:pPr>
      <w:r w:rsidRPr="004A7942">
        <w:rPr>
          <w:bCs/>
          <w:lang w:val="en-US"/>
        </w:rPr>
        <w:t>Tốn thời gian và dễ sai sót:</w:t>
      </w:r>
      <w:r w:rsidRPr="004A7942">
        <w:rPr>
          <w:lang w:val="en-US"/>
        </w:rPr>
        <w:t xml:space="preserve"> Việc ghi chép và tính toán doanh thu, công nợ bằng Excel thủ công mất rất nhiều thời gian, dễ xảy ra sai sót khi số lượng mặt hàng ngày càng tăng.</w:t>
      </w:r>
    </w:p>
    <w:p w14:paraId="4129673E" w14:textId="77777777" w:rsidR="00E3585F" w:rsidRPr="004A7942" w:rsidRDefault="00E3585F" w:rsidP="00E3585F">
      <w:pPr>
        <w:numPr>
          <w:ilvl w:val="0"/>
          <w:numId w:val="19"/>
        </w:numPr>
        <w:rPr>
          <w:lang w:val="en-US"/>
        </w:rPr>
      </w:pPr>
      <w:r w:rsidRPr="004A7942">
        <w:rPr>
          <w:bCs/>
          <w:lang w:val="en-US"/>
        </w:rPr>
        <w:t>Khó kiểm soát tồn kho và thất thoát:</w:t>
      </w:r>
      <w:r w:rsidRPr="004A7942">
        <w:rPr>
          <w:lang w:val="en-US"/>
        </w:rPr>
        <w:t xml:space="preserve"> Không theo dõi được biến động tồn kho thời gian thực, dẫn đến tình trạng hết hàng bán nhưng không biết hoặc ngược lại đọng vốn do nhập quá nhiều hàng cận hạn sử dụng.</w:t>
      </w:r>
    </w:p>
    <w:p w14:paraId="6C6A9594" w14:textId="77777777" w:rsidR="00E3585F" w:rsidRPr="004A7942" w:rsidRDefault="00E3585F" w:rsidP="00E3585F">
      <w:pPr>
        <w:numPr>
          <w:ilvl w:val="0"/>
          <w:numId w:val="19"/>
        </w:numPr>
        <w:rPr>
          <w:lang w:val="en-US"/>
        </w:rPr>
      </w:pPr>
      <w:r w:rsidRPr="004A7942">
        <w:rPr>
          <w:bCs/>
          <w:lang w:val="en-US"/>
        </w:rPr>
        <w:t>Đối chiếu công nợ chậm trễ:</w:t>
      </w:r>
      <w:r w:rsidRPr="004A7942">
        <w:rPr>
          <w:lang w:val="en-US"/>
        </w:rPr>
        <w:t xml:space="preserve"> Việc theo dõi công nợ nhà cung cấp và nợ khách hàng bị chậm trễ, thiếu đồng bộ giữa bộ phận mua hàng, bán hàng và kế toán.</w:t>
      </w:r>
    </w:p>
    <w:p w14:paraId="4FF949B9" w14:textId="101675C6" w:rsidR="00E3585F" w:rsidRPr="004A7942" w:rsidRDefault="0091772E" w:rsidP="00E3585F">
      <w:pPr>
        <w:rPr>
          <w:lang w:val="en-US"/>
        </w:rPr>
      </w:pPr>
      <w:r w:rsidRPr="004A7942">
        <w:rPr>
          <w:lang w:val="en-US"/>
        </w:rPr>
        <w:t xml:space="preserve">- </w:t>
      </w:r>
      <w:r w:rsidR="00E3585F" w:rsidRPr="004A7942">
        <w:rPr>
          <w:lang w:val="en-US"/>
        </w:rPr>
        <w:t xml:space="preserve">Chính từ những hạn chế nghiêm trọng nêu trên, </w:t>
      </w:r>
      <w:r w:rsidR="00E3585F" w:rsidRPr="004A7942">
        <w:rPr>
          <w:bCs/>
          <w:lang w:val="en-US"/>
        </w:rPr>
        <w:t>nhu cầu tin học hóa toàn diện quy trình quản lý trở thành một yêu cầu vô cùng cấp thiết</w:t>
      </w:r>
      <w:r w:rsidR="00E3585F" w:rsidRPr="004A7942">
        <w:rPr>
          <w:lang w:val="en-US"/>
        </w:rPr>
        <w:t xml:space="preserve"> đối với sự tồn tại và phát triển của cửa hàng. Doanh nghiệp cần xây dựng một </w:t>
      </w:r>
      <w:r w:rsidR="00E3585F" w:rsidRPr="004A7942">
        <w:rPr>
          <w:bCs/>
          <w:lang w:val="en-US"/>
        </w:rPr>
        <w:t>Hệ thống phần mềm quản lý cửa hàng tự động</w:t>
      </w:r>
      <w:r w:rsidR="00E3585F" w:rsidRPr="004A7942">
        <w:rPr>
          <w:lang w:val="en-US"/>
        </w:rPr>
        <w:t>, tích hợp xuyên suốt các khâu từ mua hàng, nhập kho, bán hàng, xuất kho cho đến quản lý thu chi, công nợ và báo cáo.</w:t>
      </w:r>
    </w:p>
    <w:p w14:paraId="298E1AE5" w14:textId="461376A4" w:rsidR="00E3585F" w:rsidRPr="004A7942" w:rsidRDefault="0091772E" w:rsidP="00E3585F">
      <w:pPr>
        <w:rPr>
          <w:lang w:val="en-US"/>
        </w:rPr>
      </w:pPr>
      <w:r w:rsidRPr="004A7942">
        <w:rPr>
          <w:bCs/>
          <w:lang w:val="en-US"/>
        </w:rPr>
        <w:t xml:space="preserve">- </w:t>
      </w:r>
      <w:r w:rsidR="00E3585F" w:rsidRPr="004A7942">
        <w:rPr>
          <w:bCs/>
          <w:lang w:val="en-US"/>
        </w:rPr>
        <w:t>Mục tiêu cốt lõi của đề tài đồ án</w:t>
      </w:r>
      <w:r w:rsidR="00E3585F" w:rsidRPr="004A7942">
        <w:rPr>
          <w:lang w:val="en-US"/>
        </w:rPr>
        <w:t xml:space="preserve"> là nghiên cứu, phân tích và triển khai thành công một hệ thống phần mềm full-stack hiện đại nhằm:</w:t>
      </w:r>
    </w:p>
    <w:p w14:paraId="4BAA911E" w14:textId="77777777" w:rsidR="00E3585F" w:rsidRPr="004A7942" w:rsidRDefault="00E3585F" w:rsidP="00E3585F">
      <w:pPr>
        <w:numPr>
          <w:ilvl w:val="0"/>
          <w:numId w:val="20"/>
        </w:numPr>
        <w:rPr>
          <w:lang w:val="en-US"/>
        </w:rPr>
      </w:pPr>
      <w:r w:rsidRPr="004A7942">
        <w:rPr>
          <w:lang w:val="en-US"/>
        </w:rPr>
        <w:t>Đảm bảo tính chính xác tuyệt đối của số liệu kế toán và dữ liệu tồn kho thời gian thực (real-time).</w:t>
      </w:r>
    </w:p>
    <w:p w14:paraId="698E0224" w14:textId="77777777" w:rsidR="00E3585F" w:rsidRPr="004A7942" w:rsidRDefault="00E3585F" w:rsidP="00E3585F">
      <w:pPr>
        <w:numPr>
          <w:ilvl w:val="0"/>
          <w:numId w:val="20"/>
        </w:numPr>
        <w:rPr>
          <w:lang w:val="en-US"/>
        </w:rPr>
      </w:pPr>
      <w:r w:rsidRPr="004A7942">
        <w:rPr>
          <w:lang w:val="en-US"/>
        </w:rPr>
        <w:t>Tăng tốc độ xử lý các giao dịch bán lẻ tại quầy POS, tối ưu hóa trải nghiệm khách hàng.</w:t>
      </w:r>
    </w:p>
    <w:p w14:paraId="07F4FB8B" w14:textId="77777777" w:rsidR="00E3585F" w:rsidRPr="004A7942" w:rsidRDefault="00E3585F" w:rsidP="00E3585F">
      <w:pPr>
        <w:numPr>
          <w:ilvl w:val="0"/>
          <w:numId w:val="20"/>
        </w:numPr>
        <w:rPr>
          <w:lang w:val="en-US"/>
        </w:rPr>
      </w:pPr>
      <w:r w:rsidRPr="004A7942">
        <w:rPr>
          <w:lang w:val="en-US"/>
        </w:rPr>
        <w:t>Tự động hóa công tác hạch toán thu chi, quản lý công nợ hai chiều và cảnh báo tồn kho an toàn / hạn sử dụng.</w:t>
      </w:r>
    </w:p>
    <w:p w14:paraId="5C62BC84" w14:textId="77777777" w:rsidR="00E3585F" w:rsidRPr="004A7942" w:rsidRDefault="00E3585F" w:rsidP="00E3585F">
      <w:pPr>
        <w:numPr>
          <w:ilvl w:val="0"/>
          <w:numId w:val="20"/>
        </w:numPr>
        <w:rPr>
          <w:lang w:val="en-US"/>
        </w:rPr>
      </w:pPr>
      <w:r w:rsidRPr="004A7942">
        <w:rPr>
          <w:lang w:val="en-US"/>
        </w:rPr>
        <w:t>Tự động trích xuất hệ thống 17 báo cáo tài chính - quản trị đa chiều, hỗ trợ đắc lực cho ban quản lý trong việc đưa ra các quyết định điều hành kinh doanh kịp thời và chính xác, tạo tiền đề vững chắc cho sự mở rộng chuỗi cửa hàng trong tương lai.</w:t>
      </w:r>
    </w:p>
    <w:p w14:paraId="7B275948" w14:textId="77777777" w:rsidR="00851495" w:rsidRPr="004A7942" w:rsidRDefault="00851495" w:rsidP="002F747A"/>
    <w:p w14:paraId="2169C0E7" w14:textId="77777777" w:rsidR="00017804" w:rsidRPr="004A7942" w:rsidRDefault="00017804" w:rsidP="002F747A"/>
    <w:p w14:paraId="51BD7EF6" w14:textId="77777777" w:rsidR="00017804" w:rsidRPr="004A7942" w:rsidRDefault="00017804" w:rsidP="002F747A"/>
    <w:p w14:paraId="4539BB7F" w14:textId="77777777" w:rsidR="00017804" w:rsidRPr="004A7942" w:rsidRDefault="00017804" w:rsidP="002F747A"/>
    <w:p w14:paraId="2F6D04FB" w14:textId="77777777" w:rsidR="00017804" w:rsidRPr="004A7942" w:rsidRDefault="00017804" w:rsidP="002F747A"/>
    <w:p w14:paraId="75012D83" w14:textId="35ADB8F5" w:rsidR="008077CA" w:rsidRPr="004A7942" w:rsidRDefault="00CD758D">
      <w:pPr>
        <w:pStyle w:val="Heading1"/>
      </w:pPr>
      <w:bookmarkStart w:id="11" w:name="_Toc242272851"/>
      <w:r w:rsidRPr="004A7942">
        <w:lastRenderedPageBreak/>
        <w:t>2. PHÂN TÍCH NGHIỆP VỤ</w:t>
      </w:r>
      <w:bookmarkEnd w:id="11"/>
    </w:p>
    <w:p w14:paraId="75012D84" w14:textId="67AAFA66" w:rsidR="008077CA" w:rsidRPr="004A7942" w:rsidRDefault="002361B7">
      <w:r w:rsidRPr="004A7942">
        <w:t xml:space="preserve">- Doanh nghiệp thương mại quy mô nhỏ có năm quy trình nghiệp vụ chính: mua hàng, bán hàng, nhập kho, xuất kho và thanh toán. Các quy trình liên kết chặt chẽ với nhau: mua hàng dẫn đến nhập kho và thanh toán cho nhà </w:t>
      </w:r>
      <w:r w:rsidR="002F747A" w:rsidRPr="004A7942">
        <w:t>Cung</w:t>
      </w:r>
      <w:r w:rsidRPr="004A7942">
        <w:t xml:space="preserve"> cấp; bán hàng dẫn đến xuất kho và thu tiền từ khách hàng. Mỗi quy trình dưới đây được trình bày theo thứ tự: sơ đồ quy trình, mô tả từng bước và quy tắc nghiệp vụ.</w:t>
      </w:r>
    </w:p>
    <w:p w14:paraId="75012D85" w14:textId="77777777" w:rsidR="008077CA" w:rsidRPr="004A7942" w:rsidRDefault="002361B7">
      <w:pPr>
        <w:pStyle w:val="Heading2"/>
      </w:pPr>
      <w:bookmarkStart w:id="12" w:name="_Toc242272852"/>
      <w:r w:rsidRPr="004A7942">
        <w:t>2.1. Quy trình mua hàng</w:t>
      </w:r>
      <w:bookmarkEnd w:id="12"/>
    </w:p>
    <w:p w14:paraId="75012D86" w14:textId="77777777" w:rsidR="008077CA" w:rsidRPr="004A7942" w:rsidRDefault="002361B7">
      <w:pPr>
        <w:pStyle w:val="Heading3"/>
      </w:pPr>
      <w:bookmarkStart w:id="13" w:name="_Toc242272853"/>
      <w:r w:rsidRPr="004A7942">
        <w:t>2.1.1. Sơ đồ quy trình</w:t>
      </w:r>
      <w:bookmarkEnd w:id="13"/>
    </w:p>
    <w:p w14:paraId="75012D87" w14:textId="77777777" w:rsidR="008077CA" w:rsidRPr="004A7942" w:rsidRDefault="002361B7">
      <w:r w:rsidRPr="004A7942">
        <w:rPr>
          <w:noProof/>
        </w:rPr>
        <w:drawing>
          <wp:inline distT="0" distB="0" distL="0" distR="0" wp14:anchorId="75013129" wp14:editId="7501312A">
            <wp:extent cx="6111240" cy="2218055"/>
            <wp:effectExtent l="88900" t="88900" r="88900" b="8890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6111240" cy="2218055"/>
                    </a:xfrm>
                    <a:prstGeom prst="rect">
                      <a:avLst/>
                    </a:prstGeom>
                    <a:ln w="88900">
                      <a:solidFill>
                        <a:srgbClr val="FFFFFF"/>
                      </a:solidFill>
                      <a:prstDash val="solid"/>
                    </a:ln>
                  </pic:spPr>
                </pic:pic>
              </a:graphicData>
            </a:graphic>
          </wp:inline>
        </w:drawing>
      </w:r>
    </w:p>
    <w:p w14:paraId="75012D88" w14:textId="77777777" w:rsidR="008077CA" w:rsidRPr="004A7942" w:rsidRDefault="002361B7">
      <w:pPr>
        <w:jc w:val="center"/>
        <w:rPr>
          <w:i/>
          <w:iCs/>
        </w:rPr>
      </w:pPr>
      <w:r w:rsidRPr="004A7942">
        <w:rPr>
          <w:i/>
          <w:iCs/>
        </w:rPr>
        <w:t>Hình 2.1.1. Sơ đồ quy trình mua hàng</w:t>
      </w:r>
    </w:p>
    <w:p w14:paraId="75012D89" w14:textId="77777777" w:rsidR="008077CA" w:rsidRPr="004A7942" w:rsidRDefault="008077CA">
      <w:pPr>
        <w:jc w:val="center"/>
      </w:pPr>
    </w:p>
    <w:p w14:paraId="75012D8A" w14:textId="77777777" w:rsidR="008077CA" w:rsidRPr="004A7942" w:rsidRDefault="002361B7">
      <w:pPr>
        <w:pStyle w:val="Heading3"/>
      </w:pPr>
      <w:bookmarkStart w:id="14" w:name="_Toc242272854"/>
      <w:r w:rsidRPr="004A7942">
        <w:t>2.1.2. Mô tả các bước</w:t>
      </w:r>
      <w:bookmarkEnd w:id="14"/>
    </w:p>
    <w:tbl>
      <w:tblPr>
        <w:tblStyle w:val="a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3955"/>
        <w:gridCol w:w="2070"/>
        <w:gridCol w:w="2101"/>
      </w:tblGrid>
      <w:tr w:rsidR="008077CA" w:rsidRPr="004A7942" w14:paraId="75012D8F"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D8B" w14:textId="77777777" w:rsidR="008077CA" w:rsidRPr="004A7942" w:rsidRDefault="002361B7">
            <w:r w:rsidRPr="004A7942">
              <w:rPr>
                <w:b/>
                <w:bCs/>
              </w:rPr>
              <w:t>Bước</w:t>
            </w:r>
          </w:p>
        </w:tc>
        <w:tc>
          <w:tcPr>
            <w:tcW w:w="3955"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D8C" w14:textId="77777777" w:rsidR="008077CA" w:rsidRPr="004A7942" w:rsidRDefault="002361B7">
            <w:r w:rsidRPr="004A7942">
              <w:rPr>
                <w:b/>
                <w:bCs/>
              </w:rPr>
              <w:t>Nội dung</w:t>
            </w:r>
          </w:p>
        </w:tc>
        <w:tc>
          <w:tcPr>
            <w:tcW w:w="207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D8D" w14:textId="77777777" w:rsidR="008077CA" w:rsidRPr="004A7942" w:rsidRDefault="002361B7">
            <w:r w:rsidRPr="004A7942">
              <w:rPr>
                <w:b/>
                <w:bCs/>
              </w:rPr>
              <w:t>Người thực hiện</w:t>
            </w:r>
          </w:p>
        </w:tc>
        <w:tc>
          <w:tcPr>
            <w:tcW w:w="21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D8E" w14:textId="77777777" w:rsidR="008077CA" w:rsidRPr="004A7942" w:rsidRDefault="002361B7">
            <w:r w:rsidRPr="004A7942">
              <w:rPr>
                <w:b/>
                <w:bCs/>
              </w:rPr>
              <w:t>Kết quả</w:t>
            </w:r>
          </w:p>
        </w:tc>
      </w:tr>
      <w:tr w:rsidR="008077CA" w:rsidRPr="004A7942" w14:paraId="75012D94"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90" w14:textId="77777777" w:rsidR="008077CA" w:rsidRPr="004A7942" w:rsidRDefault="002361B7">
            <w:r w:rsidRPr="004A7942">
              <w:t>1</w:t>
            </w:r>
          </w:p>
        </w:tc>
        <w:tc>
          <w:tcPr>
            <w:tcW w:w="395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91" w14:textId="77777777" w:rsidR="008077CA" w:rsidRPr="004A7942" w:rsidRDefault="002361B7">
            <w:r w:rsidRPr="004A7942">
              <w:t>Kho bắt đầu kiểm soát hàng hóa theo dõi tồn.</w:t>
            </w:r>
          </w:p>
        </w:tc>
        <w:tc>
          <w:tcPr>
            <w:tcW w:w="20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92" w14:textId="77777777" w:rsidR="008077CA" w:rsidRPr="004A7942" w:rsidRDefault="002361B7">
            <w:r w:rsidRPr="004A7942">
              <w:t>Thủ kho</w:t>
            </w:r>
          </w:p>
        </w:tc>
        <w:tc>
          <w:tcPr>
            <w:tcW w:w="210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93" w14:textId="77777777" w:rsidR="008077CA" w:rsidRPr="004A7942" w:rsidRDefault="002361B7">
            <w:r w:rsidRPr="004A7942">
              <w:t>Kho hoạt động</w:t>
            </w:r>
          </w:p>
        </w:tc>
      </w:tr>
      <w:tr w:rsidR="008077CA" w:rsidRPr="004A7942" w14:paraId="75012D99"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95" w14:textId="77777777" w:rsidR="008077CA" w:rsidRPr="004A7942" w:rsidRDefault="002361B7">
            <w:r w:rsidRPr="004A7942">
              <w:t>2</w:t>
            </w:r>
          </w:p>
        </w:tc>
        <w:tc>
          <w:tcPr>
            <w:tcW w:w="395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96" w14:textId="77777777" w:rsidR="008077CA" w:rsidRPr="004A7942" w:rsidRDefault="002361B7">
            <w:r w:rsidRPr="004A7942">
              <w:t>Kiểm tra số lượng tồn kho của từng mặt hàng so với mức tồn cần thiết.</w:t>
            </w:r>
          </w:p>
        </w:tc>
        <w:tc>
          <w:tcPr>
            <w:tcW w:w="20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97" w14:textId="77777777" w:rsidR="008077CA" w:rsidRPr="004A7942" w:rsidRDefault="002361B7">
            <w:r w:rsidRPr="004A7942">
              <w:t>Thủ kho</w:t>
            </w:r>
          </w:p>
        </w:tc>
        <w:tc>
          <w:tcPr>
            <w:tcW w:w="210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98" w14:textId="77777777" w:rsidR="008077CA" w:rsidRPr="004A7942" w:rsidRDefault="002361B7">
            <w:r w:rsidRPr="004A7942">
              <w:t>Số liệu tồn kho</w:t>
            </w:r>
          </w:p>
        </w:tc>
      </w:tr>
      <w:tr w:rsidR="008077CA" w:rsidRPr="004A7942" w14:paraId="75012D9E"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9A" w14:textId="77777777" w:rsidR="008077CA" w:rsidRPr="004A7942" w:rsidRDefault="002361B7">
            <w:r w:rsidRPr="004A7942">
              <w:t>3</w:t>
            </w:r>
          </w:p>
        </w:tc>
        <w:tc>
          <w:tcPr>
            <w:tcW w:w="395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9B" w14:textId="77777777" w:rsidR="008077CA" w:rsidRPr="004A7942" w:rsidRDefault="002361B7">
            <w:r w:rsidRPr="004A7942">
              <w:t>Khi tồn kho thấp hơn mức cần thiết thì phát sinh nhu cầu mua hàng.</w:t>
            </w:r>
          </w:p>
        </w:tc>
        <w:tc>
          <w:tcPr>
            <w:tcW w:w="20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9C" w14:textId="77777777" w:rsidR="008077CA" w:rsidRPr="004A7942" w:rsidRDefault="002361B7">
            <w:r w:rsidRPr="004A7942">
              <w:t>Thủ kho</w:t>
            </w:r>
          </w:p>
        </w:tc>
        <w:tc>
          <w:tcPr>
            <w:tcW w:w="210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9D" w14:textId="77777777" w:rsidR="008077CA" w:rsidRPr="004A7942" w:rsidRDefault="002361B7">
            <w:r w:rsidRPr="004A7942">
              <w:t>Nhu cầu mua</w:t>
            </w:r>
          </w:p>
        </w:tc>
      </w:tr>
      <w:tr w:rsidR="008077CA" w:rsidRPr="004A7942" w14:paraId="75012DA3"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9F" w14:textId="77777777" w:rsidR="008077CA" w:rsidRPr="004A7942" w:rsidRDefault="002361B7">
            <w:r w:rsidRPr="004A7942">
              <w:lastRenderedPageBreak/>
              <w:t>4</w:t>
            </w:r>
          </w:p>
        </w:tc>
        <w:tc>
          <w:tcPr>
            <w:tcW w:w="395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A0" w14:textId="77777777" w:rsidR="008077CA" w:rsidRPr="004A7942" w:rsidRDefault="002361B7">
            <w:r w:rsidRPr="004A7942">
              <w:t>Lập yêu cầu mua hàng: mặt hàng, số lượng cần mua.</w:t>
            </w:r>
          </w:p>
        </w:tc>
        <w:tc>
          <w:tcPr>
            <w:tcW w:w="20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A1" w14:textId="77777777" w:rsidR="008077CA" w:rsidRPr="004A7942" w:rsidRDefault="002361B7">
            <w:r w:rsidRPr="004A7942">
              <w:t xml:space="preserve">Thủ kho </w:t>
            </w:r>
          </w:p>
        </w:tc>
        <w:tc>
          <w:tcPr>
            <w:tcW w:w="210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A2" w14:textId="77777777" w:rsidR="008077CA" w:rsidRPr="004A7942" w:rsidRDefault="002361B7">
            <w:r w:rsidRPr="004A7942">
              <w:t>Yêu cầu mua hàng</w:t>
            </w:r>
          </w:p>
        </w:tc>
      </w:tr>
      <w:tr w:rsidR="008077CA" w:rsidRPr="004A7942" w14:paraId="75012DA8"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A4" w14:textId="77777777" w:rsidR="008077CA" w:rsidRPr="004A7942" w:rsidRDefault="002361B7">
            <w:r w:rsidRPr="004A7942">
              <w:t>5</w:t>
            </w:r>
          </w:p>
        </w:tc>
        <w:tc>
          <w:tcPr>
            <w:tcW w:w="395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A5" w14:textId="77777777" w:rsidR="008077CA" w:rsidRPr="004A7942" w:rsidRDefault="002361B7">
            <w:r w:rsidRPr="004A7942">
              <w:t>Liên hệ nhà cung cấp để hỏi giá, khả năng cung cấp và thời gian giao hàng.</w:t>
            </w:r>
          </w:p>
        </w:tc>
        <w:tc>
          <w:tcPr>
            <w:tcW w:w="20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A6" w14:textId="77777777" w:rsidR="008077CA" w:rsidRPr="004A7942" w:rsidRDefault="002361B7">
            <w:r w:rsidRPr="004A7942">
              <w:t>Nhân viên mua hàng</w:t>
            </w:r>
          </w:p>
        </w:tc>
        <w:tc>
          <w:tcPr>
            <w:tcW w:w="210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A7" w14:textId="77777777" w:rsidR="008077CA" w:rsidRPr="004A7942" w:rsidRDefault="002361B7">
            <w:r w:rsidRPr="004A7942">
              <w:t>Nhà cung cấp được chọn</w:t>
            </w:r>
          </w:p>
        </w:tc>
      </w:tr>
      <w:tr w:rsidR="008077CA" w:rsidRPr="004A7942" w14:paraId="75012DAD"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A9" w14:textId="77777777" w:rsidR="008077CA" w:rsidRPr="004A7942" w:rsidRDefault="002361B7">
            <w:r w:rsidRPr="004A7942">
              <w:t>6</w:t>
            </w:r>
          </w:p>
        </w:tc>
        <w:tc>
          <w:tcPr>
            <w:tcW w:w="395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AA" w14:textId="77777777" w:rsidR="008077CA" w:rsidRPr="004A7942" w:rsidRDefault="002361B7">
            <w:r w:rsidRPr="004A7942">
              <w:t>Lập đơn đặt hàng gửi nhà cung cấp (nhà cung cấp, mặt hàng, số lượng, giá nhập).</w:t>
            </w:r>
          </w:p>
        </w:tc>
        <w:tc>
          <w:tcPr>
            <w:tcW w:w="20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AB" w14:textId="77777777" w:rsidR="008077CA" w:rsidRPr="004A7942" w:rsidRDefault="002361B7">
            <w:r w:rsidRPr="004A7942">
              <w:t>Nhân viên mua hàng</w:t>
            </w:r>
          </w:p>
        </w:tc>
        <w:tc>
          <w:tcPr>
            <w:tcW w:w="210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AC" w14:textId="77777777" w:rsidR="008077CA" w:rsidRPr="004A7942" w:rsidRDefault="002361B7">
            <w:r w:rsidRPr="004A7942">
              <w:t>Đơn đặt hàng</w:t>
            </w:r>
          </w:p>
        </w:tc>
      </w:tr>
      <w:tr w:rsidR="008077CA" w:rsidRPr="004A7942" w14:paraId="75012DB2"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AE" w14:textId="77777777" w:rsidR="008077CA" w:rsidRPr="004A7942" w:rsidRDefault="002361B7">
            <w:r w:rsidRPr="004A7942">
              <w:t>7</w:t>
            </w:r>
          </w:p>
        </w:tc>
        <w:tc>
          <w:tcPr>
            <w:tcW w:w="395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AF" w14:textId="77777777" w:rsidR="008077CA" w:rsidRPr="004A7942" w:rsidRDefault="002361B7">
            <w:r w:rsidRPr="004A7942">
              <w:t>Nhà cung cấp giao hàng theo đơn đặt hàng.</w:t>
            </w:r>
          </w:p>
        </w:tc>
        <w:tc>
          <w:tcPr>
            <w:tcW w:w="20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B0" w14:textId="77777777" w:rsidR="008077CA" w:rsidRPr="004A7942" w:rsidRDefault="002361B7">
            <w:r w:rsidRPr="004A7942">
              <w:t>Nhà cung cấp</w:t>
            </w:r>
          </w:p>
        </w:tc>
        <w:tc>
          <w:tcPr>
            <w:tcW w:w="210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B1" w14:textId="77777777" w:rsidR="008077CA" w:rsidRPr="004A7942" w:rsidRDefault="002361B7">
            <w:r w:rsidRPr="004A7942">
              <w:t>Hàng hóa được giao</w:t>
            </w:r>
          </w:p>
        </w:tc>
      </w:tr>
      <w:tr w:rsidR="008077CA" w:rsidRPr="004A7942" w14:paraId="75012DB7"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B3" w14:textId="77777777" w:rsidR="008077CA" w:rsidRPr="004A7942" w:rsidRDefault="002361B7">
            <w:r w:rsidRPr="004A7942">
              <w:t>8</w:t>
            </w:r>
          </w:p>
        </w:tc>
        <w:tc>
          <w:tcPr>
            <w:tcW w:w="395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B4" w14:textId="77777777" w:rsidR="008077CA" w:rsidRPr="004A7942" w:rsidRDefault="002361B7">
            <w:r w:rsidRPr="004A7942">
              <w:t>Nhân viên kho tiếp nhận, kiểm tra hàng theo đơn đặt hàng. Nếu đủ thì sang bước 9; nếu thiếu hoặc sai thì báo nhà cung cấp giao bổ sung hoặc đổi trả.</w:t>
            </w:r>
          </w:p>
        </w:tc>
        <w:tc>
          <w:tcPr>
            <w:tcW w:w="20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B5" w14:textId="77777777" w:rsidR="008077CA" w:rsidRPr="004A7942" w:rsidRDefault="002361B7">
            <w:r w:rsidRPr="004A7942">
              <w:t>Thủ kho</w:t>
            </w:r>
          </w:p>
        </w:tc>
        <w:tc>
          <w:tcPr>
            <w:tcW w:w="210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B6" w14:textId="77777777" w:rsidR="008077CA" w:rsidRPr="004A7942" w:rsidRDefault="002361B7">
            <w:r w:rsidRPr="004A7942">
              <w:t>Hàng đạt yêu cầu</w:t>
            </w:r>
          </w:p>
        </w:tc>
      </w:tr>
      <w:tr w:rsidR="008077CA" w:rsidRPr="004A7942" w14:paraId="75012DBC"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B8" w14:textId="77777777" w:rsidR="008077CA" w:rsidRPr="004A7942" w:rsidRDefault="002361B7">
            <w:r w:rsidRPr="004A7942">
              <w:t>9</w:t>
            </w:r>
          </w:p>
        </w:tc>
        <w:tc>
          <w:tcPr>
            <w:tcW w:w="395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B9" w14:textId="77777777" w:rsidR="008077CA" w:rsidRPr="004A7942" w:rsidRDefault="002361B7">
            <w:r w:rsidRPr="004A7942">
              <w:t>Lập phiếu nhập kho (nhà cung cấp, ngày nhập, danh sách hàng, số lượng, giá nhập).</w:t>
            </w:r>
          </w:p>
        </w:tc>
        <w:tc>
          <w:tcPr>
            <w:tcW w:w="20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BA" w14:textId="77777777" w:rsidR="008077CA" w:rsidRPr="004A7942" w:rsidRDefault="002361B7">
            <w:r w:rsidRPr="004A7942">
              <w:t xml:space="preserve">Thủ kho </w:t>
            </w:r>
          </w:p>
        </w:tc>
        <w:tc>
          <w:tcPr>
            <w:tcW w:w="210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BB" w14:textId="77777777" w:rsidR="008077CA" w:rsidRPr="004A7942" w:rsidRDefault="002361B7">
            <w:r w:rsidRPr="004A7942">
              <w:t>Phiếu nhập kho</w:t>
            </w:r>
          </w:p>
        </w:tc>
      </w:tr>
      <w:tr w:rsidR="008077CA" w:rsidRPr="004A7942" w14:paraId="75012DC1"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BD" w14:textId="77777777" w:rsidR="008077CA" w:rsidRPr="004A7942" w:rsidRDefault="002361B7">
            <w:r w:rsidRPr="004A7942">
              <w:t>10</w:t>
            </w:r>
          </w:p>
        </w:tc>
        <w:tc>
          <w:tcPr>
            <w:tcW w:w="395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BE" w14:textId="77777777" w:rsidR="008077CA" w:rsidRPr="004A7942" w:rsidRDefault="002361B7">
            <w:r w:rsidRPr="004A7942">
              <w:t xml:space="preserve">Nhập hàng vào kho và cập nhật tồn kho tự động </w:t>
            </w:r>
          </w:p>
        </w:tc>
        <w:tc>
          <w:tcPr>
            <w:tcW w:w="20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BF" w14:textId="77777777" w:rsidR="008077CA" w:rsidRPr="004A7942" w:rsidRDefault="002361B7">
            <w:r w:rsidRPr="004A7942">
              <w:t>Thủ kho / Hệ thống</w:t>
            </w:r>
          </w:p>
        </w:tc>
        <w:tc>
          <w:tcPr>
            <w:tcW w:w="210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C0" w14:textId="77777777" w:rsidR="008077CA" w:rsidRPr="004A7942" w:rsidRDefault="002361B7">
            <w:r w:rsidRPr="004A7942">
              <w:t>Tồn kho mới</w:t>
            </w:r>
          </w:p>
        </w:tc>
      </w:tr>
      <w:tr w:rsidR="008077CA" w:rsidRPr="004A7942" w14:paraId="75012DC6"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C2" w14:textId="77777777" w:rsidR="008077CA" w:rsidRPr="004A7942" w:rsidRDefault="002361B7">
            <w:r w:rsidRPr="004A7942">
              <w:t>11</w:t>
            </w:r>
          </w:p>
        </w:tc>
        <w:tc>
          <w:tcPr>
            <w:tcW w:w="395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C3" w14:textId="77777777" w:rsidR="008077CA" w:rsidRPr="004A7942" w:rsidRDefault="002361B7">
            <w:r w:rsidRPr="004A7942">
              <w:t>Kế toán ghi nhận hóa đơn mua hàng của nhà cung cấp.</w:t>
            </w:r>
          </w:p>
        </w:tc>
        <w:tc>
          <w:tcPr>
            <w:tcW w:w="20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C4" w14:textId="77777777" w:rsidR="008077CA" w:rsidRPr="004A7942" w:rsidRDefault="002361B7">
            <w:r w:rsidRPr="004A7942">
              <w:t>Kế toán</w:t>
            </w:r>
          </w:p>
        </w:tc>
        <w:tc>
          <w:tcPr>
            <w:tcW w:w="210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C5" w14:textId="77777777" w:rsidR="008077CA" w:rsidRPr="004A7942" w:rsidRDefault="002361B7">
            <w:r w:rsidRPr="004A7942">
              <w:t>Hóa đơn mua hàng</w:t>
            </w:r>
          </w:p>
        </w:tc>
      </w:tr>
      <w:tr w:rsidR="008077CA" w:rsidRPr="004A7942" w14:paraId="75012DCB"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C7" w14:textId="77777777" w:rsidR="008077CA" w:rsidRPr="004A7942" w:rsidRDefault="002361B7">
            <w:r w:rsidRPr="004A7942">
              <w:t>12</w:t>
            </w:r>
          </w:p>
        </w:tc>
        <w:tc>
          <w:tcPr>
            <w:tcW w:w="395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C8" w14:textId="77777777" w:rsidR="008077CA" w:rsidRPr="004A7942" w:rsidRDefault="002361B7">
            <w:r w:rsidRPr="004A7942">
              <w:t xml:space="preserve">Thanh toán cho nhà cung cấp theo hóa đơn </w:t>
            </w:r>
          </w:p>
        </w:tc>
        <w:tc>
          <w:tcPr>
            <w:tcW w:w="20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C9" w14:textId="77777777" w:rsidR="008077CA" w:rsidRPr="004A7942" w:rsidRDefault="002361B7">
            <w:r w:rsidRPr="004A7942">
              <w:t>Kế toán</w:t>
            </w:r>
          </w:p>
        </w:tc>
        <w:tc>
          <w:tcPr>
            <w:tcW w:w="210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CA" w14:textId="77777777" w:rsidR="008077CA" w:rsidRPr="004A7942" w:rsidRDefault="002361B7">
            <w:r w:rsidRPr="004A7942">
              <w:t>Phiếu chi</w:t>
            </w:r>
          </w:p>
        </w:tc>
      </w:tr>
      <w:tr w:rsidR="008077CA" w:rsidRPr="004A7942" w14:paraId="75012DD0"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CC" w14:textId="77777777" w:rsidR="008077CA" w:rsidRPr="004A7942" w:rsidRDefault="002361B7">
            <w:r w:rsidRPr="004A7942">
              <w:t>13</w:t>
            </w:r>
          </w:p>
        </w:tc>
        <w:tc>
          <w:tcPr>
            <w:tcW w:w="395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CD" w14:textId="77777777" w:rsidR="008077CA" w:rsidRPr="004A7942" w:rsidRDefault="002361B7">
            <w:r w:rsidRPr="004A7942">
              <w:t>Cập nhật công nợ phải trả cho nhà cung cấp.</w:t>
            </w:r>
          </w:p>
        </w:tc>
        <w:tc>
          <w:tcPr>
            <w:tcW w:w="20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CE" w14:textId="77777777" w:rsidR="008077CA" w:rsidRPr="004A7942" w:rsidRDefault="002361B7">
            <w:r w:rsidRPr="004A7942">
              <w:t>Hệ thống</w:t>
            </w:r>
          </w:p>
        </w:tc>
        <w:tc>
          <w:tcPr>
            <w:tcW w:w="210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CF" w14:textId="77777777" w:rsidR="008077CA" w:rsidRPr="004A7942" w:rsidRDefault="002361B7">
            <w:r w:rsidRPr="004A7942">
              <w:t>Công nợ mới</w:t>
            </w:r>
          </w:p>
        </w:tc>
      </w:tr>
      <w:tr w:rsidR="008077CA" w:rsidRPr="004A7942" w14:paraId="75012DD5"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D1" w14:textId="77777777" w:rsidR="008077CA" w:rsidRPr="004A7942" w:rsidRDefault="002361B7">
            <w:r w:rsidRPr="004A7942">
              <w:lastRenderedPageBreak/>
              <w:t>14</w:t>
            </w:r>
          </w:p>
        </w:tc>
        <w:tc>
          <w:tcPr>
            <w:tcW w:w="395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D2" w14:textId="77777777" w:rsidR="008077CA" w:rsidRPr="004A7942" w:rsidRDefault="002361B7">
            <w:r w:rsidRPr="004A7942">
              <w:t>Hoàn thành giao dịch mua hàng.</w:t>
            </w:r>
          </w:p>
        </w:tc>
        <w:tc>
          <w:tcPr>
            <w:tcW w:w="20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D3" w14:textId="77777777" w:rsidR="008077CA" w:rsidRPr="004A7942" w:rsidRDefault="002361B7">
            <w:r w:rsidRPr="004A7942">
              <w:t>Kế toán</w:t>
            </w:r>
          </w:p>
        </w:tc>
        <w:tc>
          <w:tcPr>
            <w:tcW w:w="210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DD4" w14:textId="77777777" w:rsidR="008077CA" w:rsidRPr="004A7942" w:rsidRDefault="002361B7">
            <w:r w:rsidRPr="004A7942">
              <w:t>Giao dịch kết thúc</w:t>
            </w:r>
          </w:p>
        </w:tc>
      </w:tr>
    </w:tbl>
    <w:p w14:paraId="75012DD6" w14:textId="77777777" w:rsidR="008077CA" w:rsidRPr="004A7942" w:rsidRDefault="008077CA"/>
    <w:p w14:paraId="75012DD7" w14:textId="77777777" w:rsidR="008077CA" w:rsidRPr="004A7942" w:rsidRDefault="002361B7">
      <w:pPr>
        <w:pStyle w:val="Heading3"/>
      </w:pPr>
      <w:bookmarkStart w:id="15" w:name="_Toc242272855"/>
      <w:r w:rsidRPr="004A7942">
        <w:t>2.1.3. Quy tắc nghiệp vụ</w:t>
      </w:r>
      <w:bookmarkEnd w:id="15"/>
    </w:p>
    <w:p w14:paraId="75012DD8" w14:textId="77777777" w:rsidR="008077CA" w:rsidRPr="004A7942" w:rsidRDefault="002361B7">
      <w:pPr>
        <w:numPr>
          <w:ilvl w:val="0"/>
          <w:numId w:val="9"/>
        </w:numPr>
      </w:pPr>
      <w:r w:rsidRPr="004A7942">
        <w:t>Chỉ mua hàng của nhà cung cấp đã có trong danh mục; mặt hàng phải có trong danh mục hàng hóa.</w:t>
      </w:r>
    </w:p>
    <w:p w14:paraId="75012DD9" w14:textId="77777777" w:rsidR="008077CA" w:rsidRPr="004A7942" w:rsidRDefault="002361B7">
      <w:pPr>
        <w:numPr>
          <w:ilvl w:val="0"/>
          <w:numId w:val="9"/>
        </w:numPr>
      </w:pPr>
      <w:r w:rsidRPr="004A7942">
        <w:t>Số lượng và giá nhập trên phiếu nhập phải lớn hơn 0.</w:t>
      </w:r>
    </w:p>
    <w:p w14:paraId="75012DDA" w14:textId="77777777" w:rsidR="008077CA" w:rsidRPr="004A7942" w:rsidRDefault="002361B7">
      <w:pPr>
        <w:numPr>
          <w:ilvl w:val="0"/>
          <w:numId w:val="9"/>
        </w:numPr>
      </w:pPr>
      <w:r w:rsidRPr="004A7942">
        <w:t>Chỉ lập phiếu nhập khi hàng thực nhận đã được kiểm tra đủ và đúng với đơn đặt hàng.</w:t>
      </w:r>
    </w:p>
    <w:p w14:paraId="75012DDB" w14:textId="77777777" w:rsidR="008077CA" w:rsidRPr="004A7942" w:rsidRDefault="002361B7">
      <w:pPr>
        <w:numPr>
          <w:ilvl w:val="0"/>
          <w:numId w:val="9"/>
        </w:numPr>
      </w:pPr>
      <w:r w:rsidRPr="004A7942">
        <w:t>Tồn kho chỉ tăng sau khi phiếu nhập kho được lập và lưu thành công.</w:t>
      </w:r>
    </w:p>
    <w:p w14:paraId="75012DDD" w14:textId="57D894C7" w:rsidR="008077CA" w:rsidRPr="004A7942" w:rsidRDefault="002361B7" w:rsidP="004A7942">
      <w:pPr>
        <w:numPr>
          <w:ilvl w:val="0"/>
          <w:numId w:val="9"/>
        </w:numPr>
      </w:pPr>
      <w:r w:rsidRPr="004A7942">
        <w:t>Nếu chưa thanh toán ngay thì số tiền phải ghi vào công nợ phải trả của nhà cung cấp.</w:t>
      </w:r>
    </w:p>
    <w:p w14:paraId="75012DDE" w14:textId="77777777" w:rsidR="008077CA" w:rsidRPr="004A7942" w:rsidRDefault="002361B7">
      <w:pPr>
        <w:pStyle w:val="Heading2"/>
      </w:pPr>
      <w:bookmarkStart w:id="16" w:name="_Toc242272856"/>
      <w:r w:rsidRPr="004A7942">
        <w:t>2.2. Quy trình bán hàng</w:t>
      </w:r>
      <w:bookmarkEnd w:id="16"/>
    </w:p>
    <w:p w14:paraId="75012DDF" w14:textId="77777777" w:rsidR="008077CA" w:rsidRPr="004A7942" w:rsidRDefault="002361B7">
      <w:pPr>
        <w:pStyle w:val="Heading3"/>
      </w:pPr>
      <w:bookmarkStart w:id="17" w:name="_2ktjkuwiqk9f" w:colFirst="0" w:colLast="0"/>
      <w:bookmarkStart w:id="18" w:name="_Toc242272857"/>
      <w:bookmarkEnd w:id="17"/>
      <w:r w:rsidRPr="004A7942">
        <w:t>2.2.1. Sơ đồ quy trình</w:t>
      </w:r>
      <w:bookmarkEnd w:id="18"/>
    </w:p>
    <w:p w14:paraId="75012DE0" w14:textId="77777777" w:rsidR="008077CA" w:rsidRPr="004A7942" w:rsidRDefault="002361B7">
      <w:r w:rsidRPr="004A7942">
        <w:rPr>
          <w:noProof/>
        </w:rPr>
        <w:drawing>
          <wp:inline distT="0" distB="0" distL="0" distR="0" wp14:anchorId="7501312B" wp14:editId="7501312C">
            <wp:extent cx="6118860" cy="2116455"/>
            <wp:effectExtent l="88900" t="88900" r="88900" b="8890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6118860" cy="2116455"/>
                    </a:xfrm>
                    <a:prstGeom prst="rect">
                      <a:avLst/>
                    </a:prstGeom>
                    <a:ln w="88900">
                      <a:solidFill>
                        <a:srgbClr val="FFFFFF"/>
                      </a:solidFill>
                      <a:prstDash val="solid"/>
                    </a:ln>
                  </pic:spPr>
                </pic:pic>
              </a:graphicData>
            </a:graphic>
          </wp:inline>
        </w:drawing>
      </w:r>
    </w:p>
    <w:p w14:paraId="75012DE2" w14:textId="2AD08CD5" w:rsidR="008077CA" w:rsidRPr="004A7942" w:rsidRDefault="002361B7" w:rsidP="004A7942">
      <w:pPr>
        <w:spacing w:after="100" w:line="300" w:lineRule="auto"/>
        <w:jc w:val="center"/>
        <w:rPr>
          <w:i/>
          <w:iCs/>
          <w:lang w:val="vi-VN"/>
        </w:rPr>
      </w:pPr>
      <w:r w:rsidRPr="004A7942">
        <w:rPr>
          <w:i/>
          <w:iCs/>
        </w:rPr>
        <w:t>Hình 2.2.1. Sơ đồ quy trình bán hàng</w:t>
      </w:r>
    </w:p>
    <w:p w14:paraId="75012DE3" w14:textId="77777777" w:rsidR="008077CA" w:rsidRPr="004A7942" w:rsidRDefault="002361B7">
      <w:pPr>
        <w:pStyle w:val="Heading3"/>
      </w:pPr>
      <w:bookmarkStart w:id="19" w:name="_Toc242272858"/>
      <w:r w:rsidRPr="004A7942">
        <w:t>2.2.2. Mô tả các bước</w:t>
      </w:r>
      <w:bookmarkEnd w:id="19"/>
    </w:p>
    <w:tbl>
      <w:tblPr>
        <w:tblStyle w:val="a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3400"/>
        <w:gridCol w:w="2000"/>
        <w:gridCol w:w="2726"/>
      </w:tblGrid>
      <w:tr w:rsidR="008077CA" w:rsidRPr="004A7942" w14:paraId="75012DE8"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DE4" w14:textId="77777777" w:rsidR="008077CA" w:rsidRPr="004A7942" w:rsidRDefault="002361B7">
            <w:pPr>
              <w:spacing w:after="0" w:line="240" w:lineRule="auto"/>
              <w:jc w:val="center"/>
            </w:pPr>
            <w:r w:rsidRPr="004A7942">
              <w:rPr>
                <w:b/>
                <w:bCs/>
                <w:sz w:val="24"/>
                <w:szCs w:val="24"/>
              </w:rPr>
              <w:t>Bước</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DE5" w14:textId="77777777" w:rsidR="008077CA" w:rsidRPr="004A7942" w:rsidRDefault="002361B7">
            <w:pPr>
              <w:spacing w:after="0" w:line="240" w:lineRule="auto"/>
              <w:jc w:val="center"/>
            </w:pPr>
            <w:r w:rsidRPr="004A7942">
              <w:rPr>
                <w:b/>
                <w:bCs/>
                <w:sz w:val="24"/>
                <w:szCs w:val="24"/>
              </w:rPr>
              <w:t>Nội dung</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DE6" w14:textId="77777777" w:rsidR="008077CA" w:rsidRPr="004A7942" w:rsidRDefault="002361B7">
            <w:pPr>
              <w:spacing w:after="0" w:line="240" w:lineRule="auto"/>
              <w:jc w:val="center"/>
            </w:pPr>
            <w:r w:rsidRPr="004A7942">
              <w:rPr>
                <w:b/>
                <w:bCs/>
                <w:sz w:val="24"/>
                <w:szCs w:val="24"/>
              </w:rPr>
              <w:t>Người thực hiện</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DE7" w14:textId="77777777" w:rsidR="008077CA" w:rsidRPr="004A7942" w:rsidRDefault="002361B7">
            <w:pPr>
              <w:spacing w:after="0" w:line="240" w:lineRule="auto"/>
              <w:jc w:val="center"/>
            </w:pPr>
            <w:r w:rsidRPr="004A7942">
              <w:rPr>
                <w:b/>
                <w:bCs/>
                <w:sz w:val="24"/>
                <w:szCs w:val="24"/>
              </w:rPr>
              <w:t>Kết quả</w:t>
            </w:r>
          </w:p>
        </w:tc>
      </w:tr>
      <w:tr w:rsidR="008077CA" w:rsidRPr="004A7942" w14:paraId="75012DED"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DE9" w14:textId="77777777" w:rsidR="008077CA" w:rsidRPr="004A7942" w:rsidRDefault="002361B7">
            <w:pPr>
              <w:spacing w:after="0" w:line="240" w:lineRule="auto"/>
              <w:jc w:val="center"/>
            </w:pPr>
            <w:r w:rsidRPr="004A7942">
              <w:rPr>
                <w:sz w:val="24"/>
                <w:szCs w:val="24"/>
              </w:rPr>
              <w:t>1</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DEA" w14:textId="77777777" w:rsidR="008077CA" w:rsidRPr="004A7942" w:rsidRDefault="002361B7">
            <w:pPr>
              <w:spacing w:after="0" w:line="240" w:lineRule="auto"/>
            </w:pPr>
            <w:r w:rsidRPr="004A7942">
              <w:rPr>
                <w:sz w:val="24"/>
                <w:szCs w:val="24"/>
              </w:rPr>
              <w:t>Khách hàng có nhu cầu mua hàng.</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DEB" w14:textId="77777777" w:rsidR="008077CA" w:rsidRPr="004A7942" w:rsidRDefault="002361B7">
            <w:pPr>
              <w:spacing w:after="0" w:line="240" w:lineRule="auto"/>
            </w:pPr>
            <w:r w:rsidRPr="004A7942">
              <w:rPr>
                <w:sz w:val="24"/>
                <w:szCs w:val="24"/>
              </w:rPr>
              <w:t>Khách hàng</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DEC" w14:textId="77777777" w:rsidR="008077CA" w:rsidRPr="004A7942" w:rsidRDefault="002361B7">
            <w:pPr>
              <w:spacing w:after="0" w:line="240" w:lineRule="auto"/>
            </w:pPr>
            <w:r w:rsidRPr="004A7942">
              <w:rPr>
                <w:sz w:val="24"/>
                <w:szCs w:val="24"/>
              </w:rPr>
              <w:t>Nhu cầu mua</w:t>
            </w:r>
          </w:p>
        </w:tc>
      </w:tr>
      <w:tr w:rsidR="008077CA" w:rsidRPr="004A7942" w14:paraId="75012DF2"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DEE" w14:textId="77777777" w:rsidR="008077CA" w:rsidRPr="004A7942" w:rsidRDefault="002361B7">
            <w:pPr>
              <w:spacing w:after="0" w:line="240" w:lineRule="auto"/>
              <w:jc w:val="center"/>
            </w:pPr>
            <w:r w:rsidRPr="004A7942">
              <w:rPr>
                <w:sz w:val="24"/>
                <w:szCs w:val="24"/>
              </w:rPr>
              <w:t>2</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DEF" w14:textId="77777777" w:rsidR="008077CA" w:rsidRPr="004A7942" w:rsidRDefault="002361B7">
            <w:pPr>
              <w:spacing w:after="0" w:line="240" w:lineRule="auto"/>
            </w:pPr>
            <w:r w:rsidRPr="004A7942">
              <w:rPr>
                <w:sz w:val="24"/>
                <w:szCs w:val="24"/>
              </w:rPr>
              <w:t>Khách hàng đặt hàng (trực tiếp hoặc hình thức khác).</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DF0" w14:textId="77777777" w:rsidR="008077CA" w:rsidRPr="004A7942" w:rsidRDefault="002361B7">
            <w:pPr>
              <w:spacing w:after="0" w:line="240" w:lineRule="auto"/>
            </w:pPr>
            <w:r w:rsidRPr="004A7942">
              <w:rPr>
                <w:sz w:val="24"/>
                <w:szCs w:val="24"/>
              </w:rPr>
              <w:t>Khách hàng</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DF1" w14:textId="77777777" w:rsidR="008077CA" w:rsidRPr="004A7942" w:rsidRDefault="002361B7">
            <w:pPr>
              <w:spacing w:after="0" w:line="240" w:lineRule="auto"/>
            </w:pPr>
            <w:r w:rsidRPr="004A7942">
              <w:rPr>
                <w:sz w:val="24"/>
                <w:szCs w:val="24"/>
              </w:rPr>
              <w:t>Yêu cầu đặt hàng</w:t>
            </w:r>
          </w:p>
        </w:tc>
      </w:tr>
      <w:tr w:rsidR="008077CA" w:rsidRPr="004A7942" w14:paraId="75012DF7"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DF3" w14:textId="77777777" w:rsidR="008077CA" w:rsidRPr="004A7942" w:rsidRDefault="002361B7">
            <w:pPr>
              <w:spacing w:after="0" w:line="240" w:lineRule="auto"/>
              <w:jc w:val="center"/>
            </w:pPr>
            <w:r w:rsidRPr="004A7942">
              <w:rPr>
                <w:sz w:val="24"/>
                <w:szCs w:val="24"/>
              </w:rPr>
              <w:lastRenderedPageBreak/>
              <w:t>3</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DF4" w14:textId="77777777" w:rsidR="008077CA" w:rsidRPr="004A7942" w:rsidRDefault="002361B7">
            <w:pPr>
              <w:spacing w:after="0" w:line="240" w:lineRule="auto"/>
            </w:pPr>
            <w:r w:rsidRPr="004A7942">
              <w:rPr>
                <w:sz w:val="24"/>
                <w:szCs w:val="24"/>
              </w:rPr>
              <w:t>Nhân viên bán hàng tiếp nhận đơn hàng, ghi nhận mặt hàng và số lượng.</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DF5" w14:textId="77777777" w:rsidR="008077CA" w:rsidRPr="004A7942" w:rsidRDefault="002361B7">
            <w:pPr>
              <w:spacing w:after="0" w:line="240" w:lineRule="auto"/>
            </w:pPr>
            <w:r w:rsidRPr="004A7942">
              <w:rPr>
                <w:sz w:val="24"/>
                <w:szCs w:val="24"/>
              </w:rPr>
              <w:t>Nhân viên bán hàng</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DF6" w14:textId="77777777" w:rsidR="008077CA" w:rsidRPr="004A7942" w:rsidRDefault="002361B7">
            <w:pPr>
              <w:spacing w:after="0" w:line="240" w:lineRule="auto"/>
            </w:pPr>
            <w:r w:rsidRPr="004A7942">
              <w:rPr>
                <w:sz w:val="24"/>
                <w:szCs w:val="24"/>
              </w:rPr>
              <w:t>Đơn hàng tiếp nhận</w:t>
            </w:r>
          </w:p>
        </w:tc>
      </w:tr>
      <w:tr w:rsidR="008077CA" w:rsidRPr="004A7942" w14:paraId="75012DFC"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DF8" w14:textId="77777777" w:rsidR="008077CA" w:rsidRPr="004A7942" w:rsidRDefault="002361B7">
            <w:pPr>
              <w:spacing w:after="0" w:line="240" w:lineRule="auto"/>
              <w:jc w:val="center"/>
            </w:pPr>
            <w:r w:rsidRPr="004A7942">
              <w:rPr>
                <w:sz w:val="24"/>
                <w:szCs w:val="24"/>
              </w:rPr>
              <w:t>4</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DF9" w14:textId="77777777" w:rsidR="008077CA" w:rsidRPr="004A7942" w:rsidRDefault="002361B7">
            <w:pPr>
              <w:spacing w:after="0" w:line="240" w:lineRule="auto"/>
            </w:pPr>
            <w:r w:rsidRPr="004A7942">
              <w:rPr>
                <w:sz w:val="24"/>
                <w:szCs w:val="24"/>
              </w:rPr>
              <w:t>Kiểm tra tồn kho có đủ hàng hay không. Nếu không đủ thì thông báo khách hàng để điều chỉnh số lượng hoặc chờ nhập thêm.</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DFA" w14:textId="77777777" w:rsidR="008077CA" w:rsidRPr="004A7942" w:rsidRDefault="002361B7">
            <w:pPr>
              <w:spacing w:after="0" w:line="240" w:lineRule="auto"/>
            </w:pPr>
            <w:r w:rsidRPr="004A7942">
              <w:rPr>
                <w:sz w:val="24"/>
                <w:szCs w:val="24"/>
              </w:rPr>
              <w:t>Nhân viên bán hàng</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DFB" w14:textId="77777777" w:rsidR="008077CA" w:rsidRPr="004A7942" w:rsidRDefault="002361B7">
            <w:pPr>
              <w:spacing w:after="0" w:line="240" w:lineRule="auto"/>
            </w:pPr>
            <w:r w:rsidRPr="004A7942">
              <w:rPr>
                <w:sz w:val="24"/>
                <w:szCs w:val="24"/>
              </w:rPr>
              <w:t>Kết quả kiểm tra tồn</w:t>
            </w:r>
          </w:p>
        </w:tc>
      </w:tr>
      <w:tr w:rsidR="008077CA" w:rsidRPr="004A7942" w14:paraId="75012E01"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DFD" w14:textId="77777777" w:rsidR="008077CA" w:rsidRPr="004A7942" w:rsidRDefault="002361B7">
            <w:pPr>
              <w:spacing w:after="0" w:line="240" w:lineRule="auto"/>
              <w:jc w:val="center"/>
            </w:pPr>
            <w:r w:rsidRPr="004A7942">
              <w:rPr>
                <w:sz w:val="24"/>
                <w:szCs w:val="24"/>
              </w:rPr>
              <w:t>5</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DFE" w14:textId="77777777" w:rsidR="008077CA" w:rsidRPr="004A7942" w:rsidRDefault="002361B7">
            <w:pPr>
              <w:spacing w:after="0" w:line="240" w:lineRule="auto"/>
            </w:pPr>
            <w:r w:rsidRPr="004A7942">
              <w:rPr>
                <w:sz w:val="24"/>
                <w:szCs w:val="24"/>
              </w:rPr>
              <w:t xml:space="preserve">Lập đơn hàng </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DFF" w14:textId="77777777" w:rsidR="008077CA" w:rsidRPr="004A7942" w:rsidRDefault="002361B7">
            <w:pPr>
              <w:spacing w:after="0" w:line="240" w:lineRule="auto"/>
            </w:pPr>
            <w:r w:rsidRPr="004A7942">
              <w:rPr>
                <w:sz w:val="24"/>
                <w:szCs w:val="24"/>
              </w:rPr>
              <w:t>Nhân viên bán hàng</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00" w14:textId="77777777" w:rsidR="008077CA" w:rsidRPr="004A7942" w:rsidRDefault="002361B7">
            <w:pPr>
              <w:spacing w:after="0" w:line="240" w:lineRule="auto"/>
            </w:pPr>
            <w:r w:rsidRPr="004A7942">
              <w:rPr>
                <w:sz w:val="24"/>
                <w:szCs w:val="24"/>
              </w:rPr>
              <w:t>Đơn hàng</w:t>
            </w:r>
          </w:p>
        </w:tc>
      </w:tr>
      <w:tr w:rsidR="008077CA" w:rsidRPr="004A7942" w14:paraId="75012E06"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02" w14:textId="77777777" w:rsidR="008077CA" w:rsidRPr="004A7942" w:rsidRDefault="002361B7">
            <w:pPr>
              <w:spacing w:after="0" w:line="240" w:lineRule="auto"/>
              <w:jc w:val="center"/>
            </w:pPr>
            <w:r w:rsidRPr="004A7942">
              <w:rPr>
                <w:sz w:val="24"/>
                <w:szCs w:val="24"/>
              </w:rPr>
              <w:t>6</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03" w14:textId="77777777" w:rsidR="008077CA" w:rsidRPr="004A7942" w:rsidRDefault="002361B7">
            <w:pPr>
              <w:spacing w:after="0" w:line="240" w:lineRule="auto"/>
            </w:pPr>
            <w:r w:rsidRPr="004A7942">
              <w:rPr>
                <w:sz w:val="24"/>
                <w:szCs w:val="24"/>
              </w:rPr>
              <w:t>Lập phiếu xuất kho gửi kho</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04" w14:textId="77777777" w:rsidR="008077CA" w:rsidRPr="004A7942" w:rsidRDefault="002361B7">
            <w:pPr>
              <w:spacing w:after="0" w:line="240" w:lineRule="auto"/>
            </w:pPr>
            <w:r w:rsidRPr="004A7942">
              <w:rPr>
                <w:sz w:val="24"/>
                <w:szCs w:val="24"/>
              </w:rPr>
              <w:t>Thủ kho</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05" w14:textId="77777777" w:rsidR="008077CA" w:rsidRPr="004A7942" w:rsidRDefault="002361B7">
            <w:pPr>
              <w:spacing w:after="0" w:line="240" w:lineRule="auto"/>
            </w:pPr>
            <w:r w:rsidRPr="004A7942">
              <w:rPr>
                <w:sz w:val="24"/>
                <w:szCs w:val="24"/>
              </w:rPr>
              <w:t>Phiếu xuất kho</w:t>
            </w:r>
          </w:p>
        </w:tc>
      </w:tr>
      <w:tr w:rsidR="008077CA" w:rsidRPr="004A7942" w14:paraId="75012E0B"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07" w14:textId="77777777" w:rsidR="008077CA" w:rsidRPr="004A7942" w:rsidRDefault="002361B7">
            <w:pPr>
              <w:spacing w:after="0" w:line="240" w:lineRule="auto"/>
              <w:jc w:val="center"/>
            </w:pPr>
            <w:r w:rsidRPr="004A7942">
              <w:rPr>
                <w:sz w:val="24"/>
                <w:szCs w:val="24"/>
              </w:rPr>
              <w:t>7</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08" w14:textId="77777777" w:rsidR="008077CA" w:rsidRPr="004A7942" w:rsidRDefault="002361B7">
            <w:pPr>
              <w:spacing w:after="0" w:line="240" w:lineRule="auto"/>
            </w:pPr>
            <w:r w:rsidRPr="004A7942">
              <w:rPr>
                <w:sz w:val="24"/>
                <w:szCs w:val="24"/>
              </w:rPr>
              <w:t>Kho xuất hàng cho khách hàng.</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09" w14:textId="77777777" w:rsidR="008077CA" w:rsidRPr="004A7942" w:rsidRDefault="002361B7">
            <w:pPr>
              <w:spacing w:after="0" w:line="240" w:lineRule="auto"/>
            </w:pPr>
            <w:r w:rsidRPr="004A7942">
              <w:rPr>
                <w:sz w:val="24"/>
                <w:szCs w:val="24"/>
              </w:rPr>
              <w:t>Thủ kho</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0A" w14:textId="77777777" w:rsidR="008077CA" w:rsidRPr="004A7942" w:rsidRDefault="002361B7">
            <w:pPr>
              <w:spacing w:after="0" w:line="240" w:lineRule="auto"/>
            </w:pPr>
            <w:r w:rsidRPr="004A7942">
              <w:rPr>
                <w:sz w:val="24"/>
                <w:szCs w:val="24"/>
              </w:rPr>
              <w:t>Hàng được xuất</w:t>
            </w:r>
          </w:p>
        </w:tc>
      </w:tr>
      <w:tr w:rsidR="008077CA" w:rsidRPr="004A7942" w14:paraId="75012E10"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0C" w14:textId="77777777" w:rsidR="008077CA" w:rsidRPr="004A7942" w:rsidRDefault="002361B7">
            <w:pPr>
              <w:spacing w:after="0" w:line="240" w:lineRule="auto"/>
              <w:jc w:val="center"/>
            </w:pPr>
            <w:r w:rsidRPr="004A7942">
              <w:rPr>
                <w:sz w:val="24"/>
                <w:szCs w:val="24"/>
              </w:rPr>
              <w:t>8</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0D" w14:textId="77777777" w:rsidR="008077CA" w:rsidRPr="004A7942" w:rsidRDefault="002361B7">
            <w:pPr>
              <w:spacing w:after="0" w:line="240" w:lineRule="auto"/>
            </w:pPr>
            <w:r w:rsidRPr="004A7942">
              <w:rPr>
                <w:sz w:val="24"/>
                <w:szCs w:val="24"/>
              </w:rPr>
              <w:t>Cập nhật tồn kho (giảm số lượng đã xuất).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0E" w14:textId="77777777" w:rsidR="008077CA" w:rsidRPr="004A7942" w:rsidRDefault="002361B7">
            <w:pPr>
              <w:spacing w:after="0" w:line="240" w:lineRule="auto"/>
            </w:pPr>
            <w:r w:rsidRPr="004A7942">
              <w:rPr>
                <w:sz w:val="24"/>
                <w:szCs w:val="24"/>
              </w:rPr>
              <w:t>Hệ thống</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0F" w14:textId="77777777" w:rsidR="008077CA" w:rsidRPr="004A7942" w:rsidRDefault="002361B7">
            <w:pPr>
              <w:spacing w:after="0" w:line="240" w:lineRule="auto"/>
            </w:pPr>
            <w:r w:rsidRPr="004A7942">
              <w:rPr>
                <w:sz w:val="24"/>
                <w:szCs w:val="24"/>
              </w:rPr>
              <w:t>Tồn kho mới</w:t>
            </w:r>
          </w:p>
        </w:tc>
      </w:tr>
      <w:tr w:rsidR="008077CA" w:rsidRPr="004A7942" w14:paraId="75012E15"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11" w14:textId="77777777" w:rsidR="008077CA" w:rsidRPr="004A7942" w:rsidRDefault="002361B7">
            <w:pPr>
              <w:spacing w:after="0" w:line="240" w:lineRule="auto"/>
              <w:jc w:val="center"/>
            </w:pPr>
            <w:r w:rsidRPr="004A7942">
              <w:rPr>
                <w:sz w:val="24"/>
                <w:szCs w:val="24"/>
              </w:rPr>
              <w:t>9</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12" w14:textId="77777777" w:rsidR="008077CA" w:rsidRPr="004A7942" w:rsidRDefault="002361B7">
            <w:pPr>
              <w:spacing w:after="0" w:line="240" w:lineRule="auto"/>
            </w:pPr>
            <w:r w:rsidRPr="004A7942">
              <w:rPr>
                <w:sz w:val="24"/>
                <w:szCs w:val="24"/>
              </w:rPr>
              <w:t>Kế toán lập hóa đơn bán hàng.</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13" w14:textId="77777777" w:rsidR="008077CA" w:rsidRPr="004A7942" w:rsidRDefault="002361B7">
            <w:pPr>
              <w:spacing w:after="0" w:line="240" w:lineRule="auto"/>
            </w:pPr>
            <w:r w:rsidRPr="004A7942">
              <w:rPr>
                <w:sz w:val="24"/>
                <w:szCs w:val="24"/>
              </w:rPr>
              <w:t>Kế toán</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14" w14:textId="77777777" w:rsidR="008077CA" w:rsidRPr="004A7942" w:rsidRDefault="002361B7">
            <w:pPr>
              <w:spacing w:after="0" w:line="240" w:lineRule="auto"/>
            </w:pPr>
            <w:r w:rsidRPr="004A7942">
              <w:rPr>
                <w:sz w:val="24"/>
                <w:szCs w:val="24"/>
              </w:rPr>
              <w:t>Hóa đơn bán</w:t>
            </w:r>
          </w:p>
        </w:tc>
      </w:tr>
      <w:tr w:rsidR="008077CA" w:rsidRPr="004A7942" w14:paraId="75012E1A"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16" w14:textId="77777777" w:rsidR="008077CA" w:rsidRPr="004A7942" w:rsidRDefault="002361B7">
            <w:pPr>
              <w:spacing w:after="0" w:line="240" w:lineRule="auto"/>
              <w:jc w:val="center"/>
            </w:pPr>
            <w:r w:rsidRPr="004A7942">
              <w:rPr>
                <w:sz w:val="24"/>
                <w:szCs w:val="24"/>
              </w:rPr>
              <w:t>10</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17" w14:textId="77777777" w:rsidR="008077CA" w:rsidRPr="004A7942" w:rsidRDefault="002361B7">
            <w:pPr>
              <w:spacing w:after="0" w:line="240" w:lineRule="auto"/>
            </w:pPr>
            <w:r w:rsidRPr="004A7942">
              <w:rPr>
                <w:sz w:val="24"/>
                <w:szCs w:val="24"/>
              </w:rPr>
              <w:t xml:space="preserve">Khách hàng thanh toán ngay hoặc ghi nợ </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18" w14:textId="77777777" w:rsidR="008077CA" w:rsidRPr="004A7942" w:rsidRDefault="002361B7">
            <w:pPr>
              <w:spacing w:after="0" w:line="240" w:lineRule="auto"/>
            </w:pPr>
            <w:r w:rsidRPr="004A7942">
              <w:rPr>
                <w:sz w:val="24"/>
                <w:szCs w:val="24"/>
              </w:rPr>
              <w:t xml:space="preserve">Khách hàng </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19" w14:textId="77777777" w:rsidR="008077CA" w:rsidRPr="004A7942" w:rsidRDefault="002361B7">
            <w:pPr>
              <w:spacing w:after="0" w:line="240" w:lineRule="auto"/>
            </w:pPr>
            <w:r w:rsidRPr="004A7942">
              <w:rPr>
                <w:sz w:val="24"/>
                <w:szCs w:val="24"/>
              </w:rPr>
              <w:t>Phiếu thu hoặc công nợ</w:t>
            </w:r>
          </w:p>
        </w:tc>
      </w:tr>
      <w:tr w:rsidR="008077CA" w:rsidRPr="004A7942" w14:paraId="75012E1F"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1B" w14:textId="77777777" w:rsidR="008077CA" w:rsidRPr="004A7942" w:rsidRDefault="002361B7">
            <w:pPr>
              <w:spacing w:after="0" w:line="240" w:lineRule="auto"/>
              <w:jc w:val="center"/>
            </w:pPr>
            <w:r w:rsidRPr="004A7942">
              <w:rPr>
                <w:sz w:val="24"/>
                <w:szCs w:val="24"/>
              </w:rPr>
              <w:t>11</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1C" w14:textId="77777777" w:rsidR="008077CA" w:rsidRPr="004A7942" w:rsidRDefault="002361B7">
            <w:pPr>
              <w:spacing w:after="0" w:line="240" w:lineRule="auto"/>
            </w:pPr>
            <w:r w:rsidRPr="004A7942">
              <w:rPr>
                <w:sz w:val="24"/>
                <w:szCs w:val="24"/>
              </w:rPr>
              <w:t>Cập nhật doanh thu và công nợ khách hàng.</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1D" w14:textId="77777777" w:rsidR="008077CA" w:rsidRPr="004A7942" w:rsidRDefault="002361B7">
            <w:pPr>
              <w:spacing w:after="0" w:line="240" w:lineRule="auto"/>
            </w:pPr>
            <w:r w:rsidRPr="004A7942">
              <w:rPr>
                <w:sz w:val="24"/>
                <w:szCs w:val="24"/>
              </w:rPr>
              <w:t>Hệ thống</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1E" w14:textId="77777777" w:rsidR="008077CA" w:rsidRPr="004A7942" w:rsidRDefault="002361B7">
            <w:pPr>
              <w:spacing w:after="0" w:line="240" w:lineRule="auto"/>
            </w:pPr>
            <w:r w:rsidRPr="004A7942">
              <w:rPr>
                <w:sz w:val="24"/>
                <w:szCs w:val="24"/>
              </w:rPr>
              <w:t>Doanh thu, công nợ mới</w:t>
            </w:r>
          </w:p>
        </w:tc>
      </w:tr>
      <w:tr w:rsidR="008077CA" w:rsidRPr="004A7942" w14:paraId="75012E24"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20" w14:textId="77777777" w:rsidR="008077CA" w:rsidRPr="004A7942" w:rsidRDefault="002361B7">
            <w:pPr>
              <w:spacing w:after="0" w:line="240" w:lineRule="auto"/>
              <w:jc w:val="center"/>
            </w:pPr>
            <w:r w:rsidRPr="004A7942">
              <w:rPr>
                <w:sz w:val="24"/>
                <w:szCs w:val="24"/>
              </w:rPr>
              <w:t>12</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21" w14:textId="77777777" w:rsidR="008077CA" w:rsidRPr="004A7942" w:rsidRDefault="002361B7">
            <w:pPr>
              <w:spacing w:after="0" w:line="240" w:lineRule="auto"/>
            </w:pPr>
            <w:r w:rsidRPr="004A7942">
              <w:rPr>
                <w:sz w:val="24"/>
                <w:szCs w:val="24"/>
              </w:rPr>
              <w:t>Hoàn thành giao dịch bán hàng.</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22" w14:textId="77777777" w:rsidR="008077CA" w:rsidRPr="004A7942" w:rsidRDefault="002361B7">
            <w:pPr>
              <w:spacing w:after="0" w:line="240" w:lineRule="auto"/>
            </w:pPr>
            <w:r w:rsidRPr="004A7942">
              <w:rPr>
                <w:sz w:val="24"/>
                <w:szCs w:val="24"/>
              </w:rPr>
              <w:t>Kế toán</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23" w14:textId="77777777" w:rsidR="008077CA" w:rsidRPr="004A7942" w:rsidRDefault="002361B7">
            <w:pPr>
              <w:spacing w:after="0" w:line="240" w:lineRule="auto"/>
            </w:pPr>
            <w:r w:rsidRPr="004A7942">
              <w:rPr>
                <w:sz w:val="24"/>
                <w:szCs w:val="24"/>
              </w:rPr>
              <w:t>Giao dịch kết thúc</w:t>
            </w:r>
          </w:p>
        </w:tc>
      </w:tr>
    </w:tbl>
    <w:p w14:paraId="75012E25" w14:textId="77777777" w:rsidR="008077CA" w:rsidRPr="004A7942" w:rsidRDefault="008077CA">
      <w:pPr>
        <w:spacing w:after="80" w:line="240" w:lineRule="auto"/>
      </w:pPr>
    </w:p>
    <w:p w14:paraId="75012E26" w14:textId="77777777" w:rsidR="008077CA" w:rsidRPr="004A7942" w:rsidRDefault="002361B7">
      <w:pPr>
        <w:pStyle w:val="Heading3"/>
      </w:pPr>
      <w:bookmarkStart w:id="20" w:name="_Toc242272859"/>
      <w:r w:rsidRPr="004A7942">
        <w:t>2.2.3. Quy tắc nghiệp vụ</w:t>
      </w:r>
      <w:bookmarkEnd w:id="20"/>
    </w:p>
    <w:p w14:paraId="75012E27" w14:textId="77777777" w:rsidR="008077CA" w:rsidRPr="004A7942" w:rsidRDefault="002361B7">
      <w:pPr>
        <w:numPr>
          <w:ilvl w:val="0"/>
          <w:numId w:val="9"/>
        </w:numPr>
        <w:spacing w:after="60" w:line="288" w:lineRule="auto"/>
      </w:pPr>
      <w:r w:rsidRPr="004A7942">
        <w:t>Chỉ bán cho khách hàng và mặt hàng đã có trong danh mục.</w:t>
      </w:r>
    </w:p>
    <w:p w14:paraId="75012E28" w14:textId="77777777" w:rsidR="008077CA" w:rsidRPr="004A7942" w:rsidRDefault="002361B7">
      <w:pPr>
        <w:numPr>
          <w:ilvl w:val="0"/>
          <w:numId w:val="9"/>
        </w:numPr>
        <w:spacing w:after="60" w:line="288" w:lineRule="auto"/>
      </w:pPr>
      <w:r w:rsidRPr="004A7942">
        <w:t>Số lượng bán phải lớn hơn 0 và không vượt quá tồn kho hiện có.</w:t>
      </w:r>
    </w:p>
    <w:p w14:paraId="75012E29" w14:textId="77777777" w:rsidR="008077CA" w:rsidRPr="004A7942" w:rsidRDefault="002361B7">
      <w:pPr>
        <w:numPr>
          <w:ilvl w:val="0"/>
          <w:numId w:val="9"/>
        </w:numPr>
        <w:spacing w:after="60" w:line="288" w:lineRule="auto"/>
      </w:pPr>
      <w:r w:rsidRPr="004A7942">
        <w:t>Giá bán lấy theo giá bán của mặt hàng trong danh mục tại thời điểm lập hóa đơn.</w:t>
      </w:r>
    </w:p>
    <w:p w14:paraId="75012E2A" w14:textId="77777777" w:rsidR="008077CA" w:rsidRPr="004A7942" w:rsidRDefault="002361B7">
      <w:pPr>
        <w:numPr>
          <w:ilvl w:val="0"/>
          <w:numId w:val="9"/>
        </w:numPr>
        <w:spacing w:after="60" w:line="288" w:lineRule="auto"/>
      </w:pPr>
      <w:r w:rsidRPr="004A7942">
        <w:t>Mỗi hóa đơn có mã duy nhất, ghi rõ khách hàng, ngày lập và người lập.</w:t>
      </w:r>
    </w:p>
    <w:p w14:paraId="75012E2C" w14:textId="548DB192" w:rsidR="008077CA" w:rsidRPr="004A7942" w:rsidRDefault="002361B7" w:rsidP="004A7942">
      <w:pPr>
        <w:numPr>
          <w:ilvl w:val="0"/>
          <w:numId w:val="9"/>
        </w:numPr>
        <w:spacing w:after="60" w:line="288" w:lineRule="auto"/>
      </w:pPr>
      <w:r w:rsidRPr="004A7942">
        <w:t>Hóa đơn chưa thanh toán hoặc thanh toán chưa đủ phải được ghi vào công nợ khách hàng.</w:t>
      </w:r>
    </w:p>
    <w:p w14:paraId="75012E2D" w14:textId="77777777" w:rsidR="008077CA" w:rsidRPr="004A7942" w:rsidRDefault="002361B7">
      <w:pPr>
        <w:pStyle w:val="Heading2"/>
      </w:pPr>
      <w:bookmarkStart w:id="21" w:name="_Toc242272860"/>
      <w:r w:rsidRPr="004A7942">
        <w:lastRenderedPageBreak/>
        <w:t>2.3. Quy trình nhập kho</w:t>
      </w:r>
      <w:bookmarkEnd w:id="21"/>
    </w:p>
    <w:p w14:paraId="75012E2E" w14:textId="77777777" w:rsidR="008077CA" w:rsidRPr="004A7942" w:rsidRDefault="002361B7">
      <w:pPr>
        <w:pStyle w:val="Heading3"/>
      </w:pPr>
      <w:bookmarkStart w:id="22" w:name="_ds1orxubvwed" w:colFirst="0" w:colLast="0"/>
      <w:bookmarkStart w:id="23" w:name="_Toc242272861"/>
      <w:bookmarkEnd w:id="22"/>
      <w:r w:rsidRPr="004A7942">
        <w:t>2.3.1. Sơ đồ quy trình</w:t>
      </w:r>
      <w:bookmarkEnd w:id="23"/>
    </w:p>
    <w:p w14:paraId="75012E2F" w14:textId="77777777" w:rsidR="008077CA" w:rsidRPr="004A7942" w:rsidRDefault="002361B7">
      <w:r w:rsidRPr="004A7942">
        <w:rPr>
          <w:noProof/>
        </w:rPr>
        <w:drawing>
          <wp:inline distT="0" distB="0" distL="0" distR="0" wp14:anchorId="7501312D" wp14:editId="7501312E">
            <wp:extent cx="4753610" cy="1762125"/>
            <wp:effectExtent l="88900" t="88900" r="88900" b="88900"/>
            <wp:docPr id="12" name="image4.png" descr="A diagram with black text and black arrow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diagram with black text and black arrows&#10;&#10;Description automatically generated"/>
                    <pic:cNvPicPr preferRelativeResize="0"/>
                  </pic:nvPicPr>
                  <pic:blipFill>
                    <a:blip r:embed="rId12"/>
                    <a:srcRect/>
                    <a:stretch>
                      <a:fillRect/>
                    </a:stretch>
                  </pic:blipFill>
                  <pic:spPr>
                    <a:xfrm>
                      <a:off x="0" y="0"/>
                      <a:ext cx="4753610" cy="1762125"/>
                    </a:xfrm>
                    <a:prstGeom prst="rect">
                      <a:avLst/>
                    </a:prstGeom>
                    <a:ln w="88900">
                      <a:solidFill>
                        <a:srgbClr val="FFFFFF"/>
                      </a:solidFill>
                      <a:prstDash val="solid"/>
                    </a:ln>
                  </pic:spPr>
                </pic:pic>
              </a:graphicData>
            </a:graphic>
          </wp:inline>
        </w:drawing>
      </w:r>
    </w:p>
    <w:p w14:paraId="75012E30" w14:textId="77777777" w:rsidR="008077CA" w:rsidRPr="004A7942" w:rsidRDefault="002361B7">
      <w:pPr>
        <w:jc w:val="center"/>
      </w:pPr>
      <w:r w:rsidRPr="004A7942">
        <w:rPr>
          <w:i/>
          <w:iCs/>
        </w:rPr>
        <w:t>Hình 2.3.1. Sơ đồ quy trình nhập kho</w:t>
      </w:r>
    </w:p>
    <w:p w14:paraId="75012E31" w14:textId="77777777" w:rsidR="008077CA" w:rsidRPr="004A7942" w:rsidRDefault="002361B7">
      <w:pPr>
        <w:pStyle w:val="Heading3"/>
      </w:pPr>
      <w:bookmarkStart w:id="24" w:name="_Toc242272862"/>
      <w:r w:rsidRPr="004A7942">
        <w:t>2.3.2. Mô tả các bước</w:t>
      </w:r>
      <w:bookmarkEnd w:id="24"/>
    </w:p>
    <w:tbl>
      <w:tblPr>
        <w:tblStyle w:val="a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3400"/>
        <w:gridCol w:w="2000"/>
        <w:gridCol w:w="2726"/>
      </w:tblGrid>
      <w:tr w:rsidR="008077CA" w:rsidRPr="004A7942" w14:paraId="75012E36"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32" w14:textId="77777777" w:rsidR="008077CA" w:rsidRPr="004A7942" w:rsidRDefault="002361B7">
            <w:r w:rsidRPr="004A7942">
              <w:rPr>
                <w:b/>
                <w:bCs/>
              </w:rPr>
              <w:t>Bước</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33" w14:textId="77777777" w:rsidR="008077CA" w:rsidRPr="004A7942" w:rsidRDefault="002361B7">
            <w:r w:rsidRPr="004A7942">
              <w:rPr>
                <w:b/>
                <w:bCs/>
              </w:rPr>
              <w:t>Nội dung</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34" w14:textId="77777777" w:rsidR="008077CA" w:rsidRPr="004A7942" w:rsidRDefault="002361B7">
            <w:r w:rsidRPr="004A7942">
              <w:rPr>
                <w:b/>
                <w:bCs/>
              </w:rPr>
              <w:t>Người thực hiện</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35" w14:textId="77777777" w:rsidR="008077CA" w:rsidRPr="004A7942" w:rsidRDefault="002361B7">
            <w:r w:rsidRPr="004A7942">
              <w:rPr>
                <w:b/>
                <w:bCs/>
              </w:rPr>
              <w:t>Kết quả</w:t>
            </w:r>
          </w:p>
        </w:tc>
      </w:tr>
      <w:tr w:rsidR="008077CA" w:rsidRPr="004A7942" w14:paraId="75012E3B"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37" w14:textId="77777777" w:rsidR="008077CA" w:rsidRPr="004A7942" w:rsidRDefault="002361B7">
            <w:r w:rsidRPr="004A7942">
              <w:t>1</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38" w14:textId="77777777" w:rsidR="008077CA" w:rsidRPr="004A7942" w:rsidRDefault="002361B7">
            <w:r w:rsidRPr="004A7942">
              <w:t>Nhà cung cấp giao hàng đến kho.</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39" w14:textId="77777777" w:rsidR="008077CA" w:rsidRPr="004A7942" w:rsidRDefault="002361B7">
            <w:r w:rsidRPr="004A7942">
              <w:t>Nhà cung cấp</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3A" w14:textId="77777777" w:rsidR="008077CA" w:rsidRPr="004A7942" w:rsidRDefault="002361B7">
            <w:r w:rsidRPr="004A7942">
              <w:t>Hàng đến kho</w:t>
            </w:r>
          </w:p>
        </w:tc>
      </w:tr>
      <w:tr w:rsidR="008077CA" w:rsidRPr="004A7942" w14:paraId="75012E40"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3C" w14:textId="77777777" w:rsidR="008077CA" w:rsidRPr="004A7942" w:rsidRDefault="002361B7">
            <w:r w:rsidRPr="004A7942">
              <w:t>2</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3D" w14:textId="77777777" w:rsidR="008077CA" w:rsidRPr="004A7942" w:rsidRDefault="002361B7">
            <w:r w:rsidRPr="004A7942">
              <w:t>Kho tiếp nhận hàng và chứng từ giao hàng.</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3E" w14:textId="77777777" w:rsidR="008077CA" w:rsidRPr="004A7942" w:rsidRDefault="002361B7">
            <w:r w:rsidRPr="004A7942">
              <w:t>Thủ kho</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3F" w14:textId="77777777" w:rsidR="008077CA" w:rsidRPr="004A7942" w:rsidRDefault="002361B7">
            <w:r w:rsidRPr="004A7942">
              <w:t>Hàng được tiếp nhận</w:t>
            </w:r>
          </w:p>
        </w:tc>
      </w:tr>
      <w:tr w:rsidR="008077CA" w:rsidRPr="004A7942" w14:paraId="75012E45"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41" w14:textId="77777777" w:rsidR="008077CA" w:rsidRPr="004A7942" w:rsidRDefault="002361B7">
            <w:r w:rsidRPr="004A7942">
              <w:t>3</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42" w14:textId="77777777" w:rsidR="008077CA" w:rsidRPr="004A7942" w:rsidRDefault="002361B7">
            <w:r w:rsidRPr="004A7942">
              <w:t>Kiểm tra hàng: chủng loại, số lượng, chất lượng so với đơn đặt hàng.</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43" w14:textId="77777777" w:rsidR="008077CA" w:rsidRPr="004A7942" w:rsidRDefault="002361B7">
            <w:r w:rsidRPr="004A7942">
              <w:t>Thủ kho</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44" w14:textId="77777777" w:rsidR="008077CA" w:rsidRPr="004A7942" w:rsidRDefault="002361B7">
            <w:r w:rsidRPr="004A7942">
              <w:t>Kết quả kiểm tra</w:t>
            </w:r>
          </w:p>
        </w:tc>
      </w:tr>
      <w:tr w:rsidR="008077CA" w:rsidRPr="004A7942" w14:paraId="75012E4A"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46" w14:textId="77777777" w:rsidR="008077CA" w:rsidRPr="004A7942" w:rsidRDefault="002361B7">
            <w:r w:rsidRPr="004A7942">
              <w:t>4</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47" w14:textId="77777777" w:rsidR="008077CA" w:rsidRPr="004A7942" w:rsidRDefault="002361B7">
            <w:r w:rsidRPr="004A7942">
              <w:t xml:space="preserve">Lập phiếu nhập kho </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48" w14:textId="77777777" w:rsidR="008077CA" w:rsidRPr="004A7942" w:rsidRDefault="002361B7">
            <w:r w:rsidRPr="004A7942">
              <w:t>Thủ kho</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49" w14:textId="77777777" w:rsidR="008077CA" w:rsidRPr="004A7942" w:rsidRDefault="002361B7">
            <w:r w:rsidRPr="004A7942">
              <w:t>Phiếu nhập kho</w:t>
            </w:r>
          </w:p>
        </w:tc>
      </w:tr>
      <w:tr w:rsidR="008077CA" w:rsidRPr="004A7942" w14:paraId="75012E4F"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4B" w14:textId="77777777" w:rsidR="008077CA" w:rsidRPr="004A7942" w:rsidRDefault="002361B7">
            <w:r w:rsidRPr="004A7942">
              <w:t>5</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4C" w14:textId="77777777" w:rsidR="008077CA" w:rsidRPr="004A7942" w:rsidRDefault="002361B7">
            <w:r w:rsidRPr="004A7942">
              <w:t>Nhập hàng vào kho theo phiếu nhập.</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4D" w14:textId="77777777" w:rsidR="008077CA" w:rsidRPr="004A7942" w:rsidRDefault="002361B7">
            <w:r w:rsidRPr="004A7942">
              <w:t>Thủ kho</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4E" w14:textId="77777777" w:rsidR="008077CA" w:rsidRPr="004A7942" w:rsidRDefault="002361B7">
            <w:r w:rsidRPr="004A7942">
              <w:t>Hàng đã nhập kho</w:t>
            </w:r>
          </w:p>
        </w:tc>
      </w:tr>
      <w:tr w:rsidR="008077CA" w:rsidRPr="004A7942" w14:paraId="75012E54"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50" w14:textId="77777777" w:rsidR="008077CA" w:rsidRPr="004A7942" w:rsidRDefault="002361B7">
            <w:r w:rsidRPr="004A7942">
              <w:t>6</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51" w14:textId="77777777" w:rsidR="008077CA" w:rsidRPr="004A7942" w:rsidRDefault="002361B7">
            <w:r w:rsidRPr="004A7942">
              <w:t>Cập nhật tồn kho tự động (tăng số lượng nhập).</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52" w14:textId="77777777" w:rsidR="008077CA" w:rsidRPr="004A7942" w:rsidRDefault="002361B7">
            <w:r w:rsidRPr="004A7942">
              <w:t>Hệ thống</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53" w14:textId="77777777" w:rsidR="008077CA" w:rsidRPr="004A7942" w:rsidRDefault="002361B7">
            <w:r w:rsidRPr="004A7942">
              <w:t>Tồn kho mới</w:t>
            </w:r>
          </w:p>
        </w:tc>
      </w:tr>
    </w:tbl>
    <w:p w14:paraId="75012E55" w14:textId="77777777" w:rsidR="008077CA" w:rsidRPr="004A7942" w:rsidRDefault="008077CA"/>
    <w:p w14:paraId="75012E56" w14:textId="77777777" w:rsidR="008077CA" w:rsidRPr="004A7942" w:rsidRDefault="002361B7">
      <w:pPr>
        <w:pStyle w:val="Heading3"/>
      </w:pPr>
      <w:bookmarkStart w:id="25" w:name="_Toc242272863"/>
      <w:r w:rsidRPr="004A7942">
        <w:t>2.3.3. Quy tắc nghiệp vụ</w:t>
      </w:r>
      <w:bookmarkEnd w:id="25"/>
    </w:p>
    <w:p w14:paraId="75012E57" w14:textId="77777777" w:rsidR="008077CA" w:rsidRPr="004A7942" w:rsidRDefault="002361B7">
      <w:pPr>
        <w:numPr>
          <w:ilvl w:val="0"/>
          <w:numId w:val="9"/>
        </w:numPr>
      </w:pPr>
      <w:r w:rsidRPr="004A7942">
        <w:t>Hàng sai chủng loại, thiếu hoặc kém chất lượng không được nhập kho mà trả lại hoặc yêu cầu nhà cung cấp bổ sung.</w:t>
      </w:r>
    </w:p>
    <w:p w14:paraId="75012E58" w14:textId="77777777" w:rsidR="008077CA" w:rsidRPr="004A7942" w:rsidRDefault="002361B7">
      <w:pPr>
        <w:numPr>
          <w:ilvl w:val="0"/>
          <w:numId w:val="9"/>
        </w:numPr>
      </w:pPr>
      <w:r w:rsidRPr="004A7942">
        <w:lastRenderedPageBreak/>
        <w:t>Mỗi phiếu nhập có mã duy nhất, gắn với một nhà cung cấp và ngày nhập.</w:t>
      </w:r>
    </w:p>
    <w:p w14:paraId="75012E59" w14:textId="77777777" w:rsidR="008077CA" w:rsidRPr="004A7942" w:rsidRDefault="002361B7">
      <w:pPr>
        <w:numPr>
          <w:ilvl w:val="0"/>
          <w:numId w:val="9"/>
        </w:numPr>
      </w:pPr>
      <w:r w:rsidRPr="004A7942">
        <w:t>Số lượng nhập phải lớn hơn 0; việc cập nhật tồn kho là tự động, không nhập tay.</w:t>
      </w:r>
    </w:p>
    <w:p w14:paraId="75012E5B" w14:textId="5624B38A" w:rsidR="008077CA" w:rsidRPr="004A7942" w:rsidRDefault="002361B7" w:rsidP="004A7942">
      <w:pPr>
        <w:numPr>
          <w:ilvl w:val="0"/>
          <w:numId w:val="9"/>
        </w:numPr>
      </w:pPr>
      <w:r w:rsidRPr="004A7942">
        <w:t>Phiếu nhập đã lập được lưu để tra cứu lịch sử nhập hàng.</w:t>
      </w:r>
    </w:p>
    <w:p w14:paraId="75012E5C" w14:textId="77777777" w:rsidR="008077CA" w:rsidRPr="004A7942" w:rsidRDefault="002361B7">
      <w:pPr>
        <w:pStyle w:val="Heading2"/>
      </w:pPr>
      <w:bookmarkStart w:id="26" w:name="_Toc242272864"/>
      <w:r w:rsidRPr="004A7942">
        <w:t>2.4. Quy trình xuất kho</w:t>
      </w:r>
      <w:bookmarkEnd w:id="26"/>
    </w:p>
    <w:p w14:paraId="75012E5D" w14:textId="77777777" w:rsidR="008077CA" w:rsidRPr="004A7942" w:rsidRDefault="002361B7">
      <w:pPr>
        <w:pStyle w:val="Heading3"/>
      </w:pPr>
      <w:bookmarkStart w:id="27" w:name="_Toc242272865"/>
      <w:r w:rsidRPr="004A7942">
        <w:t>2.4.1. Sơ đồ quy trình</w:t>
      </w:r>
      <w:bookmarkEnd w:id="27"/>
    </w:p>
    <w:p w14:paraId="75012E5E" w14:textId="77777777" w:rsidR="008077CA" w:rsidRPr="004A7942" w:rsidRDefault="002361B7">
      <w:r w:rsidRPr="004A7942">
        <w:rPr>
          <w:noProof/>
        </w:rPr>
        <w:drawing>
          <wp:inline distT="0" distB="0" distL="0" distR="0" wp14:anchorId="7501312F" wp14:editId="75013130">
            <wp:extent cx="4791710" cy="1857375"/>
            <wp:effectExtent l="88900" t="88900" r="88900" b="8890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4791710" cy="1857375"/>
                    </a:xfrm>
                    <a:prstGeom prst="rect">
                      <a:avLst/>
                    </a:prstGeom>
                    <a:ln w="88900">
                      <a:solidFill>
                        <a:srgbClr val="FFFFFF"/>
                      </a:solidFill>
                      <a:prstDash val="solid"/>
                    </a:ln>
                  </pic:spPr>
                </pic:pic>
              </a:graphicData>
            </a:graphic>
          </wp:inline>
        </w:drawing>
      </w:r>
    </w:p>
    <w:p w14:paraId="75012E5F" w14:textId="77777777" w:rsidR="008077CA" w:rsidRPr="004A7942" w:rsidRDefault="002361B7">
      <w:pPr>
        <w:jc w:val="center"/>
      </w:pPr>
      <w:r w:rsidRPr="004A7942">
        <w:rPr>
          <w:i/>
          <w:iCs/>
        </w:rPr>
        <w:t>Hình 2.4.1. Sơ đồ quy trình xuất kho</w:t>
      </w:r>
    </w:p>
    <w:p w14:paraId="75012E60" w14:textId="77777777" w:rsidR="008077CA" w:rsidRPr="004A7942" w:rsidRDefault="002361B7">
      <w:pPr>
        <w:pStyle w:val="Heading3"/>
      </w:pPr>
      <w:bookmarkStart w:id="28" w:name="_m4m7krbk3lgj" w:colFirst="0" w:colLast="0"/>
      <w:bookmarkStart w:id="29" w:name="_Toc242272866"/>
      <w:bookmarkEnd w:id="28"/>
      <w:r w:rsidRPr="004A7942">
        <w:t>2.4.2. Mô tả các bước</w:t>
      </w:r>
      <w:bookmarkEnd w:id="29"/>
    </w:p>
    <w:tbl>
      <w:tblPr>
        <w:tblStyle w:val="a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3400"/>
        <w:gridCol w:w="2000"/>
        <w:gridCol w:w="2726"/>
      </w:tblGrid>
      <w:tr w:rsidR="008077CA" w:rsidRPr="004A7942" w14:paraId="75012E65"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61" w14:textId="77777777" w:rsidR="008077CA" w:rsidRPr="004A7942" w:rsidRDefault="002361B7">
            <w:r w:rsidRPr="004A7942">
              <w:rPr>
                <w:b/>
                <w:bCs/>
              </w:rPr>
              <w:t>Bước</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62" w14:textId="77777777" w:rsidR="008077CA" w:rsidRPr="004A7942" w:rsidRDefault="002361B7">
            <w:r w:rsidRPr="004A7942">
              <w:rPr>
                <w:b/>
                <w:bCs/>
              </w:rPr>
              <w:t>Nội dung</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63" w14:textId="77777777" w:rsidR="008077CA" w:rsidRPr="004A7942" w:rsidRDefault="002361B7">
            <w:r w:rsidRPr="004A7942">
              <w:rPr>
                <w:b/>
                <w:bCs/>
              </w:rPr>
              <w:t>Người thực hiện</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64" w14:textId="77777777" w:rsidR="008077CA" w:rsidRPr="004A7942" w:rsidRDefault="002361B7">
            <w:r w:rsidRPr="004A7942">
              <w:rPr>
                <w:b/>
                <w:bCs/>
              </w:rPr>
              <w:t>Kết quả</w:t>
            </w:r>
          </w:p>
        </w:tc>
      </w:tr>
      <w:tr w:rsidR="008077CA" w:rsidRPr="004A7942" w14:paraId="75012E6A"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66" w14:textId="77777777" w:rsidR="008077CA" w:rsidRPr="004A7942" w:rsidRDefault="002361B7">
            <w:r w:rsidRPr="004A7942">
              <w:t>1</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67" w14:textId="77777777" w:rsidR="008077CA" w:rsidRPr="004A7942" w:rsidRDefault="002361B7">
            <w:r w:rsidRPr="004A7942">
              <w:t>Phát sinh yêu cầu xuất hàng từ đơn hàng bán.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68" w14:textId="77777777" w:rsidR="008077CA" w:rsidRPr="004A7942" w:rsidRDefault="002361B7">
            <w:r w:rsidRPr="004A7942">
              <w:t>Nhân viên bán hàng</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69" w14:textId="77777777" w:rsidR="008077CA" w:rsidRPr="004A7942" w:rsidRDefault="002361B7">
            <w:r w:rsidRPr="004A7942">
              <w:t>Yêu cầu xuất hàng</w:t>
            </w:r>
          </w:p>
        </w:tc>
      </w:tr>
      <w:tr w:rsidR="008077CA" w:rsidRPr="004A7942" w14:paraId="75012E6F"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6B" w14:textId="77777777" w:rsidR="008077CA" w:rsidRPr="004A7942" w:rsidRDefault="002361B7">
            <w:r w:rsidRPr="004A7942">
              <w:t>2</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6C" w14:textId="77777777" w:rsidR="008077CA" w:rsidRPr="004A7942" w:rsidRDefault="002361B7">
            <w:r w:rsidRPr="004A7942">
              <w:t>Kho tiếp nhận yêu cầu xuất hàng.</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6D" w14:textId="77777777" w:rsidR="008077CA" w:rsidRPr="004A7942" w:rsidRDefault="002361B7">
            <w:r w:rsidRPr="004A7942">
              <w:t>Thủ kho</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6E" w14:textId="77777777" w:rsidR="008077CA" w:rsidRPr="004A7942" w:rsidRDefault="002361B7">
            <w:r w:rsidRPr="004A7942">
              <w:t>Yêu cầu được tiếp nhận</w:t>
            </w:r>
          </w:p>
        </w:tc>
      </w:tr>
      <w:tr w:rsidR="008077CA" w:rsidRPr="004A7942" w14:paraId="75012E74"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70" w14:textId="77777777" w:rsidR="008077CA" w:rsidRPr="004A7942" w:rsidRDefault="002361B7">
            <w:r w:rsidRPr="004A7942">
              <w:t>3</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71" w14:textId="77777777" w:rsidR="008077CA" w:rsidRPr="004A7942" w:rsidRDefault="002361B7">
            <w:r w:rsidRPr="004A7942">
              <w:t>Kiểm tra tồn kho có đủ số lượng cần xuất hay không. Nếu không đủ thì thông báo lại cho bên yêu cầu.</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72" w14:textId="77777777" w:rsidR="008077CA" w:rsidRPr="004A7942" w:rsidRDefault="002361B7">
            <w:r w:rsidRPr="004A7942">
              <w:t>Thủ kho</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73" w14:textId="77777777" w:rsidR="008077CA" w:rsidRPr="004A7942" w:rsidRDefault="002361B7">
            <w:r w:rsidRPr="004A7942">
              <w:t>Kết quả kiểm tra tồn</w:t>
            </w:r>
          </w:p>
        </w:tc>
      </w:tr>
      <w:tr w:rsidR="008077CA" w:rsidRPr="004A7942" w14:paraId="75012E79"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75" w14:textId="77777777" w:rsidR="008077CA" w:rsidRPr="004A7942" w:rsidRDefault="002361B7">
            <w:r w:rsidRPr="004A7942">
              <w:t>4</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76" w14:textId="77777777" w:rsidR="008077CA" w:rsidRPr="004A7942" w:rsidRDefault="002361B7">
            <w:r w:rsidRPr="004A7942">
              <w:t xml:space="preserve">Lập phiếu xuất kho </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77" w14:textId="77777777" w:rsidR="008077CA" w:rsidRPr="004A7942" w:rsidRDefault="002361B7">
            <w:r w:rsidRPr="004A7942">
              <w:t>Thủ kho</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78" w14:textId="77777777" w:rsidR="008077CA" w:rsidRPr="004A7942" w:rsidRDefault="002361B7">
            <w:r w:rsidRPr="004A7942">
              <w:t>Phiếu xuất kho</w:t>
            </w:r>
          </w:p>
        </w:tc>
      </w:tr>
      <w:tr w:rsidR="008077CA" w:rsidRPr="004A7942" w14:paraId="75012E7E"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7A" w14:textId="77777777" w:rsidR="008077CA" w:rsidRPr="004A7942" w:rsidRDefault="002361B7">
            <w:r w:rsidRPr="004A7942">
              <w:t>5</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7B" w14:textId="77777777" w:rsidR="008077CA" w:rsidRPr="004A7942" w:rsidRDefault="002361B7">
            <w:r w:rsidRPr="004A7942">
              <w:t>Xuất hàng theo phiếu xuất kho.</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7C" w14:textId="77777777" w:rsidR="008077CA" w:rsidRPr="004A7942" w:rsidRDefault="002361B7">
            <w:r w:rsidRPr="004A7942">
              <w:t>Thủ kho</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7D" w14:textId="77777777" w:rsidR="008077CA" w:rsidRPr="004A7942" w:rsidRDefault="002361B7">
            <w:r w:rsidRPr="004A7942">
              <w:t>Hàng đã xuất</w:t>
            </w:r>
          </w:p>
        </w:tc>
      </w:tr>
      <w:tr w:rsidR="008077CA" w:rsidRPr="004A7942" w14:paraId="75012E83"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7F" w14:textId="77777777" w:rsidR="008077CA" w:rsidRPr="004A7942" w:rsidRDefault="002361B7">
            <w:r w:rsidRPr="004A7942">
              <w:lastRenderedPageBreak/>
              <w:t>6</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80" w14:textId="77777777" w:rsidR="008077CA" w:rsidRPr="004A7942" w:rsidRDefault="002361B7">
            <w:r w:rsidRPr="004A7942">
              <w:t>Cập nhật tồn kho tự động (giảm số lượng xuất).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81" w14:textId="77777777" w:rsidR="008077CA" w:rsidRPr="004A7942" w:rsidRDefault="002361B7">
            <w:r w:rsidRPr="004A7942">
              <w:t>Hệ thống</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2E82" w14:textId="77777777" w:rsidR="008077CA" w:rsidRPr="004A7942" w:rsidRDefault="002361B7">
            <w:r w:rsidRPr="004A7942">
              <w:t>Tồn kho mới</w:t>
            </w:r>
          </w:p>
        </w:tc>
      </w:tr>
    </w:tbl>
    <w:p w14:paraId="75012E84" w14:textId="77777777" w:rsidR="008077CA" w:rsidRPr="004A7942" w:rsidRDefault="008077CA"/>
    <w:p w14:paraId="75012E85" w14:textId="77777777" w:rsidR="008077CA" w:rsidRPr="004A7942" w:rsidRDefault="002361B7">
      <w:pPr>
        <w:pStyle w:val="Heading3"/>
      </w:pPr>
      <w:bookmarkStart w:id="30" w:name="_Toc242272867"/>
      <w:r w:rsidRPr="004A7942">
        <w:t>2.4.3. Quy tắc nghiệp vụ</w:t>
      </w:r>
      <w:bookmarkEnd w:id="30"/>
    </w:p>
    <w:p w14:paraId="75012E86" w14:textId="77777777" w:rsidR="008077CA" w:rsidRPr="004A7942" w:rsidRDefault="002361B7">
      <w:pPr>
        <w:numPr>
          <w:ilvl w:val="0"/>
          <w:numId w:val="9"/>
        </w:numPr>
      </w:pPr>
      <w:r w:rsidRPr="004A7942">
        <w:t>Chỉ xuất kho khi số lượng tồn đủ; số lượng xuất phải lớn hơn 0 và không làm tồn kho âm.</w:t>
      </w:r>
    </w:p>
    <w:p w14:paraId="75012E87" w14:textId="77777777" w:rsidR="008077CA" w:rsidRPr="004A7942" w:rsidRDefault="002361B7">
      <w:pPr>
        <w:numPr>
          <w:ilvl w:val="0"/>
          <w:numId w:val="9"/>
        </w:numPr>
      </w:pPr>
      <w:r w:rsidRPr="004A7942">
        <w:t>Mỗi phiếu xuất có mã duy nhất, gắn với đơn hàng hoặc hóa đơn bán tương ứng.</w:t>
      </w:r>
    </w:p>
    <w:p w14:paraId="75012E89" w14:textId="412FFB5F" w:rsidR="008077CA" w:rsidRPr="004A7942" w:rsidRDefault="002361B7" w:rsidP="004A7942">
      <w:pPr>
        <w:numPr>
          <w:ilvl w:val="0"/>
          <w:numId w:val="9"/>
        </w:numPr>
      </w:pPr>
      <w:r w:rsidRPr="004A7942">
        <w:t>Tồn kho được cập nhật tự động ngay khi phiếu xuất được lập và lưu.</w:t>
      </w:r>
    </w:p>
    <w:p w14:paraId="75012E8A" w14:textId="77777777" w:rsidR="008077CA" w:rsidRPr="004A7942" w:rsidRDefault="002361B7">
      <w:pPr>
        <w:pStyle w:val="Heading2"/>
      </w:pPr>
      <w:bookmarkStart w:id="31" w:name="_Toc242272868"/>
      <w:r w:rsidRPr="004A7942">
        <w:t>2.5. Quy trình thanh toán</w:t>
      </w:r>
      <w:bookmarkEnd w:id="31"/>
    </w:p>
    <w:p w14:paraId="75012E8B" w14:textId="77777777" w:rsidR="008077CA" w:rsidRPr="004A7942" w:rsidRDefault="002361B7">
      <w:r w:rsidRPr="004A7942">
        <w:t xml:space="preserve">Quy trình thanh toán là bước cuối của quy trình mua hàng và bán hàng, dùng để ghi nhận tiền thực thu từ khách hàng và tiền thực chi cho nhà cung cấp, đồng thời cập nhật công nợ. Quy trình gồm hai luồng: thu tiền từ khách hàng và chi tiền cho nhà cung cấp </w:t>
      </w:r>
    </w:p>
    <w:p w14:paraId="75012E8C" w14:textId="77777777" w:rsidR="008077CA" w:rsidRPr="004A7942" w:rsidRDefault="002361B7">
      <w:pPr>
        <w:pStyle w:val="Heading3"/>
      </w:pPr>
      <w:bookmarkStart w:id="32" w:name="_Toc242272869"/>
      <w:r w:rsidRPr="004A7942">
        <w:t>2.5.1. Sơ đồ quy trình thu tiền từ khách hàng</w:t>
      </w:r>
      <w:bookmarkEnd w:id="32"/>
      <w:r w:rsidRPr="004A7942">
        <w:t xml:space="preserve"> </w:t>
      </w:r>
    </w:p>
    <w:p w14:paraId="75012E8D" w14:textId="77777777" w:rsidR="008077CA" w:rsidRPr="004A7942" w:rsidRDefault="002361B7">
      <w:r w:rsidRPr="004A7942">
        <w:rPr>
          <w:noProof/>
        </w:rPr>
        <w:drawing>
          <wp:inline distT="0" distB="0" distL="0" distR="0" wp14:anchorId="75013131" wp14:editId="75013132">
            <wp:extent cx="6076474" cy="1750268"/>
            <wp:effectExtent l="88900" t="88900" r="88900" b="88900"/>
            <wp:docPr id="15" name="image5.png" descr="thu.png"/>
            <wp:cNvGraphicFramePr/>
            <a:graphic xmlns:a="http://schemas.openxmlformats.org/drawingml/2006/main">
              <a:graphicData uri="http://schemas.openxmlformats.org/drawingml/2006/picture">
                <pic:pic xmlns:pic="http://schemas.openxmlformats.org/drawingml/2006/picture">
                  <pic:nvPicPr>
                    <pic:cNvPr id="0" name="image5.png" descr="thu.png"/>
                    <pic:cNvPicPr preferRelativeResize="0"/>
                  </pic:nvPicPr>
                  <pic:blipFill>
                    <a:blip r:embed="rId14"/>
                    <a:srcRect/>
                    <a:stretch>
                      <a:fillRect/>
                    </a:stretch>
                  </pic:blipFill>
                  <pic:spPr>
                    <a:xfrm>
                      <a:off x="0" y="0"/>
                      <a:ext cx="6076474" cy="1750268"/>
                    </a:xfrm>
                    <a:prstGeom prst="rect">
                      <a:avLst/>
                    </a:prstGeom>
                    <a:ln w="88900">
                      <a:solidFill>
                        <a:srgbClr val="FFFFFF"/>
                      </a:solidFill>
                      <a:prstDash val="solid"/>
                    </a:ln>
                  </pic:spPr>
                </pic:pic>
              </a:graphicData>
            </a:graphic>
          </wp:inline>
        </w:drawing>
      </w:r>
    </w:p>
    <w:p w14:paraId="75012E8E" w14:textId="77777777" w:rsidR="008077CA" w:rsidRPr="004A7942" w:rsidRDefault="002361B7">
      <w:pPr>
        <w:jc w:val="center"/>
        <w:rPr>
          <w:i/>
          <w:iCs/>
        </w:rPr>
      </w:pPr>
      <w:r w:rsidRPr="004A7942">
        <w:rPr>
          <w:i/>
          <w:iCs/>
        </w:rPr>
        <w:t>Hình 2.5.1. Sơ đồ quy trình thu tiền từ khách hàng</w:t>
      </w:r>
    </w:p>
    <w:p w14:paraId="75012E8F" w14:textId="77777777" w:rsidR="008077CA" w:rsidRPr="004A7942" w:rsidRDefault="008077CA">
      <w:pPr>
        <w:jc w:val="center"/>
        <w:rPr>
          <w:i/>
          <w:iCs/>
        </w:rPr>
      </w:pPr>
    </w:p>
    <w:p w14:paraId="75012E90" w14:textId="77777777" w:rsidR="008077CA" w:rsidRPr="004A7942" w:rsidRDefault="002361B7">
      <w:pPr>
        <w:pStyle w:val="Heading3"/>
      </w:pPr>
      <w:bookmarkStart w:id="33" w:name="_ktcc7vms570h" w:colFirst="0" w:colLast="0"/>
      <w:bookmarkStart w:id="34" w:name="_Toc242272870"/>
      <w:bookmarkEnd w:id="33"/>
      <w:r w:rsidRPr="004A7942">
        <w:lastRenderedPageBreak/>
        <w:t>2.5.2. Mô tả các bước thu tiền từ khách hàng</w:t>
      </w:r>
      <w:bookmarkEnd w:id="34"/>
    </w:p>
    <w:tbl>
      <w:tblPr>
        <w:tblStyle w:val="a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3400"/>
        <w:gridCol w:w="2000"/>
        <w:gridCol w:w="2726"/>
      </w:tblGrid>
      <w:tr w:rsidR="008077CA" w:rsidRPr="004A7942" w14:paraId="75012E95"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5012E91" w14:textId="77777777" w:rsidR="008077CA" w:rsidRPr="004A7942" w:rsidRDefault="002361B7">
            <w:r w:rsidRPr="004A7942">
              <w:rPr>
                <w:b/>
                <w:bCs/>
              </w:rPr>
              <w:t>Bước</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5012E92" w14:textId="77777777" w:rsidR="008077CA" w:rsidRPr="004A7942" w:rsidRDefault="002361B7">
            <w:r w:rsidRPr="004A7942">
              <w:rPr>
                <w:b/>
                <w:bCs/>
              </w:rPr>
              <w:t>Nội dung</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5012E93" w14:textId="77777777" w:rsidR="008077CA" w:rsidRPr="004A7942" w:rsidRDefault="002361B7">
            <w:r w:rsidRPr="004A7942">
              <w:rPr>
                <w:b/>
                <w:bCs/>
              </w:rPr>
              <w:t>Người thực hiện</w:t>
            </w:r>
          </w:p>
        </w:tc>
        <w:tc>
          <w:tcPr>
            <w:tcW w:w="27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5012E94" w14:textId="77777777" w:rsidR="008077CA" w:rsidRPr="004A7942" w:rsidRDefault="002361B7">
            <w:r w:rsidRPr="004A7942">
              <w:rPr>
                <w:b/>
                <w:bCs/>
              </w:rPr>
              <w:t>Kết quả</w:t>
            </w:r>
          </w:p>
        </w:tc>
      </w:tr>
      <w:tr w:rsidR="008077CA" w:rsidRPr="004A7942" w14:paraId="75012E9A"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96" w14:textId="77777777" w:rsidR="008077CA" w:rsidRPr="004A7942" w:rsidRDefault="002361B7">
            <w:r w:rsidRPr="004A7942">
              <w:t>1</w:t>
            </w:r>
          </w:p>
        </w:tc>
        <w:tc>
          <w:tcPr>
            <w:tcW w:w="3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97" w14:textId="77777777" w:rsidR="008077CA" w:rsidRPr="004A7942" w:rsidRDefault="002361B7">
            <w:r w:rsidRPr="004A7942">
              <w:t>Khách hàng có hóa đơn bán hàng cần thanh toán (thanh toán ngay hoặc thanh toán công nợ).</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98" w14:textId="77777777" w:rsidR="008077CA" w:rsidRPr="004A7942" w:rsidRDefault="002361B7">
            <w:r w:rsidRPr="004A7942">
              <w:t>Khách hàng</w:t>
            </w:r>
          </w:p>
        </w:tc>
        <w:tc>
          <w:tcPr>
            <w:tcW w:w="27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99" w14:textId="77777777" w:rsidR="008077CA" w:rsidRPr="004A7942" w:rsidRDefault="002361B7">
            <w:r w:rsidRPr="004A7942">
              <w:t>Nhu cầu thanh toán</w:t>
            </w:r>
          </w:p>
        </w:tc>
      </w:tr>
      <w:tr w:rsidR="008077CA" w:rsidRPr="004A7942" w14:paraId="75012E9F"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9B" w14:textId="77777777" w:rsidR="008077CA" w:rsidRPr="004A7942" w:rsidRDefault="002361B7">
            <w:r w:rsidRPr="004A7942">
              <w:t>2</w:t>
            </w:r>
          </w:p>
        </w:tc>
        <w:tc>
          <w:tcPr>
            <w:tcW w:w="3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9C" w14:textId="77777777" w:rsidR="008077CA" w:rsidRPr="004A7942" w:rsidRDefault="002361B7">
            <w:r w:rsidRPr="004A7942">
              <w:t>Kế toán tra cứu hóa đơn và số công nợ còn phải thu của khách hàng.</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9D" w14:textId="77777777" w:rsidR="008077CA" w:rsidRPr="004A7942" w:rsidRDefault="002361B7">
            <w:r w:rsidRPr="004A7942">
              <w:t>Kế toán</w:t>
            </w:r>
          </w:p>
        </w:tc>
        <w:tc>
          <w:tcPr>
            <w:tcW w:w="27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9E" w14:textId="77777777" w:rsidR="008077CA" w:rsidRPr="004A7942" w:rsidRDefault="002361B7">
            <w:r w:rsidRPr="004A7942">
              <w:t>Số tiền còn nợ</w:t>
            </w:r>
          </w:p>
        </w:tc>
      </w:tr>
      <w:tr w:rsidR="008077CA" w:rsidRPr="004A7942" w14:paraId="75012EA4"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A0" w14:textId="77777777" w:rsidR="008077CA" w:rsidRPr="004A7942" w:rsidRDefault="002361B7">
            <w:r w:rsidRPr="004A7942">
              <w:t>3</w:t>
            </w:r>
          </w:p>
        </w:tc>
        <w:tc>
          <w:tcPr>
            <w:tcW w:w="3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A1" w14:textId="77777777" w:rsidR="008077CA" w:rsidRPr="004A7942" w:rsidRDefault="002361B7">
            <w:r w:rsidRPr="004A7942">
              <w:t>Khách hàng thanh toán bằng tiền mặt hoặc chuyển khoản.</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A2" w14:textId="77777777" w:rsidR="008077CA" w:rsidRPr="004A7942" w:rsidRDefault="002361B7">
            <w:r w:rsidRPr="004A7942">
              <w:t>Khách hàng</w:t>
            </w:r>
          </w:p>
        </w:tc>
        <w:tc>
          <w:tcPr>
            <w:tcW w:w="27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A3" w14:textId="77777777" w:rsidR="008077CA" w:rsidRPr="004A7942" w:rsidRDefault="002361B7">
            <w:r w:rsidRPr="004A7942">
              <w:t>Khoản tiền thanh toán</w:t>
            </w:r>
          </w:p>
        </w:tc>
      </w:tr>
      <w:tr w:rsidR="008077CA" w:rsidRPr="004A7942" w14:paraId="75012EA9"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A5" w14:textId="77777777" w:rsidR="008077CA" w:rsidRPr="004A7942" w:rsidRDefault="002361B7">
            <w:r w:rsidRPr="004A7942">
              <w:t>4</w:t>
            </w:r>
          </w:p>
        </w:tc>
        <w:tc>
          <w:tcPr>
            <w:tcW w:w="3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A6" w14:textId="77777777" w:rsidR="008077CA" w:rsidRPr="004A7942" w:rsidRDefault="002361B7">
            <w:r w:rsidRPr="004A7942">
              <w:t>Kế toán kiểm tra số tiền nhận và đối chiếu với hóa đơn. Nếu hợp lệ thì sang bước 5; nếu thiếu thì ghi nhận thanh toán một phần, phần còn lại giữ trong công nợ.</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A7" w14:textId="77777777" w:rsidR="008077CA" w:rsidRPr="004A7942" w:rsidRDefault="002361B7">
            <w:r w:rsidRPr="004A7942">
              <w:t>Kế toán</w:t>
            </w:r>
          </w:p>
        </w:tc>
        <w:tc>
          <w:tcPr>
            <w:tcW w:w="27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A8" w14:textId="77777777" w:rsidR="008077CA" w:rsidRPr="004A7942" w:rsidRDefault="002361B7">
            <w:r w:rsidRPr="004A7942">
              <w:t>Số tiền hợp lệ</w:t>
            </w:r>
          </w:p>
        </w:tc>
      </w:tr>
      <w:tr w:rsidR="008077CA" w:rsidRPr="004A7942" w14:paraId="75012EAE"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AA" w14:textId="77777777" w:rsidR="008077CA" w:rsidRPr="004A7942" w:rsidRDefault="002361B7">
            <w:r w:rsidRPr="004A7942">
              <w:t>5</w:t>
            </w:r>
          </w:p>
        </w:tc>
        <w:tc>
          <w:tcPr>
            <w:tcW w:w="3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AB" w14:textId="77777777" w:rsidR="008077CA" w:rsidRPr="004A7942" w:rsidRDefault="002361B7">
            <w:r w:rsidRPr="004A7942">
              <w:t xml:space="preserve">Lập phiếu thu </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AC" w14:textId="77777777" w:rsidR="008077CA" w:rsidRPr="004A7942" w:rsidRDefault="002361B7">
            <w:r w:rsidRPr="004A7942">
              <w:t>Kế toán</w:t>
            </w:r>
          </w:p>
        </w:tc>
        <w:tc>
          <w:tcPr>
            <w:tcW w:w="27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AD" w14:textId="77777777" w:rsidR="008077CA" w:rsidRPr="004A7942" w:rsidRDefault="002361B7">
            <w:r w:rsidRPr="004A7942">
              <w:t>Phiếu thu</w:t>
            </w:r>
          </w:p>
        </w:tc>
      </w:tr>
      <w:tr w:rsidR="008077CA" w:rsidRPr="004A7942" w14:paraId="75012EB3"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AF" w14:textId="77777777" w:rsidR="008077CA" w:rsidRPr="004A7942" w:rsidRDefault="002361B7">
            <w:r w:rsidRPr="004A7942">
              <w:t>6</w:t>
            </w:r>
          </w:p>
        </w:tc>
        <w:tc>
          <w:tcPr>
            <w:tcW w:w="3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B0" w14:textId="77777777" w:rsidR="008077CA" w:rsidRPr="004A7942" w:rsidRDefault="002361B7">
            <w:r w:rsidRPr="004A7942">
              <w:t>Ghi nhận khoản thu vào hệ thống.</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B1" w14:textId="77777777" w:rsidR="008077CA" w:rsidRPr="004A7942" w:rsidRDefault="002361B7">
            <w:r w:rsidRPr="004A7942">
              <w:t>Kế toán / Hệ thống</w:t>
            </w:r>
          </w:p>
        </w:tc>
        <w:tc>
          <w:tcPr>
            <w:tcW w:w="27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B2" w14:textId="77777777" w:rsidR="008077CA" w:rsidRPr="004A7942" w:rsidRDefault="002361B7">
            <w:r w:rsidRPr="004A7942">
              <w:t>Khoản thu đã ghi sổ</w:t>
            </w:r>
          </w:p>
        </w:tc>
      </w:tr>
      <w:tr w:rsidR="008077CA" w:rsidRPr="004A7942" w14:paraId="75012EB8"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B4" w14:textId="77777777" w:rsidR="008077CA" w:rsidRPr="004A7942" w:rsidRDefault="002361B7">
            <w:r w:rsidRPr="004A7942">
              <w:t>7</w:t>
            </w:r>
          </w:p>
        </w:tc>
        <w:tc>
          <w:tcPr>
            <w:tcW w:w="3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B5" w14:textId="77777777" w:rsidR="008077CA" w:rsidRPr="004A7942" w:rsidRDefault="002361B7">
            <w:r w:rsidRPr="004A7942">
              <w:t>Cập nhật công nợ phải thu của khách hàng (giảm số tiền còn nợ).</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B6" w14:textId="77777777" w:rsidR="008077CA" w:rsidRPr="004A7942" w:rsidRDefault="002361B7">
            <w:r w:rsidRPr="004A7942">
              <w:t>Hệ thống</w:t>
            </w:r>
          </w:p>
        </w:tc>
        <w:tc>
          <w:tcPr>
            <w:tcW w:w="27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B7" w14:textId="77777777" w:rsidR="008077CA" w:rsidRPr="004A7942" w:rsidRDefault="002361B7">
            <w:r w:rsidRPr="004A7942">
              <w:t>Công nợ mới</w:t>
            </w:r>
          </w:p>
        </w:tc>
      </w:tr>
      <w:tr w:rsidR="008077CA" w:rsidRPr="004A7942" w14:paraId="75012EBD"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B9" w14:textId="77777777" w:rsidR="008077CA" w:rsidRPr="004A7942" w:rsidRDefault="002361B7">
            <w:r w:rsidRPr="004A7942">
              <w:t>8</w:t>
            </w:r>
          </w:p>
        </w:tc>
        <w:tc>
          <w:tcPr>
            <w:tcW w:w="3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BA" w14:textId="77777777" w:rsidR="008077CA" w:rsidRPr="004A7942" w:rsidRDefault="002361B7">
            <w:r w:rsidRPr="004A7942">
              <w:t>Lưu lịch sử thanh toán để tra cứu và lập báo cáo.</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BB" w14:textId="77777777" w:rsidR="008077CA" w:rsidRPr="004A7942" w:rsidRDefault="002361B7">
            <w:r w:rsidRPr="004A7942">
              <w:t>Hệ thống</w:t>
            </w:r>
          </w:p>
        </w:tc>
        <w:tc>
          <w:tcPr>
            <w:tcW w:w="27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BC" w14:textId="77777777" w:rsidR="008077CA" w:rsidRPr="004A7942" w:rsidRDefault="002361B7">
            <w:r w:rsidRPr="004A7942">
              <w:t>Lịch sử thanh toán</w:t>
            </w:r>
          </w:p>
        </w:tc>
      </w:tr>
      <w:tr w:rsidR="008077CA" w:rsidRPr="004A7942" w14:paraId="75012EC2"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BE" w14:textId="77777777" w:rsidR="008077CA" w:rsidRPr="004A7942" w:rsidRDefault="002361B7">
            <w:r w:rsidRPr="004A7942">
              <w:t>9</w:t>
            </w:r>
          </w:p>
        </w:tc>
        <w:tc>
          <w:tcPr>
            <w:tcW w:w="3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BF" w14:textId="77777777" w:rsidR="008077CA" w:rsidRPr="004A7942" w:rsidRDefault="002361B7">
            <w:r w:rsidRPr="004A7942">
              <w:t>Hoàn thành giao dịch.</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C0" w14:textId="77777777" w:rsidR="008077CA" w:rsidRPr="004A7942" w:rsidRDefault="002361B7">
            <w:r w:rsidRPr="004A7942">
              <w:t>Kế toán</w:t>
            </w:r>
          </w:p>
        </w:tc>
        <w:tc>
          <w:tcPr>
            <w:tcW w:w="27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C1" w14:textId="77777777" w:rsidR="008077CA" w:rsidRPr="004A7942" w:rsidRDefault="002361B7">
            <w:r w:rsidRPr="004A7942">
              <w:t>Giao dịch kết thúc</w:t>
            </w:r>
          </w:p>
        </w:tc>
      </w:tr>
    </w:tbl>
    <w:p w14:paraId="75012EC3" w14:textId="77777777" w:rsidR="008077CA" w:rsidRPr="004A7942" w:rsidRDefault="008077CA">
      <w:pPr>
        <w:rPr>
          <w:b/>
          <w:bCs/>
          <w:i/>
          <w:iCs/>
        </w:rPr>
      </w:pPr>
    </w:p>
    <w:p w14:paraId="75012EC4" w14:textId="77777777" w:rsidR="008077CA" w:rsidRPr="004A7942" w:rsidRDefault="002361B7">
      <w:pPr>
        <w:pStyle w:val="Heading3"/>
      </w:pPr>
      <w:bookmarkStart w:id="35" w:name="_Toc242272871"/>
      <w:r w:rsidRPr="004A7942">
        <w:lastRenderedPageBreak/>
        <w:t>2.5.3. Sơ đồ quy trình chi tiền cho nhà cung cấp</w:t>
      </w:r>
      <w:bookmarkEnd w:id="35"/>
      <w:r w:rsidRPr="004A7942">
        <w:t xml:space="preserve"> </w:t>
      </w:r>
    </w:p>
    <w:p w14:paraId="75012EC5" w14:textId="77777777" w:rsidR="008077CA" w:rsidRPr="004A7942" w:rsidRDefault="002361B7">
      <w:r w:rsidRPr="004A7942">
        <w:rPr>
          <w:noProof/>
        </w:rPr>
        <w:drawing>
          <wp:inline distT="0" distB="0" distL="0" distR="0" wp14:anchorId="75013133" wp14:editId="75013134">
            <wp:extent cx="5715000" cy="1314450"/>
            <wp:effectExtent l="88900" t="88900" r="88900" b="88900"/>
            <wp:docPr id="17" name="image9.png" descr="chi.png"/>
            <wp:cNvGraphicFramePr/>
            <a:graphic xmlns:a="http://schemas.openxmlformats.org/drawingml/2006/main">
              <a:graphicData uri="http://schemas.openxmlformats.org/drawingml/2006/picture">
                <pic:pic xmlns:pic="http://schemas.openxmlformats.org/drawingml/2006/picture">
                  <pic:nvPicPr>
                    <pic:cNvPr id="0" name="image9.png" descr="chi.png"/>
                    <pic:cNvPicPr preferRelativeResize="0"/>
                  </pic:nvPicPr>
                  <pic:blipFill>
                    <a:blip r:embed="rId15"/>
                    <a:srcRect/>
                    <a:stretch>
                      <a:fillRect/>
                    </a:stretch>
                  </pic:blipFill>
                  <pic:spPr>
                    <a:xfrm>
                      <a:off x="0" y="0"/>
                      <a:ext cx="5715000" cy="1314450"/>
                    </a:xfrm>
                    <a:prstGeom prst="rect">
                      <a:avLst/>
                    </a:prstGeom>
                    <a:ln w="88900">
                      <a:solidFill>
                        <a:srgbClr val="FFFFFF"/>
                      </a:solidFill>
                      <a:prstDash val="solid"/>
                    </a:ln>
                  </pic:spPr>
                </pic:pic>
              </a:graphicData>
            </a:graphic>
          </wp:inline>
        </w:drawing>
      </w:r>
    </w:p>
    <w:p w14:paraId="75012EC7" w14:textId="68CB3444" w:rsidR="008077CA" w:rsidRPr="004A7942" w:rsidRDefault="002361B7" w:rsidP="004A7942">
      <w:pPr>
        <w:jc w:val="center"/>
        <w:rPr>
          <w:i/>
          <w:iCs/>
          <w:lang w:val="vi-VN"/>
        </w:rPr>
      </w:pPr>
      <w:bookmarkStart w:id="36" w:name="_a1adkxjg5kxs" w:colFirst="0" w:colLast="0"/>
      <w:bookmarkEnd w:id="36"/>
      <w:r w:rsidRPr="004A7942">
        <w:rPr>
          <w:i/>
          <w:iCs/>
        </w:rPr>
        <w:t>Hình 2.5.3. Sơ đồ quy trình chi tiền cho nhà cung cấp</w:t>
      </w:r>
    </w:p>
    <w:p w14:paraId="75012EC8" w14:textId="77777777" w:rsidR="008077CA" w:rsidRPr="004A7942" w:rsidRDefault="002361B7">
      <w:pPr>
        <w:pStyle w:val="Heading3"/>
      </w:pPr>
      <w:bookmarkStart w:id="37" w:name="_Toc242272872"/>
      <w:r w:rsidRPr="004A7942">
        <w:t>2.5.4. Mô tả các bước chi tiền cho nhà cung cấp</w:t>
      </w:r>
      <w:bookmarkEnd w:id="37"/>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3400"/>
        <w:gridCol w:w="2000"/>
        <w:gridCol w:w="2726"/>
      </w:tblGrid>
      <w:tr w:rsidR="008077CA" w:rsidRPr="004A7942" w14:paraId="75012ECD"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5012EC9" w14:textId="77777777" w:rsidR="008077CA" w:rsidRPr="004A7942" w:rsidRDefault="002361B7">
            <w:r w:rsidRPr="004A7942">
              <w:rPr>
                <w:b/>
                <w:bCs/>
              </w:rPr>
              <w:t>Bước</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5012ECA" w14:textId="77777777" w:rsidR="008077CA" w:rsidRPr="004A7942" w:rsidRDefault="002361B7">
            <w:r w:rsidRPr="004A7942">
              <w:rPr>
                <w:b/>
                <w:bCs/>
              </w:rPr>
              <w:t>Nội dung</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5012ECB" w14:textId="77777777" w:rsidR="008077CA" w:rsidRPr="004A7942" w:rsidRDefault="002361B7">
            <w:r w:rsidRPr="004A7942">
              <w:rPr>
                <w:b/>
                <w:bCs/>
              </w:rPr>
              <w:t>Người thực hiện</w:t>
            </w:r>
          </w:p>
        </w:tc>
        <w:tc>
          <w:tcPr>
            <w:tcW w:w="27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5012ECC" w14:textId="77777777" w:rsidR="008077CA" w:rsidRPr="004A7942" w:rsidRDefault="002361B7">
            <w:r w:rsidRPr="004A7942">
              <w:rPr>
                <w:b/>
                <w:bCs/>
              </w:rPr>
              <w:t>Kết quả</w:t>
            </w:r>
          </w:p>
        </w:tc>
      </w:tr>
      <w:tr w:rsidR="008077CA" w:rsidRPr="004A7942" w14:paraId="75012ED2"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CE" w14:textId="77777777" w:rsidR="008077CA" w:rsidRPr="004A7942" w:rsidRDefault="002361B7">
            <w:r w:rsidRPr="004A7942">
              <w:t>1</w:t>
            </w:r>
          </w:p>
        </w:tc>
        <w:tc>
          <w:tcPr>
            <w:tcW w:w="3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CF" w14:textId="77777777" w:rsidR="008077CA" w:rsidRPr="004A7942" w:rsidRDefault="002361B7">
            <w:r w:rsidRPr="004A7942">
              <w:t>Phát sinh phiếu nhập kho / hóa đơn mua hàng từ nhà cung cấp cần thanh toán.</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D0" w14:textId="77777777" w:rsidR="008077CA" w:rsidRPr="004A7942" w:rsidRDefault="002361B7">
            <w:r w:rsidRPr="004A7942">
              <w:t>Nhân viên mua hàng</w:t>
            </w:r>
          </w:p>
        </w:tc>
        <w:tc>
          <w:tcPr>
            <w:tcW w:w="27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D1" w14:textId="77777777" w:rsidR="008077CA" w:rsidRPr="004A7942" w:rsidRDefault="002361B7">
            <w:r w:rsidRPr="004A7942">
              <w:t>Chứng từ mua hàng</w:t>
            </w:r>
          </w:p>
        </w:tc>
      </w:tr>
      <w:tr w:rsidR="008077CA" w:rsidRPr="004A7942" w14:paraId="75012ED7"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D3" w14:textId="77777777" w:rsidR="008077CA" w:rsidRPr="004A7942" w:rsidRDefault="002361B7">
            <w:r w:rsidRPr="004A7942">
              <w:t>2</w:t>
            </w:r>
          </w:p>
        </w:tc>
        <w:tc>
          <w:tcPr>
            <w:tcW w:w="3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D4" w14:textId="77777777" w:rsidR="008077CA" w:rsidRPr="004A7942" w:rsidRDefault="002361B7">
            <w:r w:rsidRPr="004A7942">
              <w:t>Kế toán kiểm tra công nợ phải trả của nhà cung cấp.</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D5" w14:textId="77777777" w:rsidR="008077CA" w:rsidRPr="004A7942" w:rsidRDefault="002361B7">
            <w:r w:rsidRPr="004A7942">
              <w:t>Kế toán</w:t>
            </w:r>
          </w:p>
        </w:tc>
        <w:tc>
          <w:tcPr>
            <w:tcW w:w="27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D6" w14:textId="77777777" w:rsidR="008077CA" w:rsidRPr="004A7942" w:rsidRDefault="002361B7">
            <w:r w:rsidRPr="004A7942">
              <w:t>Số tiền còn nợ NCC</w:t>
            </w:r>
          </w:p>
        </w:tc>
      </w:tr>
      <w:tr w:rsidR="008077CA" w:rsidRPr="004A7942" w14:paraId="75012EDC"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D8" w14:textId="77777777" w:rsidR="008077CA" w:rsidRPr="004A7942" w:rsidRDefault="002361B7">
            <w:r w:rsidRPr="004A7942">
              <w:t>3</w:t>
            </w:r>
          </w:p>
        </w:tc>
        <w:tc>
          <w:tcPr>
            <w:tcW w:w="3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D9" w14:textId="77777777" w:rsidR="008077CA" w:rsidRPr="004A7942" w:rsidRDefault="002361B7">
            <w:r w:rsidRPr="004A7942">
              <w:t>Xác định khoản cần thanh toán theo điều khoản và thời hạn thanh toán.</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DA" w14:textId="77777777" w:rsidR="008077CA" w:rsidRPr="004A7942" w:rsidRDefault="002361B7">
            <w:r w:rsidRPr="004A7942">
              <w:t>Kế toán</w:t>
            </w:r>
          </w:p>
        </w:tc>
        <w:tc>
          <w:tcPr>
            <w:tcW w:w="27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DB" w14:textId="77777777" w:rsidR="008077CA" w:rsidRPr="004A7942" w:rsidRDefault="002361B7">
            <w:r w:rsidRPr="004A7942">
              <w:t>Khoản cần chi</w:t>
            </w:r>
          </w:p>
        </w:tc>
      </w:tr>
      <w:tr w:rsidR="008077CA" w:rsidRPr="004A7942" w14:paraId="75012EE1"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DD" w14:textId="77777777" w:rsidR="008077CA" w:rsidRPr="004A7942" w:rsidRDefault="002361B7">
            <w:r w:rsidRPr="004A7942">
              <w:t>4</w:t>
            </w:r>
          </w:p>
        </w:tc>
        <w:tc>
          <w:tcPr>
            <w:tcW w:w="3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DE" w14:textId="77777777" w:rsidR="008077CA" w:rsidRPr="004A7942" w:rsidRDefault="002361B7">
            <w:r w:rsidRPr="004A7942">
              <w:t>Kiểm tra số tiền chi (lớn hơn 0 và không vượt quá công nợ). Nếu hợp lệ thì sang bước 5.</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DF" w14:textId="77777777" w:rsidR="008077CA" w:rsidRPr="004A7942" w:rsidRDefault="002361B7">
            <w:r w:rsidRPr="004A7942">
              <w:t>Kế toán</w:t>
            </w:r>
          </w:p>
        </w:tc>
        <w:tc>
          <w:tcPr>
            <w:tcW w:w="27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E0" w14:textId="77777777" w:rsidR="008077CA" w:rsidRPr="004A7942" w:rsidRDefault="002361B7">
            <w:r w:rsidRPr="004A7942">
              <w:t>Số tiền chi hợp lệ</w:t>
            </w:r>
          </w:p>
        </w:tc>
      </w:tr>
      <w:tr w:rsidR="008077CA" w:rsidRPr="004A7942" w14:paraId="75012EE6"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E2" w14:textId="77777777" w:rsidR="008077CA" w:rsidRPr="004A7942" w:rsidRDefault="002361B7">
            <w:r w:rsidRPr="004A7942">
              <w:t>5</w:t>
            </w:r>
          </w:p>
        </w:tc>
        <w:tc>
          <w:tcPr>
            <w:tcW w:w="3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E3" w14:textId="77777777" w:rsidR="008077CA" w:rsidRPr="004A7942" w:rsidRDefault="002361B7">
            <w:r w:rsidRPr="004A7942">
              <w:t xml:space="preserve">Lập phiếu chi </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E4" w14:textId="77777777" w:rsidR="008077CA" w:rsidRPr="004A7942" w:rsidRDefault="002361B7">
            <w:r w:rsidRPr="004A7942">
              <w:t>Kế toán</w:t>
            </w:r>
          </w:p>
        </w:tc>
        <w:tc>
          <w:tcPr>
            <w:tcW w:w="27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E5" w14:textId="77777777" w:rsidR="008077CA" w:rsidRPr="004A7942" w:rsidRDefault="002361B7">
            <w:r w:rsidRPr="004A7942">
              <w:t>Phiếu chi</w:t>
            </w:r>
          </w:p>
        </w:tc>
      </w:tr>
      <w:tr w:rsidR="008077CA" w:rsidRPr="004A7942" w14:paraId="75012EEB"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E7" w14:textId="77777777" w:rsidR="008077CA" w:rsidRPr="004A7942" w:rsidRDefault="002361B7">
            <w:r w:rsidRPr="004A7942">
              <w:t>6</w:t>
            </w:r>
          </w:p>
        </w:tc>
        <w:tc>
          <w:tcPr>
            <w:tcW w:w="3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E8" w14:textId="77777777" w:rsidR="008077CA" w:rsidRPr="004A7942" w:rsidRDefault="002361B7">
            <w:r w:rsidRPr="004A7942">
              <w:t>Thanh toán cho nhà cung cấp bằng tiền mặt hoặc chuyển khoản.</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E9" w14:textId="77777777" w:rsidR="008077CA" w:rsidRPr="004A7942" w:rsidRDefault="002361B7">
            <w:r w:rsidRPr="004A7942">
              <w:t>Kế toán</w:t>
            </w:r>
          </w:p>
        </w:tc>
        <w:tc>
          <w:tcPr>
            <w:tcW w:w="27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EA" w14:textId="77777777" w:rsidR="008077CA" w:rsidRPr="004A7942" w:rsidRDefault="002361B7">
            <w:r w:rsidRPr="004A7942">
              <w:t>Khoản tiền đã chi</w:t>
            </w:r>
          </w:p>
        </w:tc>
      </w:tr>
      <w:tr w:rsidR="008077CA" w:rsidRPr="004A7942" w14:paraId="75012EF0"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EC" w14:textId="77777777" w:rsidR="008077CA" w:rsidRPr="004A7942" w:rsidRDefault="002361B7">
            <w:r w:rsidRPr="004A7942">
              <w:t>7</w:t>
            </w:r>
          </w:p>
        </w:tc>
        <w:tc>
          <w:tcPr>
            <w:tcW w:w="3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ED" w14:textId="77777777" w:rsidR="008077CA" w:rsidRPr="004A7942" w:rsidRDefault="002361B7">
            <w:r w:rsidRPr="004A7942">
              <w:t>Cập nhật công nợ phải trả cho nhà cung cấp (giảm số tiền còn nợ).</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EE" w14:textId="77777777" w:rsidR="008077CA" w:rsidRPr="004A7942" w:rsidRDefault="002361B7">
            <w:r w:rsidRPr="004A7942">
              <w:t>Hệ thống</w:t>
            </w:r>
          </w:p>
        </w:tc>
        <w:tc>
          <w:tcPr>
            <w:tcW w:w="27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EF" w14:textId="77777777" w:rsidR="008077CA" w:rsidRPr="004A7942" w:rsidRDefault="002361B7">
            <w:r w:rsidRPr="004A7942">
              <w:t>Công nợ mới</w:t>
            </w:r>
          </w:p>
        </w:tc>
      </w:tr>
      <w:tr w:rsidR="008077CA" w:rsidRPr="004A7942" w14:paraId="75012EF5"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F1" w14:textId="77777777" w:rsidR="008077CA" w:rsidRPr="004A7942" w:rsidRDefault="002361B7">
            <w:r w:rsidRPr="004A7942">
              <w:lastRenderedPageBreak/>
              <w:t>8</w:t>
            </w:r>
          </w:p>
        </w:tc>
        <w:tc>
          <w:tcPr>
            <w:tcW w:w="3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F2" w14:textId="77777777" w:rsidR="008077CA" w:rsidRPr="004A7942" w:rsidRDefault="002361B7">
            <w:r w:rsidRPr="004A7942">
              <w:t>Lưu lịch sử thanh toán để tra cứu và lập báo cáo.</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F3" w14:textId="77777777" w:rsidR="008077CA" w:rsidRPr="004A7942" w:rsidRDefault="002361B7">
            <w:r w:rsidRPr="004A7942">
              <w:t>Hệ thống</w:t>
            </w:r>
          </w:p>
        </w:tc>
        <w:tc>
          <w:tcPr>
            <w:tcW w:w="27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F4" w14:textId="77777777" w:rsidR="008077CA" w:rsidRPr="004A7942" w:rsidRDefault="002361B7">
            <w:r w:rsidRPr="004A7942">
              <w:t>Lịch sử thanh toán</w:t>
            </w:r>
          </w:p>
        </w:tc>
      </w:tr>
      <w:tr w:rsidR="008077CA" w:rsidRPr="004A7942" w14:paraId="75012EFA"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F6" w14:textId="77777777" w:rsidR="008077CA" w:rsidRPr="004A7942" w:rsidRDefault="002361B7">
            <w:r w:rsidRPr="004A7942">
              <w:t>9</w:t>
            </w:r>
          </w:p>
        </w:tc>
        <w:tc>
          <w:tcPr>
            <w:tcW w:w="3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F7" w14:textId="77777777" w:rsidR="008077CA" w:rsidRPr="004A7942" w:rsidRDefault="002361B7">
            <w:r w:rsidRPr="004A7942">
              <w:t>Hoàn thành giao dịch.</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F8" w14:textId="77777777" w:rsidR="008077CA" w:rsidRPr="004A7942" w:rsidRDefault="002361B7">
            <w:r w:rsidRPr="004A7942">
              <w:t>Kế toán</w:t>
            </w:r>
          </w:p>
        </w:tc>
        <w:tc>
          <w:tcPr>
            <w:tcW w:w="27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2EF9" w14:textId="77777777" w:rsidR="008077CA" w:rsidRPr="004A7942" w:rsidRDefault="002361B7">
            <w:r w:rsidRPr="004A7942">
              <w:t>Giao dịch kết thúc</w:t>
            </w:r>
          </w:p>
        </w:tc>
      </w:tr>
    </w:tbl>
    <w:p w14:paraId="75012EFB" w14:textId="77777777" w:rsidR="008077CA" w:rsidRPr="004A7942" w:rsidRDefault="008077CA"/>
    <w:p w14:paraId="75012EFC" w14:textId="77777777" w:rsidR="008077CA" w:rsidRPr="004A7942" w:rsidRDefault="002361B7">
      <w:pPr>
        <w:pStyle w:val="Heading3"/>
      </w:pPr>
      <w:bookmarkStart w:id="38" w:name="_Toc242272873"/>
      <w:r w:rsidRPr="004A7942">
        <w:t>2.5.5. Quy tắc nghiệp vụ</w:t>
      </w:r>
      <w:bookmarkEnd w:id="38"/>
    </w:p>
    <w:p w14:paraId="75012EFD" w14:textId="77777777" w:rsidR="008077CA" w:rsidRPr="004A7942" w:rsidRDefault="002361B7">
      <w:pPr>
        <w:numPr>
          <w:ilvl w:val="0"/>
          <w:numId w:val="9"/>
        </w:numPr>
      </w:pPr>
      <w:r w:rsidRPr="004A7942">
        <w:t>Số tiền trên phiếu thu, phiếu chi phải lớn hơn 0 và không vượt quá công nợ còn lại của chứng từ.</w:t>
      </w:r>
    </w:p>
    <w:p w14:paraId="75012EFE" w14:textId="77777777" w:rsidR="008077CA" w:rsidRPr="004A7942" w:rsidRDefault="002361B7">
      <w:pPr>
        <w:numPr>
          <w:ilvl w:val="0"/>
          <w:numId w:val="9"/>
        </w:numPr>
      </w:pPr>
      <w:r w:rsidRPr="004A7942">
        <w:t>Một hóa đơn hoặc một phiếu nhập có thể thanh toán nhiều lần; công nợ bằng 0 thì chứng từ được xem là đã thanh toán đủ.</w:t>
      </w:r>
    </w:p>
    <w:p w14:paraId="75012EFF" w14:textId="77777777" w:rsidR="008077CA" w:rsidRPr="004A7942" w:rsidRDefault="002361B7">
      <w:pPr>
        <w:numPr>
          <w:ilvl w:val="0"/>
          <w:numId w:val="9"/>
        </w:numPr>
      </w:pPr>
      <w:r w:rsidRPr="004A7942">
        <w:t>Mỗi phiếu thu, phiếu chi có mã duy nhất, ghi rõ ngày lập, người lập và hình thức thanh toán (tiền mặt hoặc chuyển khoản).</w:t>
      </w:r>
    </w:p>
    <w:p w14:paraId="023F2F62" w14:textId="08C79791" w:rsidR="00017804" w:rsidRPr="004A7942" w:rsidRDefault="002361B7" w:rsidP="00017804">
      <w:pPr>
        <w:numPr>
          <w:ilvl w:val="0"/>
          <w:numId w:val="9"/>
        </w:numPr>
      </w:pPr>
      <w:r w:rsidRPr="004A7942">
        <w:t>Phiếu thu và phiếu chi đã lập không được xóa</w:t>
      </w:r>
    </w:p>
    <w:p w14:paraId="75012F01" w14:textId="3035E5CB" w:rsidR="008077CA" w:rsidRPr="004A7942" w:rsidRDefault="00CD758D">
      <w:pPr>
        <w:pStyle w:val="Heading1"/>
      </w:pPr>
      <w:bookmarkStart w:id="39" w:name="_a45ilkxvm17w" w:colFirst="0" w:colLast="0"/>
      <w:bookmarkStart w:id="40" w:name="_Toc242272874"/>
      <w:bookmarkEnd w:id="39"/>
      <w:r w:rsidRPr="004A7942">
        <w:t>3. PHÂN TÍCH HỆ THỐNG</w:t>
      </w:r>
      <w:bookmarkEnd w:id="40"/>
    </w:p>
    <w:p w14:paraId="75012F03" w14:textId="151F5888" w:rsidR="008077CA" w:rsidRPr="004A7942" w:rsidRDefault="002361B7" w:rsidP="00017804">
      <w:pPr>
        <w:pStyle w:val="Heading2"/>
      </w:pPr>
      <w:bookmarkStart w:id="41" w:name="_ceaeijhfg5hi" w:colFirst="0" w:colLast="0"/>
      <w:bookmarkStart w:id="42" w:name="_Toc242272875"/>
      <w:bookmarkEnd w:id="41"/>
      <w:r w:rsidRPr="004A7942">
        <w:t>3.1 Danh sách actor</w:t>
      </w:r>
      <w:bookmarkEnd w:id="42"/>
    </w:p>
    <w:tbl>
      <w:tblPr>
        <w:tblStyle w:val="a6"/>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35"/>
        <w:gridCol w:w="2790"/>
        <w:gridCol w:w="5070"/>
      </w:tblGrid>
      <w:tr w:rsidR="008077CA" w:rsidRPr="004A7942" w14:paraId="75012F07" w14:textId="77777777">
        <w:trPr>
          <w:trHeight w:val="315"/>
        </w:trPr>
        <w:tc>
          <w:tcPr>
            <w:tcW w:w="10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5012F04" w14:textId="77777777" w:rsidR="008077CA" w:rsidRPr="004A7942" w:rsidRDefault="002361B7">
            <w:pPr>
              <w:spacing w:after="0" w:line="276" w:lineRule="auto"/>
            </w:pPr>
            <w:r w:rsidRPr="004A7942">
              <w:t>STT</w:t>
            </w:r>
          </w:p>
        </w:tc>
        <w:tc>
          <w:tcPr>
            <w:tcW w:w="279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5012F05" w14:textId="77777777" w:rsidR="008077CA" w:rsidRPr="004A7942" w:rsidRDefault="002361B7">
            <w:pPr>
              <w:spacing w:after="0" w:line="276" w:lineRule="auto"/>
            </w:pPr>
            <w:r w:rsidRPr="004A7942">
              <w:t>Actor</w:t>
            </w:r>
          </w:p>
        </w:tc>
        <w:tc>
          <w:tcPr>
            <w:tcW w:w="507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5012F06" w14:textId="77777777" w:rsidR="008077CA" w:rsidRPr="004A7942" w:rsidRDefault="002361B7">
            <w:pPr>
              <w:spacing w:after="0" w:line="276" w:lineRule="auto"/>
            </w:pPr>
            <w:r w:rsidRPr="004A7942">
              <w:t>Mô tả</w:t>
            </w:r>
          </w:p>
        </w:tc>
      </w:tr>
      <w:tr w:rsidR="008077CA" w:rsidRPr="004A7942" w14:paraId="75012F0B" w14:textId="77777777">
        <w:trPr>
          <w:trHeight w:val="915"/>
        </w:trPr>
        <w:tc>
          <w:tcPr>
            <w:tcW w:w="103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5012F08" w14:textId="77777777" w:rsidR="008077CA" w:rsidRPr="004A7942" w:rsidRDefault="002361B7">
            <w:pPr>
              <w:spacing w:after="0" w:line="276" w:lineRule="auto"/>
            </w:pPr>
            <w:r w:rsidRPr="004A7942">
              <w:t>1</w:t>
            </w:r>
          </w:p>
        </w:tc>
        <w:tc>
          <w:tcPr>
            <w:tcW w:w="2790" w:type="dxa"/>
            <w:tcBorders>
              <w:top w:val="nil"/>
              <w:left w:val="nil"/>
              <w:bottom w:val="single" w:sz="8" w:space="0" w:color="000000"/>
              <w:right w:val="single" w:sz="8" w:space="0" w:color="000000"/>
            </w:tcBorders>
            <w:tcMar>
              <w:top w:w="0" w:type="dxa"/>
              <w:left w:w="100" w:type="dxa"/>
              <w:bottom w:w="0" w:type="dxa"/>
              <w:right w:w="100" w:type="dxa"/>
            </w:tcMar>
          </w:tcPr>
          <w:p w14:paraId="75012F09" w14:textId="77777777" w:rsidR="008077CA" w:rsidRPr="004A7942" w:rsidRDefault="002361B7">
            <w:pPr>
              <w:spacing w:after="0" w:line="276" w:lineRule="auto"/>
            </w:pPr>
            <w:r w:rsidRPr="004A7942">
              <w:t>Khách hàng</w:t>
            </w:r>
          </w:p>
        </w:tc>
        <w:tc>
          <w:tcPr>
            <w:tcW w:w="5070" w:type="dxa"/>
            <w:tcBorders>
              <w:top w:val="nil"/>
              <w:left w:val="nil"/>
              <w:bottom w:val="single" w:sz="8" w:space="0" w:color="000000"/>
              <w:right w:val="single" w:sz="8" w:space="0" w:color="000000"/>
            </w:tcBorders>
            <w:tcMar>
              <w:top w:w="0" w:type="dxa"/>
              <w:left w:w="100" w:type="dxa"/>
              <w:bottom w:w="0" w:type="dxa"/>
              <w:right w:w="100" w:type="dxa"/>
            </w:tcMar>
          </w:tcPr>
          <w:p w14:paraId="75012F0A" w14:textId="77777777" w:rsidR="008077CA" w:rsidRPr="004A7942" w:rsidRDefault="002361B7">
            <w:pPr>
              <w:spacing w:after="0" w:line="276" w:lineRule="auto"/>
            </w:pPr>
            <w:r w:rsidRPr="004A7942">
              <w:t>Người mua sản phẩm mẹ và bé, tìm kiếm sản phẩm, đặt hàng, thanh toán và theo dõi đơn hàng.</w:t>
            </w:r>
          </w:p>
        </w:tc>
      </w:tr>
      <w:tr w:rsidR="008077CA" w:rsidRPr="004A7942" w14:paraId="75012F0F" w14:textId="77777777">
        <w:trPr>
          <w:trHeight w:val="615"/>
        </w:trPr>
        <w:tc>
          <w:tcPr>
            <w:tcW w:w="103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5012F0C" w14:textId="77777777" w:rsidR="008077CA" w:rsidRPr="004A7942" w:rsidRDefault="002361B7">
            <w:pPr>
              <w:spacing w:after="0" w:line="276" w:lineRule="auto"/>
            </w:pPr>
            <w:r w:rsidRPr="004A7942">
              <w:t>2</w:t>
            </w:r>
          </w:p>
        </w:tc>
        <w:tc>
          <w:tcPr>
            <w:tcW w:w="2790" w:type="dxa"/>
            <w:tcBorders>
              <w:top w:val="nil"/>
              <w:left w:val="nil"/>
              <w:bottom w:val="single" w:sz="8" w:space="0" w:color="000000"/>
              <w:right w:val="single" w:sz="8" w:space="0" w:color="000000"/>
            </w:tcBorders>
            <w:tcMar>
              <w:top w:w="0" w:type="dxa"/>
              <w:left w:w="100" w:type="dxa"/>
              <w:bottom w:w="0" w:type="dxa"/>
              <w:right w:w="100" w:type="dxa"/>
            </w:tcMar>
          </w:tcPr>
          <w:p w14:paraId="75012F0D" w14:textId="77777777" w:rsidR="008077CA" w:rsidRPr="004A7942" w:rsidRDefault="002361B7">
            <w:pPr>
              <w:spacing w:after="0" w:line="276" w:lineRule="auto"/>
            </w:pPr>
            <w:r w:rsidRPr="004A7942">
              <w:t>Nhân viên bán hàng</w:t>
            </w:r>
          </w:p>
        </w:tc>
        <w:tc>
          <w:tcPr>
            <w:tcW w:w="5070" w:type="dxa"/>
            <w:tcBorders>
              <w:top w:val="nil"/>
              <w:left w:val="nil"/>
              <w:bottom w:val="single" w:sz="8" w:space="0" w:color="000000"/>
              <w:right w:val="single" w:sz="8" w:space="0" w:color="000000"/>
            </w:tcBorders>
            <w:tcMar>
              <w:top w:w="0" w:type="dxa"/>
              <w:left w:w="100" w:type="dxa"/>
              <w:bottom w:w="0" w:type="dxa"/>
              <w:right w:w="100" w:type="dxa"/>
            </w:tcMar>
          </w:tcPr>
          <w:p w14:paraId="75012F0E" w14:textId="77777777" w:rsidR="008077CA" w:rsidRPr="004A7942" w:rsidRDefault="002361B7">
            <w:pPr>
              <w:spacing w:after="0" w:line="276" w:lineRule="auto"/>
            </w:pPr>
            <w:r w:rsidRPr="004A7942">
              <w:t>Tư vấn sản phẩm, lập đơn bán hàng, xử lý đơn hàng và hỗ trợ khách hàng.</w:t>
            </w:r>
          </w:p>
        </w:tc>
      </w:tr>
      <w:tr w:rsidR="008077CA" w:rsidRPr="004A7942" w14:paraId="75012F13" w14:textId="77777777">
        <w:trPr>
          <w:trHeight w:val="615"/>
        </w:trPr>
        <w:tc>
          <w:tcPr>
            <w:tcW w:w="103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5012F10" w14:textId="77777777" w:rsidR="008077CA" w:rsidRPr="004A7942" w:rsidRDefault="002361B7">
            <w:pPr>
              <w:spacing w:after="0" w:line="276" w:lineRule="auto"/>
            </w:pPr>
            <w:r w:rsidRPr="004A7942">
              <w:t>3</w:t>
            </w:r>
          </w:p>
        </w:tc>
        <w:tc>
          <w:tcPr>
            <w:tcW w:w="2790" w:type="dxa"/>
            <w:tcBorders>
              <w:top w:val="nil"/>
              <w:left w:val="nil"/>
              <w:bottom w:val="single" w:sz="8" w:space="0" w:color="000000"/>
              <w:right w:val="single" w:sz="8" w:space="0" w:color="000000"/>
            </w:tcBorders>
            <w:tcMar>
              <w:top w:w="0" w:type="dxa"/>
              <w:left w:w="100" w:type="dxa"/>
              <w:bottom w:w="0" w:type="dxa"/>
              <w:right w:w="100" w:type="dxa"/>
            </w:tcMar>
          </w:tcPr>
          <w:p w14:paraId="75012F11" w14:textId="77777777" w:rsidR="008077CA" w:rsidRPr="004A7942" w:rsidRDefault="002361B7">
            <w:pPr>
              <w:spacing w:after="0" w:line="276" w:lineRule="auto"/>
            </w:pPr>
            <w:r w:rsidRPr="004A7942">
              <w:t>Nhân viên kho</w:t>
            </w:r>
          </w:p>
        </w:tc>
        <w:tc>
          <w:tcPr>
            <w:tcW w:w="5070" w:type="dxa"/>
            <w:tcBorders>
              <w:top w:val="nil"/>
              <w:left w:val="nil"/>
              <w:bottom w:val="single" w:sz="8" w:space="0" w:color="000000"/>
              <w:right w:val="single" w:sz="8" w:space="0" w:color="000000"/>
            </w:tcBorders>
            <w:tcMar>
              <w:top w:w="0" w:type="dxa"/>
              <w:left w:w="100" w:type="dxa"/>
              <w:bottom w:w="0" w:type="dxa"/>
              <w:right w:w="100" w:type="dxa"/>
            </w:tcMar>
          </w:tcPr>
          <w:p w14:paraId="75012F12" w14:textId="77777777" w:rsidR="008077CA" w:rsidRPr="004A7942" w:rsidRDefault="002361B7">
            <w:pPr>
              <w:spacing w:after="0" w:line="276" w:lineRule="auto"/>
            </w:pPr>
            <w:r w:rsidRPr="004A7942">
              <w:t>Quản lý nhập, xuất, tồn kho và kiểm tra số lượng sản phẩm.</w:t>
            </w:r>
          </w:p>
        </w:tc>
      </w:tr>
      <w:tr w:rsidR="008077CA" w:rsidRPr="004A7942" w14:paraId="75012F17" w14:textId="77777777">
        <w:trPr>
          <w:trHeight w:val="615"/>
        </w:trPr>
        <w:tc>
          <w:tcPr>
            <w:tcW w:w="103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5012F14" w14:textId="77777777" w:rsidR="008077CA" w:rsidRPr="004A7942" w:rsidRDefault="002361B7">
            <w:pPr>
              <w:spacing w:after="0" w:line="276" w:lineRule="auto"/>
            </w:pPr>
            <w:r w:rsidRPr="004A7942">
              <w:t>4</w:t>
            </w:r>
          </w:p>
        </w:tc>
        <w:tc>
          <w:tcPr>
            <w:tcW w:w="2790" w:type="dxa"/>
            <w:tcBorders>
              <w:top w:val="nil"/>
              <w:left w:val="nil"/>
              <w:bottom w:val="single" w:sz="8" w:space="0" w:color="000000"/>
              <w:right w:val="single" w:sz="8" w:space="0" w:color="000000"/>
            </w:tcBorders>
            <w:tcMar>
              <w:top w:w="0" w:type="dxa"/>
              <w:left w:w="100" w:type="dxa"/>
              <w:bottom w:w="0" w:type="dxa"/>
              <w:right w:w="100" w:type="dxa"/>
            </w:tcMar>
          </w:tcPr>
          <w:p w14:paraId="75012F15" w14:textId="77777777" w:rsidR="008077CA" w:rsidRPr="004A7942" w:rsidRDefault="002361B7">
            <w:pPr>
              <w:spacing w:after="0" w:line="276" w:lineRule="auto"/>
            </w:pPr>
            <w:r w:rsidRPr="004A7942">
              <w:t>Kế toán</w:t>
            </w:r>
          </w:p>
        </w:tc>
        <w:tc>
          <w:tcPr>
            <w:tcW w:w="5070" w:type="dxa"/>
            <w:tcBorders>
              <w:top w:val="nil"/>
              <w:left w:val="nil"/>
              <w:bottom w:val="single" w:sz="8" w:space="0" w:color="000000"/>
              <w:right w:val="single" w:sz="8" w:space="0" w:color="000000"/>
            </w:tcBorders>
            <w:tcMar>
              <w:top w:w="0" w:type="dxa"/>
              <w:left w:w="100" w:type="dxa"/>
              <w:bottom w:w="0" w:type="dxa"/>
              <w:right w:w="100" w:type="dxa"/>
            </w:tcMar>
          </w:tcPr>
          <w:p w14:paraId="75012F16" w14:textId="77777777" w:rsidR="008077CA" w:rsidRPr="004A7942" w:rsidRDefault="002361B7">
            <w:pPr>
              <w:spacing w:after="0" w:line="276" w:lineRule="auto"/>
            </w:pPr>
            <w:r w:rsidRPr="004A7942">
              <w:t>Quản lý thanh toán, hóa đơn và theo dõi doanh thu.</w:t>
            </w:r>
          </w:p>
        </w:tc>
      </w:tr>
      <w:tr w:rsidR="008077CA" w:rsidRPr="004A7942" w14:paraId="75012F1B" w14:textId="77777777">
        <w:trPr>
          <w:trHeight w:val="615"/>
        </w:trPr>
        <w:tc>
          <w:tcPr>
            <w:tcW w:w="103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5012F18" w14:textId="77777777" w:rsidR="008077CA" w:rsidRPr="004A7942" w:rsidRDefault="002361B7">
            <w:pPr>
              <w:spacing w:after="0" w:line="276" w:lineRule="auto"/>
            </w:pPr>
            <w:r w:rsidRPr="004A7942">
              <w:t>5</w:t>
            </w:r>
          </w:p>
        </w:tc>
        <w:tc>
          <w:tcPr>
            <w:tcW w:w="2790" w:type="dxa"/>
            <w:tcBorders>
              <w:top w:val="nil"/>
              <w:left w:val="nil"/>
              <w:bottom w:val="single" w:sz="8" w:space="0" w:color="000000"/>
              <w:right w:val="single" w:sz="8" w:space="0" w:color="000000"/>
            </w:tcBorders>
            <w:tcMar>
              <w:top w:w="0" w:type="dxa"/>
              <w:left w:w="100" w:type="dxa"/>
              <w:bottom w:w="0" w:type="dxa"/>
              <w:right w:w="100" w:type="dxa"/>
            </w:tcMar>
          </w:tcPr>
          <w:p w14:paraId="75012F19" w14:textId="77777777" w:rsidR="008077CA" w:rsidRPr="004A7942" w:rsidRDefault="002361B7">
            <w:pPr>
              <w:spacing w:after="0" w:line="276" w:lineRule="auto"/>
            </w:pPr>
            <w:r w:rsidRPr="004A7942">
              <w:t>Quản lý</w:t>
            </w:r>
          </w:p>
        </w:tc>
        <w:tc>
          <w:tcPr>
            <w:tcW w:w="5070" w:type="dxa"/>
            <w:tcBorders>
              <w:top w:val="nil"/>
              <w:left w:val="nil"/>
              <w:bottom w:val="single" w:sz="8" w:space="0" w:color="000000"/>
              <w:right w:val="single" w:sz="8" w:space="0" w:color="000000"/>
            </w:tcBorders>
            <w:tcMar>
              <w:top w:w="0" w:type="dxa"/>
              <w:left w:w="100" w:type="dxa"/>
              <w:bottom w:w="0" w:type="dxa"/>
              <w:right w:w="100" w:type="dxa"/>
            </w:tcMar>
          </w:tcPr>
          <w:p w14:paraId="75012F1A" w14:textId="77777777" w:rsidR="008077CA" w:rsidRPr="004A7942" w:rsidRDefault="002361B7">
            <w:pPr>
              <w:spacing w:after="0" w:line="276" w:lineRule="auto"/>
            </w:pPr>
            <w:r w:rsidRPr="004A7942">
              <w:t>Quản lý toàn bộ hoạt động cửa hàng, sản phẩm, nhân viên, khách hàng và xem báo cáo.</w:t>
            </w:r>
          </w:p>
        </w:tc>
      </w:tr>
      <w:tr w:rsidR="008077CA" w:rsidRPr="004A7942" w14:paraId="75012F1F" w14:textId="77777777">
        <w:trPr>
          <w:trHeight w:val="615"/>
        </w:trPr>
        <w:tc>
          <w:tcPr>
            <w:tcW w:w="103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5012F1C" w14:textId="77777777" w:rsidR="008077CA" w:rsidRPr="004A7942" w:rsidRDefault="002361B7">
            <w:pPr>
              <w:spacing w:after="0" w:line="276" w:lineRule="auto"/>
            </w:pPr>
            <w:r w:rsidRPr="004A7942">
              <w:t>6</w:t>
            </w:r>
          </w:p>
        </w:tc>
        <w:tc>
          <w:tcPr>
            <w:tcW w:w="2790" w:type="dxa"/>
            <w:tcBorders>
              <w:top w:val="nil"/>
              <w:left w:val="nil"/>
              <w:bottom w:val="single" w:sz="8" w:space="0" w:color="000000"/>
              <w:right w:val="single" w:sz="8" w:space="0" w:color="000000"/>
            </w:tcBorders>
            <w:tcMar>
              <w:top w:w="0" w:type="dxa"/>
              <w:left w:w="100" w:type="dxa"/>
              <w:bottom w:w="0" w:type="dxa"/>
              <w:right w:w="100" w:type="dxa"/>
            </w:tcMar>
          </w:tcPr>
          <w:p w14:paraId="75012F1D" w14:textId="77777777" w:rsidR="008077CA" w:rsidRPr="004A7942" w:rsidRDefault="002361B7">
            <w:pPr>
              <w:spacing w:after="0" w:line="276" w:lineRule="auto"/>
            </w:pPr>
            <w:r w:rsidRPr="004A7942">
              <w:t>Nhà cung cấp</w:t>
            </w:r>
          </w:p>
        </w:tc>
        <w:tc>
          <w:tcPr>
            <w:tcW w:w="5070" w:type="dxa"/>
            <w:tcBorders>
              <w:top w:val="nil"/>
              <w:left w:val="nil"/>
              <w:bottom w:val="single" w:sz="8" w:space="0" w:color="000000"/>
              <w:right w:val="single" w:sz="8" w:space="0" w:color="000000"/>
            </w:tcBorders>
            <w:tcMar>
              <w:top w:w="0" w:type="dxa"/>
              <w:left w:w="100" w:type="dxa"/>
              <w:bottom w:w="0" w:type="dxa"/>
              <w:right w:w="100" w:type="dxa"/>
            </w:tcMar>
          </w:tcPr>
          <w:p w14:paraId="75012F1E" w14:textId="77777777" w:rsidR="008077CA" w:rsidRPr="004A7942" w:rsidRDefault="002361B7">
            <w:pPr>
              <w:spacing w:after="0" w:line="276" w:lineRule="auto"/>
            </w:pPr>
            <w:r w:rsidRPr="004A7942">
              <w:t>Cung cấp sản phẩm cho cửa hàng, xác nhận đơn nhập và phối hợp giao hàng.</w:t>
            </w:r>
          </w:p>
        </w:tc>
      </w:tr>
    </w:tbl>
    <w:p w14:paraId="75012F21" w14:textId="5C4FE62A" w:rsidR="008077CA" w:rsidRPr="004A7942" w:rsidRDefault="002361B7" w:rsidP="00017804">
      <w:pPr>
        <w:pStyle w:val="Heading2"/>
      </w:pPr>
      <w:bookmarkStart w:id="43" w:name="_w2yusbyzwvd1" w:colFirst="0" w:colLast="0"/>
      <w:bookmarkStart w:id="44" w:name="_Toc242272876"/>
      <w:bookmarkEnd w:id="43"/>
      <w:r w:rsidRPr="004A7942">
        <w:lastRenderedPageBreak/>
        <w:t>3.2 Danh sách Use Case</w:t>
      </w:r>
      <w:bookmarkEnd w:id="44"/>
    </w:p>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35"/>
        <w:gridCol w:w="5625"/>
      </w:tblGrid>
      <w:tr w:rsidR="008077CA" w:rsidRPr="004A7942" w14:paraId="75012F24" w14:textId="77777777">
        <w:tc>
          <w:tcPr>
            <w:tcW w:w="3735" w:type="dxa"/>
            <w:tcMar>
              <w:top w:w="100" w:type="dxa"/>
              <w:left w:w="100" w:type="dxa"/>
              <w:bottom w:w="100" w:type="dxa"/>
              <w:right w:w="100" w:type="dxa"/>
            </w:tcMar>
          </w:tcPr>
          <w:p w14:paraId="75012F22" w14:textId="77777777" w:rsidR="008077CA" w:rsidRPr="004A7942" w:rsidRDefault="002361B7">
            <w:pPr>
              <w:widowControl w:val="0"/>
              <w:pBdr>
                <w:top w:val="nil"/>
                <w:left w:val="nil"/>
                <w:bottom w:val="nil"/>
                <w:right w:val="nil"/>
                <w:between w:val="nil"/>
              </w:pBdr>
              <w:spacing w:after="0" w:line="240" w:lineRule="auto"/>
              <w:jc w:val="center"/>
              <w:rPr>
                <w:b/>
                <w:bCs/>
              </w:rPr>
            </w:pPr>
            <w:r w:rsidRPr="004A7942">
              <w:rPr>
                <w:b/>
                <w:bCs/>
              </w:rPr>
              <w:t>Acctor</w:t>
            </w:r>
          </w:p>
        </w:tc>
        <w:tc>
          <w:tcPr>
            <w:tcW w:w="5625" w:type="dxa"/>
            <w:tcMar>
              <w:top w:w="100" w:type="dxa"/>
              <w:left w:w="100" w:type="dxa"/>
              <w:bottom w:w="100" w:type="dxa"/>
              <w:right w:w="100" w:type="dxa"/>
            </w:tcMar>
          </w:tcPr>
          <w:p w14:paraId="75012F23" w14:textId="77777777" w:rsidR="008077CA" w:rsidRPr="004A7942" w:rsidRDefault="002361B7">
            <w:pPr>
              <w:widowControl w:val="0"/>
              <w:pBdr>
                <w:top w:val="nil"/>
                <w:left w:val="nil"/>
                <w:bottom w:val="nil"/>
                <w:right w:val="nil"/>
                <w:between w:val="nil"/>
              </w:pBdr>
              <w:spacing w:after="0" w:line="240" w:lineRule="auto"/>
              <w:jc w:val="center"/>
              <w:rPr>
                <w:b/>
                <w:bCs/>
              </w:rPr>
            </w:pPr>
            <w:r w:rsidRPr="004A7942">
              <w:rPr>
                <w:b/>
                <w:bCs/>
              </w:rPr>
              <w:t>Use Case</w:t>
            </w:r>
          </w:p>
        </w:tc>
      </w:tr>
      <w:tr w:rsidR="008077CA" w:rsidRPr="004A7942" w14:paraId="75012F27" w14:textId="77777777">
        <w:tc>
          <w:tcPr>
            <w:tcW w:w="3735" w:type="dxa"/>
            <w:tcMar>
              <w:top w:w="100" w:type="dxa"/>
              <w:left w:w="100" w:type="dxa"/>
              <w:bottom w:w="100" w:type="dxa"/>
              <w:right w:w="100" w:type="dxa"/>
            </w:tcMar>
          </w:tcPr>
          <w:p w14:paraId="75012F25" w14:textId="77777777" w:rsidR="008077CA" w:rsidRPr="004A7942" w:rsidRDefault="002361B7">
            <w:pPr>
              <w:widowControl w:val="0"/>
              <w:pBdr>
                <w:top w:val="nil"/>
                <w:left w:val="nil"/>
                <w:bottom w:val="nil"/>
                <w:right w:val="nil"/>
                <w:between w:val="nil"/>
              </w:pBdr>
              <w:spacing w:after="0" w:line="240" w:lineRule="auto"/>
              <w:jc w:val="center"/>
              <w:rPr>
                <w:b/>
                <w:bCs/>
              </w:rPr>
            </w:pPr>
            <w:r w:rsidRPr="004A7942">
              <w:rPr>
                <w:b/>
                <w:bCs/>
              </w:rPr>
              <w:t xml:space="preserve">Khách hàng </w:t>
            </w:r>
          </w:p>
        </w:tc>
        <w:tc>
          <w:tcPr>
            <w:tcW w:w="5625" w:type="dxa"/>
            <w:tcMar>
              <w:top w:w="100" w:type="dxa"/>
              <w:left w:w="100" w:type="dxa"/>
              <w:bottom w:w="100" w:type="dxa"/>
              <w:right w:w="100" w:type="dxa"/>
            </w:tcMar>
          </w:tcPr>
          <w:p w14:paraId="75012F26" w14:textId="77777777" w:rsidR="008077CA" w:rsidRPr="004A7942" w:rsidRDefault="002361B7">
            <w:pPr>
              <w:widowControl w:val="0"/>
              <w:pBdr>
                <w:top w:val="nil"/>
                <w:left w:val="nil"/>
                <w:bottom w:val="nil"/>
                <w:right w:val="nil"/>
                <w:between w:val="nil"/>
              </w:pBdr>
              <w:spacing w:after="0" w:line="240" w:lineRule="auto"/>
            </w:pPr>
            <w:r w:rsidRPr="004A7942">
              <w:t xml:space="preserve">Tìm kiếm sản phẩm; Mua hàng; Đổi hoặc trả hàng; Thanh toán; Theo dõi đơn hàng </w:t>
            </w:r>
          </w:p>
        </w:tc>
      </w:tr>
      <w:tr w:rsidR="008077CA" w:rsidRPr="004A7942" w14:paraId="75012F2A" w14:textId="77777777">
        <w:tc>
          <w:tcPr>
            <w:tcW w:w="3735" w:type="dxa"/>
            <w:tcMar>
              <w:top w:w="100" w:type="dxa"/>
              <w:left w:w="100" w:type="dxa"/>
              <w:bottom w:w="100" w:type="dxa"/>
              <w:right w:w="100" w:type="dxa"/>
            </w:tcMar>
          </w:tcPr>
          <w:p w14:paraId="75012F28" w14:textId="77777777" w:rsidR="008077CA" w:rsidRPr="004A7942" w:rsidRDefault="002361B7">
            <w:pPr>
              <w:widowControl w:val="0"/>
              <w:pBdr>
                <w:top w:val="nil"/>
                <w:left w:val="nil"/>
                <w:bottom w:val="nil"/>
                <w:right w:val="nil"/>
                <w:between w:val="nil"/>
              </w:pBdr>
              <w:spacing w:after="0" w:line="240" w:lineRule="auto"/>
              <w:jc w:val="center"/>
              <w:rPr>
                <w:b/>
                <w:bCs/>
              </w:rPr>
            </w:pPr>
            <w:r w:rsidRPr="004A7942">
              <w:rPr>
                <w:b/>
                <w:bCs/>
              </w:rPr>
              <w:t xml:space="preserve">Nhà cung cấp </w:t>
            </w:r>
          </w:p>
        </w:tc>
        <w:tc>
          <w:tcPr>
            <w:tcW w:w="5625" w:type="dxa"/>
            <w:tcMar>
              <w:top w:w="100" w:type="dxa"/>
              <w:left w:w="100" w:type="dxa"/>
              <w:bottom w:w="100" w:type="dxa"/>
              <w:right w:w="100" w:type="dxa"/>
            </w:tcMar>
          </w:tcPr>
          <w:p w14:paraId="75012F29" w14:textId="77777777" w:rsidR="008077CA" w:rsidRPr="004A7942" w:rsidRDefault="002361B7">
            <w:pPr>
              <w:widowControl w:val="0"/>
              <w:pBdr>
                <w:top w:val="nil"/>
                <w:left w:val="nil"/>
                <w:bottom w:val="nil"/>
                <w:right w:val="nil"/>
                <w:between w:val="nil"/>
              </w:pBdr>
              <w:spacing w:after="0" w:line="240" w:lineRule="auto"/>
            </w:pPr>
            <w:r w:rsidRPr="004A7942">
              <w:t xml:space="preserve">Cung cấp hàng hóa </w:t>
            </w:r>
          </w:p>
        </w:tc>
      </w:tr>
      <w:tr w:rsidR="008077CA" w:rsidRPr="004A7942" w14:paraId="75012F2D" w14:textId="77777777">
        <w:tc>
          <w:tcPr>
            <w:tcW w:w="3735" w:type="dxa"/>
            <w:tcMar>
              <w:top w:w="100" w:type="dxa"/>
              <w:left w:w="100" w:type="dxa"/>
              <w:bottom w:w="100" w:type="dxa"/>
              <w:right w:w="100" w:type="dxa"/>
            </w:tcMar>
          </w:tcPr>
          <w:p w14:paraId="75012F2B" w14:textId="77777777" w:rsidR="008077CA" w:rsidRPr="004A7942" w:rsidRDefault="002361B7">
            <w:pPr>
              <w:widowControl w:val="0"/>
              <w:pBdr>
                <w:top w:val="nil"/>
                <w:left w:val="nil"/>
                <w:bottom w:val="nil"/>
                <w:right w:val="nil"/>
                <w:between w:val="nil"/>
              </w:pBdr>
              <w:spacing w:after="0" w:line="240" w:lineRule="auto"/>
              <w:jc w:val="center"/>
              <w:rPr>
                <w:b/>
                <w:bCs/>
              </w:rPr>
            </w:pPr>
            <w:r w:rsidRPr="004A7942">
              <w:rPr>
                <w:b/>
                <w:bCs/>
              </w:rPr>
              <w:t xml:space="preserve">Quản lý </w:t>
            </w:r>
          </w:p>
        </w:tc>
        <w:tc>
          <w:tcPr>
            <w:tcW w:w="5625" w:type="dxa"/>
            <w:tcMar>
              <w:top w:w="100" w:type="dxa"/>
              <w:left w:w="100" w:type="dxa"/>
              <w:bottom w:w="100" w:type="dxa"/>
              <w:right w:w="100" w:type="dxa"/>
            </w:tcMar>
          </w:tcPr>
          <w:p w14:paraId="75012F2C" w14:textId="77777777" w:rsidR="008077CA" w:rsidRPr="004A7942" w:rsidRDefault="002361B7">
            <w:pPr>
              <w:widowControl w:val="0"/>
              <w:pBdr>
                <w:top w:val="nil"/>
                <w:left w:val="nil"/>
                <w:bottom w:val="nil"/>
                <w:right w:val="nil"/>
                <w:between w:val="nil"/>
              </w:pBdr>
              <w:spacing w:after="0" w:line="240" w:lineRule="auto"/>
            </w:pPr>
            <w:r w:rsidRPr="004A7942">
              <w:t xml:space="preserve">Quản lý nhân viên; Quản lý sản phẩm; Xem báo cáo thống kê; Phê duyệt </w:t>
            </w:r>
          </w:p>
        </w:tc>
      </w:tr>
      <w:tr w:rsidR="008077CA" w:rsidRPr="004A7942" w14:paraId="75012F30" w14:textId="77777777">
        <w:tc>
          <w:tcPr>
            <w:tcW w:w="3735" w:type="dxa"/>
            <w:tcMar>
              <w:top w:w="100" w:type="dxa"/>
              <w:left w:w="100" w:type="dxa"/>
              <w:bottom w:w="100" w:type="dxa"/>
              <w:right w:w="100" w:type="dxa"/>
            </w:tcMar>
          </w:tcPr>
          <w:p w14:paraId="75012F2E" w14:textId="77777777" w:rsidR="008077CA" w:rsidRPr="004A7942" w:rsidRDefault="002361B7">
            <w:pPr>
              <w:widowControl w:val="0"/>
              <w:pBdr>
                <w:top w:val="nil"/>
                <w:left w:val="nil"/>
                <w:bottom w:val="nil"/>
                <w:right w:val="nil"/>
                <w:between w:val="nil"/>
              </w:pBdr>
              <w:spacing w:after="0" w:line="240" w:lineRule="auto"/>
              <w:jc w:val="center"/>
              <w:rPr>
                <w:b/>
                <w:bCs/>
              </w:rPr>
            </w:pPr>
            <w:r w:rsidRPr="004A7942">
              <w:rPr>
                <w:b/>
                <w:bCs/>
              </w:rPr>
              <w:t xml:space="preserve">Nhân viên bán hàng </w:t>
            </w:r>
          </w:p>
        </w:tc>
        <w:tc>
          <w:tcPr>
            <w:tcW w:w="5625" w:type="dxa"/>
            <w:tcMar>
              <w:top w:w="100" w:type="dxa"/>
              <w:left w:w="100" w:type="dxa"/>
              <w:bottom w:w="100" w:type="dxa"/>
              <w:right w:w="100" w:type="dxa"/>
            </w:tcMar>
          </w:tcPr>
          <w:p w14:paraId="75012F2F" w14:textId="33D561EF" w:rsidR="008077CA" w:rsidRPr="00315781" w:rsidRDefault="002361B7">
            <w:pPr>
              <w:widowControl w:val="0"/>
              <w:pBdr>
                <w:top w:val="nil"/>
                <w:left w:val="nil"/>
                <w:bottom w:val="nil"/>
                <w:right w:val="nil"/>
                <w:between w:val="nil"/>
              </w:pBdr>
              <w:spacing w:after="0" w:line="240" w:lineRule="auto"/>
              <w:rPr>
                <w:lang w:val="vi-VN"/>
              </w:rPr>
            </w:pPr>
            <w:r w:rsidRPr="004A7942">
              <w:t xml:space="preserve">Tiếp nhận đơn hàng; Lập đơn bán hàng; Đặt hàng nhà cung cấp; Hỗ trợ khách </w:t>
            </w:r>
            <w:r w:rsidR="00315781">
              <w:t>hàng</w:t>
            </w:r>
            <w:r w:rsidR="00315781">
              <w:rPr>
                <w:lang w:val="vi-VN"/>
              </w:rPr>
              <w:t>;</w:t>
            </w:r>
            <w:r w:rsidR="00315781" w:rsidRPr="00315781">
              <w:t xml:space="preserve">Tiếp nhận đổi trả hàng </w:t>
            </w:r>
          </w:p>
        </w:tc>
      </w:tr>
      <w:tr w:rsidR="008077CA" w:rsidRPr="004A7942" w14:paraId="75012F33" w14:textId="77777777">
        <w:tc>
          <w:tcPr>
            <w:tcW w:w="3735" w:type="dxa"/>
            <w:tcMar>
              <w:top w:w="100" w:type="dxa"/>
              <w:left w:w="100" w:type="dxa"/>
              <w:bottom w:w="100" w:type="dxa"/>
              <w:right w:w="100" w:type="dxa"/>
            </w:tcMar>
          </w:tcPr>
          <w:p w14:paraId="75012F31" w14:textId="77777777" w:rsidR="008077CA" w:rsidRPr="004A7942" w:rsidRDefault="002361B7">
            <w:pPr>
              <w:widowControl w:val="0"/>
              <w:pBdr>
                <w:top w:val="nil"/>
                <w:left w:val="nil"/>
                <w:bottom w:val="nil"/>
                <w:right w:val="nil"/>
                <w:between w:val="nil"/>
              </w:pBdr>
              <w:spacing w:after="0" w:line="240" w:lineRule="auto"/>
              <w:jc w:val="center"/>
              <w:rPr>
                <w:b/>
                <w:bCs/>
              </w:rPr>
            </w:pPr>
            <w:r w:rsidRPr="004A7942">
              <w:rPr>
                <w:b/>
                <w:bCs/>
              </w:rPr>
              <w:t xml:space="preserve">Nhân viên kho </w:t>
            </w:r>
          </w:p>
        </w:tc>
        <w:tc>
          <w:tcPr>
            <w:tcW w:w="5625" w:type="dxa"/>
            <w:tcMar>
              <w:top w:w="100" w:type="dxa"/>
              <w:left w:w="100" w:type="dxa"/>
              <w:bottom w:w="100" w:type="dxa"/>
              <w:right w:w="100" w:type="dxa"/>
            </w:tcMar>
          </w:tcPr>
          <w:p w14:paraId="75012F32" w14:textId="3E320D63" w:rsidR="008077CA" w:rsidRPr="00315781" w:rsidRDefault="002361B7">
            <w:pPr>
              <w:widowControl w:val="0"/>
              <w:pBdr>
                <w:top w:val="nil"/>
                <w:left w:val="nil"/>
                <w:bottom w:val="nil"/>
                <w:right w:val="nil"/>
                <w:between w:val="nil"/>
              </w:pBdr>
              <w:spacing w:after="0" w:line="240" w:lineRule="auto"/>
              <w:rPr>
                <w:lang w:val="vi-VN"/>
              </w:rPr>
            </w:pPr>
            <w:r w:rsidRPr="004A7942">
              <w:t xml:space="preserve">Xuất kho; Nhập kho; Kiểm kê </w:t>
            </w:r>
            <w:r w:rsidR="00315781">
              <w:t>kho</w:t>
            </w:r>
            <w:r w:rsidR="00315781">
              <w:rPr>
                <w:lang w:val="vi-VN"/>
              </w:rPr>
              <w:t>;</w:t>
            </w:r>
            <w:r w:rsidR="00315781" w:rsidRPr="00315781">
              <w:t>Nhập kho hàng đổi trả</w:t>
            </w:r>
          </w:p>
        </w:tc>
      </w:tr>
      <w:tr w:rsidR="008077CA" w:rsidRPr="004A7942" w14:paraId="75012F36" w14:textId="77777777">
        <w:tc>
          <w:tcPr>
            <w:tcW w:w="3735" w:type="dxa"/>
            <w:tcMar>
              <w:top w:w="100" w:type="dxa"/>
              <w:left w:w="100" w:type="dxa"/>
              <w:bottom w:w="100" w:type="dxa"/>
              <w:right w:w="100" w:type="dxa"/>
            </w:tcMar>
          </w:tcPr>
          <w:p w14:paraId="75012F34" w14:textId="77777777" w:rsidR="008077CA" w:rsidRPr="004A7942" w:rsidRDefault="002361B7">
            <w:pPr>
              <w:widowControl w:val="0"/>
              <w:pBdr>
                <w:top w:val="nil"/>
                <w:left w:val="nil"/>
                <w:bottom w:val="nil"/>
                <w:right w:val="nil"/>
                <w:between w:val="nil"/>
              </w:pBdr>
              <w:spacing w:after="0" w:line="240" w:lineRule="auto"/>
              <w:jc w:val="center"/>
              <w:rPr>
                <w:b/>
                <w:bCs/>
              </w:rPr>
            </w:pPr>
            <w:r w:rsidRPr="004A7942">
              <w:rPr>
                <w:b/>
                <w:bCs/>
              </w:rPr>
              <w:t xml:space="preserve">Kế toán </w:t>
            </w:r>
          </w:p>
        </w:tc>
        <w:tc>
          <w:tcPr>
            <w:tcW w:w="5625" w:type="dxa"/>
            <w:tcMar>
              <w:top w:w="100" w:type="dxa"/>
              <w:left w:w="100" w:type="dxa"/>
              <w:bottom w:w="100" w:type="dxa"/>
              <w:right w:w="100" w:type="dxa"/>
            </w:tcMar>
          </w:tcPr>
          <w:p w14:paraId="75012F35" w14:textId="77777777" w:rsidR="008077CA" w:rsidRPr="004A7942" w:rsidRDefault="002361B7">
            <w:pPr>
              <w:widowControl w:val="0"/>
              <w:pBdr>
                <w:top w:val="nil"/>
                <w:left w:val="nil"/>
                <w:bottom w:val="nil"/>
                <w:right w:val="nil"/>
                <w:between w:val="nil"/>
              </w:pBdr>
              <w:spacing w:after="0" w:line="240" w:lineRule="auto"/>
            </w:pPr>
            <w:r w:rsidRPr="004A7942">
              <w:t xml:space="preserve">Quản lý công nợ; Lập báo cáo tài chính </w:t>
            </w:r>
          </w:p>
        </w:tc>
      </w:tr>
    </w:tbl>
    <w:p w14:paraId="75012F37" w14:textId="77777777" w:rsidR="008077CA" w:rsidRPr="004A7942" w:rsidRDefault="008077CA"/>
    <w:p w14:paraId="75012F38" w14:textId="77777777" w:rsidR="008077CA" w:rsidRPr="004A7942" w:rsidRDefault="002361B7">
      <w:pPr>
        <w:pStyle w:val="Heading2"/>
      </w:pPr>
      <w:bookmarkStart w:id="45" w:name="_8vgtjzsgrs63" w:colFirst="0" w:colLast="0"/>
      <w:bookmarkStart w:id="46" w:name="_Toc242272877"/>
      <w:bookmarkEnd w:id="45"/>
      <w:r w:rsidRPr="004A7942">
        <w:lastRenderedPageBreak/>
        <w:t>3.3 Use Case Diagram</w:t>
      </w:r>
      <w:bookmarkEnd w:id="46"/>
    </w:p>
    <w:p w14:paraId="75012F39" w14:textId="77777777" w:rsidR="008077CA" w:rsidRPr="004A7942" w:rsidRDefault="002361B7">
      <w:r w:rsidRPr="004A7942">
        <w:rPr>
          <w:noProof/>
        </w:rPr>
        <w:drawing>
          <wp:inline distT="114300" distB="114300" distL="114300" distR="114300" wp14:anchorId="75013135" wp14:editId="75013136">
            <wp:extent cx="5943600" cy="5003800"/>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
                    <a:srcRect/>
                    <a:stretch>
                      <a:fillRect/>
                    </a:stretch>
                  </pic:blipFill>
                  <pic:spPr>
                    <a:xfrm>
                      <a:off x="0" y="0"/>
                      <a:ext cx="5943600" cy="5003800"/>
                    </a:xfrm>
                    <a:prstGeom prst="rect">
                      <a:avLst/>
                    </a:prstGeom>
                    <a:ln/>
                  </pic:spPr>
                </pic:pic>
              </a:graphicData>
            </a:graphic>
          </wp:inline>
        </w:drawing>
      </w:r>
    </w:p>
    <w:p w14:paraId="75012F3A" w14:textId="77777777" w:rsidR="008077CA" w:rsidRPr="004A7942" w:rsidRDefault="008077CA">
      <w:pPr>
        <w:jc w:val="center"/>
      </w:pPr>
      <w:r>
        <w:rPr>
          <w:i/>
          <w:sz w:val="22"/>
        </w:rPr>
        <w:t>Hình 3.1. Sơ đồ Use Case tổng thể hệ thống</w:t>
      </w:r>
    </w:p>
    <w:p w14:paraId="75012F3B" w14:textId="77777777" w:rsidR="008077CA" w:rsidRPr="004A7942" w:rsidRDefault="002361B7">
      <w:pPr>
        <w:pStyle w:val="Heading2"/>
      </w:pPr>
      <w:bookmarkStart w:id="47" w:name="_evogovg1j74a" w:colFirst="0" w:colLast="0"/>
      <w:bookmarkStart w:id="48" w:name="_Toc242272878"/>
      <w:bookmarkEnd w:id="47"/>
      <w:r w:rsidRPr="004A7942">
        <w:lastRenderedPageBreak/>
        <w:t>3.4 Activity Diagram</w:t>
      </w:r>
      <w:bookmarkEnd w:id="48"/>
    </w:p>
    <w:p w14:paraId="75012F3C" w14:textId="77777777" w:rsidR="008077CA" w:rsidRPr="004A7942" w:rsidRDefault="002361B7">
      <w:pPr>
        <w:pStyle w:val="Heading3"/>
      </w:pPr>
      <w:bookmarkStart w:id="49" w:name="_o9ygd8bf77d" w:colFirst="0" w:colLast="0"/>
      <w:bookmarkStart w:id="50" w:name="_Toc242272879"/>
      <w:bookmarkEnd w:id="49"/>
      <w:r w:rsidRPr="004A7942">
        <w:t>3.4.1 Quy trình mua hàng</w:t>
      </w:r>
      <w:bookmarkEnd w:id="50"/>
    </w:p>
    <w:p w14:paraId="75012F3D" w14:textId="77777777" w:rsidR="008077CA" w:rsidRPr="004A7942" w:rsidRDefault="002361B7">
      <w:r w:rsidRPr="004A7942">
        <w:rPr>
          <w:noProof/>
        </w:rPr>
        <w:drawing>
          <wp:inline distT="114300" distB="114300" distL="114300" distR="114300" wp14:anchorId="75013137" wp14:editId="75013138">
            <wp:extent cx="5943600" cy="5080000"/>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943600" cy="5080000"/>
                    </a:xfrm>
                    <a:prstGeom prst="rect">
                      <a:avLst/>
                    </a:prstGeom>
                    <a:ln/>
                  </pic:spPr>
                </pic:pic>
              </a:graphicData>
            </a:graphic>
          </wp:inline>
        </w:drawing>
      </w:r>
    </w:p>
    <w:p w14:paraId="75012F3E" w14:textId="77777777" w:rsidR="008077CA" w:rsidRPr="004A7942" w:rsidRDefault="002361B7" w:rsidP="006E0ABD">
      <w:pPr>
        <w:rPr>
          <w:b/>
          <w:bCs/>
        </w:rPr>
      </w:pPr>
      <w:bookmarkStart w:id="51" w:name="_rqlptye0kng5" w:colFirst="0" w:colLast="0"/>
      <w:bookmarkEnd w:id="51"/>
      <w:r w:rsidRPr="004A7942">
        <w:rPr>
          <w:b/>
          <w:bCs/>
        </w:rPr>
        <w:t>Phân tích sơ đồ hoạt động Quy trình mua hàng</w:t>
      </w:r>
    </w:p>
    <w:p w14:paraId="75012F3F" w14:textId="77777777" w:rsidR="008077CA" w:rsidRPr="004A7942" w:rsidRDefault="002361B7">
      <w:pPr>
        <w:pStyle w:val="Heading4"/>
        <w:keepNext w:val="0"/>
        <w:keepLines w:val="0"/>
        <w:spacing w:before="280" w:after="80"/>
      </w:pPr>
      <w:bookmarkStart w:id="52" w:name="_lfl8l3jpl3ih" w:colFirst="0" w:colLast="0"/>
      <w:bookmarkEnd w:id="52"/>
      <w:r w:rsidRPr="004A7942">
        <w:t>1.Mục đích</w:t>
      </w:r>
    </w:p>
    <w:p w14:paraId="75012F40" w14:textId="77777777" w:rsidR="008077CA" w:rsidRPr="004A7942" w:rsidRDefault="002361B7">
      <w:pPr>
        <w:spacing w:before="240" w:after="240"/>
      </w:pPr>
      <w:r w:rsidRPr="004A7942">
        <w:t>Sơ đồ hoạt động Quy trình mua hàng mô tả quá trình mua sản phẩm của doanh nghiệp từ khi phát hiện hàng hóa trong kho xuống dưới mức tồn kho cần thiết cho đến khi hàng được nhà cung cấp giao đến, kiểm tra và nhập vào kho hoặc trả lại nếu không đạt yêu cầu.</w:t>
      </w:r>
    </w:p>
    <w:p w14:paraId="75012F41" w14:textId="77777777" w:rsidR="008077CA" w:rsidRPr="004A7942" w:rsidRDefault="002361B7">
      <w:pPr>
        <w:spacing w:before="240" w:after="240"/>
      </w:pPr>
      <w:r w:rsidRPr="004A7942">
        <w:t>Quy trình giúp doanh nghiệp kiểm soát nhu cầu mua hàng, lựa chọn nhà cung cấp, lập đơn mua hàng và đảm bảo hàng hóa nhận được đúng với yêu cầu trước khi cập nhật vào hệ thống kho.</w:t>
      </w:r>
    </w:p>
    <w:p w14:paraId="75012F42" w14:textId="77777777" w:rsidR="008077CA" w:rsidRPr="004A7942" w:rsidRDefault="002361B7">
      <w:pPr>
        <w:pStyle w:val="Heading4"/>
        <w:keepNext w:val="0"/>
        <w:keepLines w:val="0"/>
        <w:spacing w:before="280" w:after="80"/>
      </w:pPr>
      <w:bookmarkStart w:id="53" w:name="_m78nct6m0lw" w:colFirst="0" w:colLast="0"/>
      <w:bookmarkEnd w:id="53"/>
      <w:r w:rsidRPr="004A7942">
        <w:lastRenderedPageBreak/>
        <w:t>2. Các đối tượng tham gia</w:t>
      </w:r>
    </w:p>
    <w:p w14:paraId="75012F43" w14:textId="77777777" w:rsidR="008077CA" w:rsidRPr="004A7942" w:rsidRDefault="002361B7">
      <w:pPr>
        <w:spacing w:before="240" w:after="240"/>
      </w:pPr>
      <w:r w:rsidRPr="004A7942">
        <w:t>Quy trình gồm ba đối tượng chính:</w:t>
      </w:r>
    </w:p>
    <w:p w14:paraId="75012F44" w14:textId="77777777" w:rsidR="008077CA" w:rsidRPr="004A7942" w:rsidRDefault="002361B7">
      <w:pPr>
        <w:numPr>
          <w:ilvl w:val="0"/>
          <w:numId w:val="2"/>
        </w:numPr>
        <w:spacing w:before="240" w:after="0"/>
      </w:pPr>
      <w:r w:rsidRPr="004A7942">
        <w:t>Nhân viên kho.</w:t>
      </w:r>
    </w:p>
    <w:p w14:paraId="75012F45" w14:textId="77777777" w:rsidR="008077CA" w:rsidRPr="004A7942" w:rsidRDefault="002361B7">
      <w:pPr>
        <w:numPr>
          <w:ilvl w:val="0"/>
          <w:numId w:val="2"/>
        </w:numPr>
        <w:spacing w:after="0"/>
      </w:pPr>
      <w:r w:rsidRPr="004A7942">
        <w:t>Nhân viên mua hàng.</w:t>
      </w:r>
    </w:p>
    <w:p w14:paraId="75012F46" w14:textId="77777777" w:rsidR="008077CA" w:rsidRPr="004A7942" w:rsidRDefault="002361B7">
      <w:pPr>
        <w:numPr>
          <w:ilvl w:val="0"/>
          <w:numId w:val="2"/>
        </w:numPr>
        <w:spacing w:after="240"/>
      </w:pPr>
      <w:r w:rsidRPr="004A7942">
        <w:t>Nhà cung cấp.</w:t>
      </w:r>
    </w:p>
    <w:p w14:paraId="75012F47" w14:textId="77777777" w:rsidR="008077CA" w:rsidRPr="004A7942" w:rsidRDefault="002361B7">
      <w:pPr>
        <w:pStyle w:val="Heading4"/>
        <w:keepNext w:val="0"/>
        <w:keepLines w:val="0"/>
        <w:spacing w:before="280" w:after="80"/>
      </w:pPr>
      <w:bookmarkStart w:id="54" w:name="_7kw7a41jitjs" w:colFirst="0" w:colLast="0"/>
      <w:bookmarkEnd w:id="54"/>
      <w:r w:rsidRPr="004A7942">
        <w:t>3. Luồng xử lý</w:t>
      </w:r>
    </w:p>
    <w:p w14:paraId="75012F48" w14:textId="77777777" w:rsidR="008077CA" w:rsidRPr="004A7942" w:rsidRDefault="002361B7">
      <w:pPr>
        <w:spacing w:before="240" w:after="240"/>
      </w:pPr>
      <w:r w:rsidRPr="004A7942">
        <w:t>Quy trình bắt đầu khi nhân viên kho thực hiện kiểm tra tình trạng tồn kho. Nếu phát hiện một hoặc nhiều sản phẩm có số lượng thấp hơn mức tồn kho cần thiết, nhân viên kho sẽ đề xuất nhu cầu mua hàng.</w:t>
      </w:r>
    </w:p>
    <w:p w14:paraId="75012F49" w14:textId="77777777" w:rsidR="008077CA" w:rsidRPr="004A7942" w:rsidRDefault="002361B7">
      <w:pPr>
        <w:spacing w:before="240" w:after="240"/>
      </w:pPr>
      <w:r w:rsidRPr="004A7942">
        <w:t>Nhân viên mua hàng tiếp nhận nhu cầu mua hàng, tiến hành lựa chọn nhà cung cấp phù hợp và lập đơn mua hàng. Sau khi đơn mua hàng được lập, nhân viên mua hàng gửi đơn cho nhà cung cấp.</w:t>
      </w:r>
    </w:p>
    <w:p w14:paraId="75012F4A" w14:textId="77777777" w:rsidR="008077CA" w:rsidRPr="004A7942" w:rsidRDefault="002361B7">
      <w:pPr>
        <w:spacing w:before="240" w:after="240"/>
      </w:pPr>
      <w:r w:rsidRPr="004A7942">
        <w:t>Nhà cung cấp tiếp nhận đơn mua hàng và tiến hành giao hàng đến doanh nghiệp. Khi hàng được giao, nhân viên kho tiếp nhận hàng và tiến hành kiểm tra hàng hóa về số lượng, chủng loại và chất lượng.</w:t>
      </w:r>
    </w:p>
    <w:p w14:paraId="75012F4B" w14:textId="77777777" w:rsidR="008077CA" w:rsidRPr="004A7942" w:rsidRDefault="002361B7">
      <w:pPr>
        <w:spacing w:before="240" w:after="240"/>
      </w:pPr>
      <w:r w:rsidRPr="004A7942">
        <w:t>Sau khi kiểm tra, hệ thống thực hiện quyết định dựa trên điều kiện "Hàng đạt yêu cầu?".</w:t>
      </w:r>
    </w:p>
    <w:p w14:paraId="75012F4C" w14:textId="77777777" w:rsidR="008077CA" w:rsidRPr="004A7942" w:rsidRDefault="002361B7">
      <w:pPr>
        <w:spacing w:before="240" w:after="240"/>
      </w:pPr>
      <w:r w:rsidRPr="004A7942">
        <w:t>Nếu hàng đạt yêu cầu, nhân viên kho thực hiện nhập hàng vào kho và cập nhật số lượng tồn kho. Sau khi cập nhật tồn kho, quy trình kết thúc.</w:t>
      </w:r>
    </w:p>
    <w:p w14:paraId="75012F4D" w14:textId="77777777" w:rsidR="008077CA" w:rsidRPr="004A7942" w:rsidRDefault="002361B7">
      <w:pPr>
        <w:spacing w:before="240" w:after="240"/>
      </w:pPr>
      <w:r w:rsidRPr="004A7942">
        <w:t>Nếu hàng không đạt yêu cầu, nhân viên kho thực hiện trả hàng cho nhà cung cấp và kết thúc quy trình.</w:t>
      </w:r>
    </w:p>
    <w:p w14:paraId="75012F4E" w14:textId="77777777" w:rsidR="008077CA" w:rsidRPr="004A7942" w:rsidRDefault="002361B7">
      <w:pPr>
        <w:pStyle w:val="Heading4"/>
        <w:keepNext w:val="0"/>
        <w:keepLines w:val="0"/>
        <w:spacing w:before="280" w:after="80"/>
      </w:pPr>
      <w:bookmarkStart w:id="55" w:name="_qk9oogszny13" w:colFirst="0" w:colLast="0"/>
      <w:bookmarkEnd w:id="55"/>
      <w:r w:rsidRPr="004A7942">
        <w:t>4. Điều kiện và ngoại lệ</w:t>
      </w:r>
    </w:p>
    <w:p w14:paraId="75012F4F" w14:textId="77777777" w:rsidR="008077CA" w:rsidRPr="004A7942" w:rsidRDefault="002361B7">
      <w:pPr>
        <w:spacing w:before="240" w:after="240"/>
      </w:pPr>
      <w:r w:rsidRPr="004A7942">
        <w:t>Điều kiện quan trọng của quy trình là kết quả kiểm tra hàng hóa.</w:t>
      </w:r>
    </w:p>
    <w:p w14:paraId="75012F50" w14:textId="77777777" w:rsidR="008077CA" w:rsidRPr="004A7942" w:rsidRDefault="002361B7">
      <w:pPr>
        <w:numPr>
          <w:ilvl w:val="0"/>
          <w:numId w:val="4"/>
        </w:numPr>
        <w:spacing w:before="240" w:after="0"/>
      </w:pPr>
      <w:r w:rsidRPr="004A7942">
        <w:t>Nếu hàng đạt yêu cầu: hàng được nhập kho và cập nhật tồn kho.</w:t>
      </w:r>
    </w:p>
    <w:p w14:paraId="75012F51" w14:textId="77777777" w:rsidR="008077CA" w:rsidRPr="004A7942" w:rsidRDefault="002361B7">
      <w:pPr>
        <w:numPr>
          <w:ilvl w:val="0"/>
          <w:numId w:val="4"/>
        </w:numPr>
        <w:spacing w:after="240"/>
      </w:pPr>
      <w:r w:rsidRPr="004A7942">
        <w:t>Nếu hàng không đạt yêu cầu: hàng được trả lại nhà cung cấp.</w:t>
      </w:r>
    </w:p>
    <w:p w14:paraId="75012F52" w14:textId="77777777" w:rsidR="008077CA" w:rsidRPr="004A7942" w:rsidRDefault="002361B7">
      <w:pPr>
        <w:spacing w:before="240" w:after="240"/>
      </w:pPr>
      <w:r w:rsidRPr="004A7942">
        <w:t>Ngoài ra, trong thực tế có thể bổ sung bước đối chiếu hàng giao với đơn mua hàng nhằm đảm bảo sản phẩm, số lượng và thông tin hàng hóa đúng với đơn đặt hàng.</w:t>
      </w:r>
    </w:p>
    <w:p w14:paraId="75012F53" w14:textId="77777777" w:rsidR="008077CA" w:rsidRPr="004A7942" w:rsidRDefault="002361B7">
      <w:pPr>
        <w:pStyle w:val="Heading4"/>
        <w:keepNext w:val="0"/>
        <w:keepLines w:val="0"/>
        <w:spacing w:before="280" w:after="80"/>
      </w:pPr>
      <w:bookmarkStart w:id="56" w:name="_qru5hfts1irq" w:colFirst="0" w:colLast="0"/>
      <w:bookmarkEnd w:id="56"/>
      <w:r w:rsidRPr="004A7942">
        <w:t>5. Đánh giá</w:t>
      </w:r>
    </w:p>
    <w:p w14:paraId="75012F54" w14:textId="77777777" w:rsidR="008077CA" w:rsidRPr="004A7942" w:rsidRDefault="002361B7">
      <w:pPr>
        <w:spacing w:before="240" w:after="240"/>
      </w:pPr>
      <w:r w:rsidRPr="004A7942">
        <w:lastRenderedPageBreak/>
        <w:t>Sơ đồ đã thể hiện được đầy đủ các bước chính của quy trình mua hàng và phân chia trách nhiệm tương đối rõ ràng giữa nhân viên kho, nhân viên mua hàng và nhà cung cấp. Việc sử dụng nút quyết định "Hàng đạt yêu cầu?" giúp thể hiện rõ trường hợp hàng đạt hoặc không đạt yêu cầu.</w:t>
      </w:r>
    </w:p>
    <w:p w14:paraId="75012F55" w14:textId="77777777" w:rsidR="008077CA" w:rsidRPr="004A7942" w:rsidRDefault="002361B7">
      <w:pPr>
        <w:spacing w:before="240" w:after="240"/>
      </w:pPr>
      <w:r w:rsidRPr="004A7942">
        <w:t>Để hoàn thiện hơn, quy trình có thể bổ sung bước lập phiếu đề nghị mua hàng và đối chiếu hàng nhận được với đơn mua hàng trước khi nhập kho.</w:t>
      </w:r>
    </w:p>
    <w:p w14:paraId="75012F56" w14:textId="77777777" w:rsidR="008077CA" w:rsidRPr="004A7942" w:rsidRDefault="002361B7">
      <w:pPr>
        <w:pStyle w:val="Heading3"/>
      </w:pPr>
      <w:bookmarkStart w:id="57" w:name="_d7sertmgdp6h" w:colFirst="0" w:colLast="0"/>
      <w:bookmarkStart w:id="58" w:name="_Toc242272880"/>
      <w:bookmarkEnd w:id="57"/>
      <w:r w:rsidRPr="004A7942">
        <w:t>3.4.2 Quy trình bán hàng</w:t>
      </w:r>
      <w:bookmarkEnd w:id="58"/>
    </w:p>
    <w:p w14:paraId="75012F57" w14:textId="77777777" w:rsidR="008077CA" w:rsidRPr="004A7942" w:rsidRDefault="002361B7">
      <w:r w:rsidRPr="004A7942">
        <w:rPr>
          <w:noProof/>
        </w:rPr>
        <w:drawing>
          <wp:inline distT="114300" distB="114300" distL="114300" distR="114300" wp14:anchorId="75013139" wp14:editId="7501313A">
            <wp:extent cx="5943600" cy="4775200"/>
            <wp:effectExtent l="0" t="0" r="0" b="0"/>
            <wp:docPr id="1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8"/>
                    <a:srcRect/>
                    <a:stretch>
                      <a:fillRect/>
                    </a:stretch>
                  </pic:blipFill>
                  <pic:spPr>
                    <a:xfrm>
                      <a:off x="0" y="0"/>
                      <a:ext cx="5943600" cy="4775200"/>
                    </a:xfrm>
                    <a:prstGeom prst="rect">
                      <a:avLst/>
                    </a:prstGeom>
                    <a:ln/>
                  </pic:spPr>
                </pic:pic>
              </a:graphicData>
            </a:graphic>
          </wp:inline>
        </w:drawing>
      </w:r>
    </w:p>
    <w:p w14:paraId="75012F58" w14:textId="77777777" w:rsidR="008077CA" w:rsidRPr="004A7942" w:rsidRDefault="002361B7" w:rsidP="006E0ABD">
      <w:pPr>
        <w:rPr>
          <w:b/>
          <w:bCs/>
        </w:rPr>
      </w:pPr>
      <w:bookmarkStart w:id="59" w:name="_sw6k3npi9jss" w:colFirst="0" w:colLast="0"/>
      <w:bookmarkEnd w:id="59"/>
      <w:r w:rsidRPr="004A7942">
        <w:rPr>
          <w:b/>
          <w:bCs/>
        </w:rPr>
        <w:t>Phân tích sơ đồ hoạt động Quy trình bán hàng</w:t>
      </w:r>
    </w:p>
    <w:p w14:paraId="75012F59" w14:textId="77777777" w:rsidR="008077CA" w:rsidRPr="004A7942" w:rsidRDefault="002361B7">
      <w:pPr>
        <w:pStyle w:val="Heading4"/>
        <w:keepNext w:val="0"/>
        <w:keepLines w:val="0"/>
        <w:spacing w:before="280" w:after="80"/>
      </w:pPr>
      <w:bookmarkStart w:id="60" w:name="_koqho99b68es" w:colFirst="0" w:colLast="0"/>
      <w:bookmarkEnd w:id="60"/>
      <w:r w:rsidRPr="004A7942">
        <w:t>1. Mục đích</w:t>
      </w:r>
    </w:p>
    <w:p w14:paraId="75012F5A" w14:textId="77777777" w:rsidR="008077CA" w:rsidRPr="004A7942" w:rsidRDefault="002361B7">
      <w:pPr>
        <w:spacing w:before="240" w:after="240"/>
      </w:pPr>
      <w:r w:rsidRPr="004A7942">
        <w:t>Sơ đồ hoạt động Quy trình bán hàng mô tả quá trình xử lý một giao dịch bán hàng từ khi khách hàng phát sinh nhu cầu mua sản phẩm cho đến khi hoàn tất thanh toán, xuất hàng và cập nhật tồn kho.</w:t>
      </w:r>
    </w:p>
    <w:p w14:paraId="75012F5B" w14:textId="77777777" w:rsidR="008077CA" w:rsidRPr="004A7942" w:rsidRDefault="002361B7">
      <w:pPr>
        <w:spacing w:before="240" w:after="240"/>
      </w:pPr>
      <w:r w:rsidRPr="004A7942">
        <w:lastRenderedPageBreak/>
        <w:t>Quy trình giúp nhân viên bán hàng kiểm tra khả năng đáp ứng nhu cầu của khách hàng, lập hóa đơn và cập nhật chính xác tình trạng hàng hóa sau khi bán.</w:t>
      </w:r>
    </w:p>
    <w:p w14:paraId="75012F5C" w14:textId="77777777" w:rsidR="008077CA" w:rsidRPr="004A7942" w:rsidRDefault="002361B7">
      <w:pPr>
        <w:pStyle w:val="Heading4"/>
        <w:keepNext w:val="0"/>
        <w:keepLines w:val="0"/>
        <w:spacing w:before="280" w:after="80"/>
      </w:pPr>
      <w:bookmarkStart w:id="61" w:name="_rf3xnbg6e2wv" w:colFirst="0" w:colLast="0"/>
      <w:bookmarkEnd w:id="61"/>
      <w:r w:rsidRPr="004A7942">
        <w:t>2. Các đối tượng tham gia</w:t>
      </w:r>
    </w:p>
    <w:p w14:paraId="75012F5D" w14:textId="77777777" w:rsidR="008077CA" w:rsidRPr="004A7942" w:rsidRDefault="002361B7">
      <w:pPr>
        <w:spacing w:before="240" w:after="240"/>
      </w:pPr>
      <w:r w:rsidRPr="004A7942">
        <w:t>Quy trình gồm hai đối tượng chính:</w:t>
      </w:r>
    </w:p>
    <w:p w14:paraId="75012F5E" w14:textId="77777777" w:rsidR="008077CA" w:rsidRPr="004A7942" w:rsidRDefault="002361B7">
      <w:pPr>
        <w:numPr>
          <w:ilvl w:val="0"/>
          <w:numId w:val="5"/>
        </w:numPr>
        <w:spacing w:before="240" w:after="0"/>
      </w:pPr>
      <w:r w:rsidRPr="004A7942">
        <w:t>Khách hàng.</w:t>
      </w:r>
    </w:p>
    <w:p w14:paraId="75012F5F" w14:textId="77777777" w:rsidR="008077CA" w:rsidRPr="004A7942" w:rsidRDefault="002361B7">
      <w:pPr>
        <w:numPr>
          <w:ilvl w:val="0"/>
          <w:numId w:val="5"/>
        </w:numPr>
        <w:spacing w:after="240"/>
      </w:pPr>
      <w:r w:rsidRPr="004A7942">
        <w:t>Nhân viên bán hàng.</w:t>
      </w:r>
    </w:p>
    <w:p w14:paraId="75012F60" w14:textId="77777777" w:rsidR="008077CA" w:rsidRPr="004A7942" w:rsidRDefault="002361B7">
      <w:pPr>
        <w:pStyle w:val="Heading4"/>
        <w:keepNext w:val="0"/>
        <w:keepLines w:val="0"/>
        <w:spacing w:before="280" w:after="80"/>
      </w:pPr>
      <w:bookmarkStart w:id="62" w:name="_3t6y6fk2yu3h" w:colFirst="0" w:colLast="0"/>
      <w:bookmarkEnd w:id="62"/>
      <w:r w:rsidRPr="004A7942">
        <w:t>3. Luồng xử lý</w:t>
      </w:r>
    </w:p>
    <w:p w14:paraId="75012F61" w14:textId="77777777" w:rsidR="008077CA" w:rsidRPr="004A7942" w:rsidRDefault="002361B7">
      <w:pPr>
        <w:spacing w:before="240" w:after="240"/>
      </w:pPr>
      <w:r w:rsidRPr="004A7942">
        <w:t>Quy trình bắt đầu khi khách hàng có nhu cầu mua hàng. Khách hàng đưa ra yêu cầu mua sản phẩm và nhân viên bán hàng tiếp nhận yêu cầu.</w:t>
      </w:r>
    </w:p>
    <w:p w14:paraId="75012F62" w14:textId="77777777" w:rsidR="008077CA" w:rsidRPr="004A7942" w:rsidRDefault="002361B7">
      <w:pPr>
        <w:spacing w:before="240" w:after="240"/>
      </w:pPr>
      <w:r w:rsidRPr="004A7942">
        <w:t>Sau khi tiếp nhận yêu cầu, nhân viên bán hàng kiểm tra tình trạng tồn kho của sản phẩm mà khách hàng yêu cầu.</w:t>
      </w:r>
    </w:p>
    <w:p w14:paraId="75012F63" w14:textId="77777777" w:rsidR="008077CA" w:rsidRPr="004A7942" w:rsidRDefault="002361B7">
      <w:pPr>
        <w:spacing w:before="240" w:after="240"/>
      </w:pPr>
      <w:r w:rsidRPr="004A7942">
        <w:t>Hệ thống thực hiện quyết định "Đủ hàng?".</w:t>
      </w:r>
    </w:p>
    <w:p w14:paraId="75012F64" w14:textId="77777777" w:rsidR="008077CA" w:rsidRPr="004A7942" w:rsidRDefault="002361B7">
      <w:pPr>
        <w:spacing w:before="240" w:after="240"/>
      </w:pPr>
      <w:r w:rsidRPr="004A7942">
        <w:t>Nếu sản phẩm đủ số lượng, nhân viên bán hàng tiến hành lập hóa đơn. Sau đó khách hàng thực hiện thanh toán và nhân viên bán hàng xác nhận thanh toán. Khi thanh toán được xác nhận, nhân viên bán hàng xuất hàng cho khách và hệ thống cập nhật lại số lượng tồn kho. Quy trình kết thúc sau khi tồn kho được cập nhật.</w:t>
      </w:r>
    </w:p>
    <w:p w14:paraId="75012F65" w14:textId="77777777" w:rsidR="008077CA" w:rsidRPr="004A7942" w:rsidRDefault="002361B7">
      <w:pPr>
        <w:spacing w:before="240" w:after="240"/>
      </w:pPr>
      <w:r w:rsidRPr="004A7942">
        <w:t>Nếu sản phẩm không đủ số lượng, nhân viên bán hàng thông báo và mời khách hàng lựa chọn sản phẩm khác hoặc phương án thay thế.</w:t>
      </w:r>
    </w:p>
    <w:p w14:paraId="75012F66" w14:textId="77777777" w:rsidR="008077CA" w:rsidRPr="004A7942" w:rsidRDefault="002361B7">
      <w:pPr>
        <w:spacing w:before="240" w:after="240"/>
      </w:pPr>
      <w:r w:rsidRPr="004A7942">
        <w:t>Hệ thống tiếp tục kiểm tra quyết định "Khách đồng ý?".</w:t>
      </w:r>
    </w:p>
    <w:p w14:paraId="75012F67" w14:textId="77777777" w:rsidR="008077CA" w:rsidRPr="004A7942" w:rsidRDefault="002361B7">
      <w:pPr>
        <w:spacing w:before="240" w:after="240"/>
      </w:pPr>
      <w:r w:rsidRPr="004A7942">
        <w:t>Nếu khách hàng đồng ý lựa chọn sản phẩm khác, nhân viên bán hàng thực hiện kiểm tra lại sản phẩm và tiếp tục quy trình bán hàng.</w:t>
      </w:r>
    </w:p>
    <w:p w14:paraId="75012F68" w14:textId="77777777" w:rsidR="008077CA" w:rsidRPr="004A7942" w:rsidRDefault="002361B7">
      <w:pPr>
        <w:spacing w:before="240" w:after="240"/>
      </w:pPr>
      <w:r w:rsidRPr="004A7942">
        <w:t>Nếu khách hàng không đồng ý, giao dịch được kết thúc.</w:t>
      </w:r>
    </w:p>
    <w:p w14:paraId="75012F69" w14:textId="77777777" w:rsidR="008077CA" w:rsidRPr="004A7942" w:rsidRDefault="002361B7">
      <w:pPr>
        <w:pStyle w:val="Heading4"/>
        <w:keepNext w:val="0"/>
        <w:keepLines w:val="0"/>
        <w:spacing w:before="280" w:after="80"/>
      </w:pPr>
      <w:bookmarkStart w:id="63" w:name="_1pi496mzfs2s" w:colFirst="0" w:colLast="0"/>
      <w:bookmarkEnd w:id="63"/>
      <w:r w:rsidRPr="004A7942">
        <w:t>4. Điều kiện và ngoại lệ</w:t>
      </w:r>
    </w:p>
    <w:p w14:paraId="75012F6A" w14:textId="77777777" w:rsidR="008077CA" w:rsidRPr="004A7942" w:rsidRDefault="002361B7">
      <w:pPr>
        <w:spacing w:before="240" w:after="240"/>
      </w:pPr>
      <w:r w:rsidRPr="004A7942">
        <w:t>Quy trình có hai trường hợp ngoại lệ chính.</w:t>
      </w:r>
    </w:p>
    <w:p w14:paraId="75012F6B" w14:textId="77777777" w:rsidR="008077CA" w:rsidRPr="004A7942" w:rsidRDefault="002361B7">
      <w:pPr>
        <w:spacing w:before="240" w:after="240"/>
      </w:pPr>
      <w:r w:rsidRPr="004A7942">
        <w:t>Trường hợp thứ nhất là sản phẩm không đủ số lượng trong kho. Nhân viên bán hàng phải thông báo cho khách hàng và đề xuất sản phẩm thay thế.</w:t>
      </w:r>
    </w:p>
    <w:p w14:paraId="75012F6C" w14:textId="77777777" w:rsidR="008077CA" w:rsidRPr="004A7942" w:rsidRDefault="002361B7">
      <w:pPr>
        <w:spacing w:before="240" w:after="240"/>
      </w:pPr>
      <w:r w:rsidRPr="004A7942">
        <w:lastRenderedPageBreak/>
        <w:t>Trường hợp thứ hai là khách hàng không đồng ý với sản phẩm thay thế. Khi đó giao dịch được kết thúc mà không phát sinh việc xuất hàng.</w:t>
      </w:r>
    </w:p>
    <w:p w14:paraId="75012F6D" w14:textId="77777777" w:rsidR="008077CA" w:rsidRPr="004A7942" w:rsidRDefault="002361B7">
      <w:pPr>
        <w:spacing w:before="240" w:after="240"/>
      </w:pPr>
      <w:r w:rsidRPr="004A7942">
        <w:t>Trong trường hợp hệ thống hỗ trợ mua chịu hoặc thanh toán một phần, có thể bổ sung nhánh xử lý công nợ sau bước thanh toán.</w:t>
      </w:r>
    </w:p>
    <w:p w14:paraId="75012F6E" w14:textId="77777777" w:rsidR="008077CA" w:rsidRPr="004A7942" w:rsidRDefault="002361B7">
      <w:pPr>
        <w:pStyle w:val="Heading4"/>
        <w:keepNext w:val="0"/>
        <w:keepLines w:val="0"/>
        <w:spacing w:before="280" w:after="80"/>
      </w:pPr>
      <w:bookmarkStart w:id="64" w:name="_n50qrlp87iji" w:colFirst="0" w:colLast="0"/>
      <w:bookmarkEnd w:id="64"/>
      <w:r w:rsidRPr="004A7942">
        <w:t>5. Đánh giá</w:t>
      </w:r>
    </w:p>
    <w:p w14:paraId="75012F6F" w14:textId="77777777" w:rsidR="008077CA" w:rsidRPr="004A7942" w:rsidRDefault="002361B7">
      <w:pPr>
        <w:spacing w:before="240" w:after="240"/>
      </w:pPr>
      <w:r w:rsidRPr="004A7942">
        <w:t>Sơ đồ đã thể hiện được quy trình bán hàng cơ bản và xử lý được trường hợp sản phẩm không đủ tồn kho. Việc sử dụng vòng lặp để quay lại kiểm tra sản phẩm khi khách hàng lựa chọn sản phẩm khác giúp quy trình phản ánh đúng hoạt động thực tế.</w:t>
      </w:r>
    </w:p>
    <w:p w14:paraId="75012F70" w14:textId="77777777" w:rsidR="008077CA" w:rsidRPr="004A7942" w:rsidRDefault="002361B7">
      <w:pPr>
        <w:spacing w:before="240" w:after="240"/>
      </w:pPr>
      <w:r w:rsidRPr="004A7942">
        <w:t>Để phù hợp hơn với hệ thống quản lý có chức năng công nợ, có thể bổ sung trường hợp khách hàng thanh toán chưa đủ và hệ thống ghi nhận số tiền còn nợ.</w:t>
      </w:r>
    </w:p>
    <w:p w14:paraId="75012F71" w14:textId="77777777" w:rsidR="008077CA" w:rsidRPr="004A7942" w:rsidRDefault="002361B7">
      <w:pPr>
        <w:pStyle w:val="Heading3"/>
      </w:pPr>
      <w:bookmarkStart w:id="65" w:name="_3zu07ttbti6y" w:colFirst="0" w:colLast="0"/>
      <w:bookmarkStart w:id="66" w:name="_Toc242272881"/>
      <w:bookmarkEnd w:id="65"/>
      <w:r w:rsidRPr="004A7942">
        <w:lastRenderedPageBreak/>
        <w:t>3.4.3 Quy trình nhập kho</w:t>
      </w:r>
      <w:bookmarkEnd w:id="66"/>
    </w:p>
    <w:p w14:paraId="75012F72" w14:textId="77777777" w:rsidR="008077CA" w:rsidRPr="004A7942" w:rsidRDefault="002361B7">
      <w:r w:rsidRPr="004A7942">
        <w:rPr>
          <w:noProof/>
        </w:rPr>
        <w:drawing>
          <wp:inline distT="114300" distB="114300" distL="114300" distR="114300" wp14:anchorId="7501313B" wp14:editId="7501313C">
            <wp:extent cx="5943600" cy="50673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943600" cy="5067300"/>
                    </a:xfrm>
                    <a:prstGeom prst="rect">
                      <a:avLst/>
                    </a:prstGeom>
                    <a:ln/>
                  </pic:spPr>
                </pic:pic>
              </a:graphicData>
            </a:graphic>
          </wp:inline>
        </w:drawing>
      </w:r>
    </w:p>
    <w:p w14:paraId="75012F73" w14:textId="77777777" w:rsidR="008077CA" w:rsidRPr="004A7942" w:rsidRDefault="002361B7" w:rsidP="006E0ABD">
      <w:pPr>
        <w:rPr>
          <w:b/>
          <w:bCs/>
        </w:rPr>
      </w:pPr>
      <w:bookmarkStart w:id="67" w:name="_ao2tmrifugvp" w:colFirst="0" w:colLast="0"/>
      <w:bookmarkEnd w:id="67"/>
      <w:r w:rsidRPr="004A7942">
        <w:rPr>
          <w:b/>
          <w:bCs/>
        </w:rPr>
        <w:t>Phân tích sơ đồ hoạt động Quy trình nhập kho</w:t>
      </w:r>
    </w:p>
    <w:p w14:paraId="75012F74" w14:textId="77777777" w:rsidR="008077CA" w:rsidRPr="004A7942" w:rsidRDefault="002361B7">
      <w:pPr>
        <w:pStyle w:val="Heading4"/>
        <w:keepNext w:val="0"/>
        <w:keepLines w:val="0"/>
        <w:spacing w:before="280" w:after="80"/>
      </w:pPr>
      <w:bookmarkStart w:id="68" w:name="_t78dljra298s" w:colFirst="0" w:colLast="0"/>
      <w:bookmarkEnd w:id="68"/>
      <w:r w:rsidRPr="004A7942">
        <w:t>1. Mục đích</w:t>
      </w:r>
    </w:p>
    <w:p w14:paraId="75012F75" w14:textId="77777777" w:rsidR="008077CA" w:rsidRPr="004A7942" w:rsidRDefault="002361B7">
      <w:pPr>
        <w:spacing w:before="240" w:after="240"/>
      </w:pPr>
      <w:r w:rsidRPr="004A7942">
        <w:t>Sơ đồ hoạt động Quy trình nhập kho mô tả quá trình tiếp nhận hàng hóa từ nhà cung cấp, kiểm tra chất lượng và số lượng hàng hóa, nhập hàng vào kho, lập phiếu nhập kho và ghi nhận nghiệp vụ kế toán.</w:t>
      </w:r>
    </w:p>
    <w:p w14:paraId="75012F76" w14:textId="77777777" w:rsidR="008077CA" w:rsidRPr="004A7942" w:rsidRDefault="002361B7">
      <w:pPr>
        <w:spacing w:before="240" w:after="240"/>
      </w:pPr>
      <w:r w:rsidRPr="004A7942">
        <w:t>Quy trình giúp đảm bảo hàng hóa chỉ được cập nhật vào kho khi đã được kiểm tra và xác nhận đạt yêu cầu.</w:t>
      </w:r>
    </w:p>
    <w:p w14:paraId="75012F77" w14:textId="77777777" w:rsidR="008077CA" w:rsidRPr="004A7942" w:rsidRDefault="002361B7">
      <w:pPr>
        <w:pStyle w:val="Heading4"/>
        <w:keepNext w:val="0"/>
        <w:keepLines w:val="0"/>
        <w:spacing w:before="280" w:after="80"/>
      </w:pPr>
      <w:bookmarkStart w:id="69" w:name="_m7ytlr8mgxhk" w:colFirst="0" w:colLast="0"/>
      <w:bookmarkEnd w:id="69"/>
      <w:r w:rsidRPr="004A7942">
        <w:t>2. Các đối tượng tham gia</w:t>
      </w:r>
    </w:p>
    <w:p w14:paraId="75012F78" w14:textId="77777777" w:rsidR="008077CA" w:rsidRPr="004A7942" w:rsidRDefault="002361B7">
      <w:pPr>
        <w:spacing w:before="240" w:after="240"/>
      </w:pPr>
      <w:r w:rsidRPr="004A7942">
        <w:t>Quy trình gồm ba đối tượng:</w:t>
      </w:r>
    </w:p>
    <w:p w14:paraId="75012F79" w14:textId="77777777" w:rsidR="008077CA" w:rsidRPr="004A7942" w:rsidRDefault="002361B7">
      <w:pPr>
        <w:numPr>
          <w:ilvl w:val="0"/>
          <w:numId w:val="14"/>
        </w:numPr>
        <w:spacing w:before="240" w:after="0"/>
      </w:pPr>
      <w:r w:rsidRPr="004A7942">
        <w:lastRenderedPageBreak/>
        <w:t>Nhà cung cấp.</w:t>
      </w:r>
    </w:p>
    <w:p w14:paraId="75012F7A" w14:textId="77777777" w:rsidR="008077CA" w:rsidRPr="004A7942" w:rsidRDefault="002361B7">
      <w:pPr>
        <w:numPr>
          <w:ilvl w:val="0"/>
          <w:numId w:val="14"/>
        </w:numPr>
        <w:spacing w:after="0"/>
      </w:pPr>
      <w:r w:rsidRPr="004A7942">
        <w:t>Nhân viên kho.</w:t>
      </w:r>
    </w:p>
    <w:p w14:paraId="75012F7B" w14:textId="77777777" w:rsidR="008077CA" w:rsidRPr="004A7942" w:rsidRDefault="002361B7">
      <w:pPr>
        <w:numPr>
          <w:ilvl w:val="0"/>
          <w:numId w:val="14"/>
        </w:numPr>
        <w:spacing w:after="240"/>
      </w:pPr>
      <w:r w:rsidRPr="004A7942">
        <w:t>Kế toán.</w:t>
      </w:r>
    </w:p>
    <w:p w14:paraId="75012F7C" w14:textId="77777777" w:rsidR="008077CA" w:rsidRPr="004A7942" w:rsidRDefault="002361B7">
      <w:pPr>
        <w:pStyle w:val="Heading4"/>
        <w:keepNext w:val="0"/>
        <w:keepLines w:val="0"/>
        <w:spacing w:before="280" w:after="80"/>
      </w:pPr>
      <w:bookmarkStart w:id="70" w:name="_ura8ked4nu01" w:colFirst="0" w:colLast="0"/>
      <w:bookmarkEnd w:id="70"/>
      <w:r w:rsidRPr="004A7942">
        <w:t>3. Luồng xử lý</w:t>
      </w:r>
    </w:p>
    <w:p w14:paraId="75012F7D" w14:textId="77777777" w:rsidR="008077CA" w:rsidRPr="004A7942" w:rsidRDefault="002361B7">
      <w:pPr>
        <w:spacing w:before="240" w:after="240"/>
      </w:pPr>
      <w:r w:rsidRPr="004A7942">
        <w:t>Quy trình bắt đầu khi nhà cung cấp giao hàng đến kho của doanh nghiệp.</w:t>
      </w:r>
    </w:p>
    <w:p w14:paraId="75012F7E" w14:textId="77777777" w:rsidR="008077CA" w:rsidRPr="004A7942" w:rsidRDefault="002361B7">
      <w:pPr>
        <w:spacing w:before="240" w:after="240"/>
      </w:pPr>
      <w:r w:rsidRPr="004A7942">
        <w:t>Nhân viên kho tiếp nhận hàng hóa và tiến hành kiểm tra hàng hóa dựa trên các tiêu chí như chủng loại, số lượng và chất lượng.</w:t>
      </w:r>
    </w:p>
    <w:p w14:paraId="75012F7F" w14:textId="77777777" w:rsidR="008077CA" w:rsidRPr="004A7942" w:rsidRDefault="002361B7">
      <w:pPr>
        <w:spacing w:before="240" w:after="240"/>
      </w:pPr>
      <w:r w:rsidRPr="004A7942">
        <w:t>Sau khi kiểm tra, hệ thống đưa ra quyết định "Hàng đạt yêu cầu?".</w:t>
      </w:r>
    </w:p>
    <w:p w14:paraId="75012F80" w14:textId="77777777" w:rsidR="008077CA" w:rsidRPr="004A7942" w:rsidRDefault="002361B7">
      <w:pPr>
        <w:spacing w:before="240" w:after="240"/>
      </w:pPr>
      <w:r w:rsidRPr="004A7942">
        <w:t>Nếu hàng không đạt yêu cầu, nhân viên kho thực hiện trả hàng cho nhà cung cấp. Sau đó quy trình kết thúc.</w:t>
      </w:r>
    </w:p>
    <w:p w14:paraId="75012F81" w14:textId="77777777" w:rsidR="008077CA" w:rsidRPr="004A7942" w:rsidRDefault="002361B7">
      <w:pPr>
        <w:spacing w:before="240" w:after="240"/>
      </w:pPr>
      <w:r w:rsidRPr="004A7942">
        <w:t>Nếu hàng đạt yêu cầu, nhân viên kho thực hiện nhập hàng vào kho. Sau đó nhân viên kho lập phiếu nhập kho để ghi nhận nghiệp vụ nhập hàng.</w:t>
      </w:r>
    </w:p>
    <w:p w14:paraId="75012F82" w14:textId="77777777" w:rsidR="008077CA" w:rsidRPr="004A7942" w:rsidRDefault="002361B7">
      <w:pPr>
        <w:spacing w:before="240" w:after="240"/>
      </w:pPr>
      <w:r w:rsidRPr="004A7942">
        <w:t>Thông tin phiếu nhập kho được chuyển cho kế toán. Kế toán thực hiện ghi sổ kế toán và cập nhật thông tin tồn kho. Sau khi hoàn tất, quy trình kết thúc.</w:t>
      </w:r>
    </w:p>
    <w:p w14:paraId="75012F83" w14:textId="77777777" w:rsidR="008077CA" w:rsidRPr="004A7942" w:rsidRDefault="002361B7">
      <w:pPr>
        <w:pStyle w:val="Heading4"/>
        <w:keepNext w:val="0"/>
        <w:keepLines w:val="0"/>
        <w:spacing w:before="280" w:after="80"/>
      </w:pPr>
      <w:bookmarkStart w:id="71" w:name="_j4ilwxnlexce" w:colFirst="0" w:colLast="0"/>
      <w:bookmarkEnd w:id="71"/>
      <w:r w:rsidRPr="004A7942">
        <w:t>4. Điều kiện và ngoại lệ</w:t>
      </w:r>
    </w:p>
    <w:p w14:paraId="75012F84" w14:textId="77777777" w:rsidR="008077CA" w:rsidRPr="004A7942" w:rsidRDefault="002361B7">
      <w:pPr>
        <w:spacing w:before="240" w:after="240"/>
      </w:pPr>
      <w:r w:rsidRPr="004A7942">
        <w:t>Nếu hàng hóa không đáp ứng yêu cầu về số lượng, chất lượng hoặc chủng loại, hàng sẽ không được nhập kho và được trả lại nhà cung cấp.</w:t>
      </w:r>
    </w:p>
    <w:p w14:paraId="75012F85" w14:textId="77777777" w:rsidR="008077CA" w:rsidRPr="004A7942" w:rsidRDefault="002361B7">
      <w:pPr>
        <w:spacing w:before="240" w:after="240"/>
      </w:pPr>
      <w:r w:rsidRPr="004A7942">
        <w:t>Nếu hàng hóa đạt yêu cầu, hàng được nhập kho và nghiệp vụ được ghi nhận vào hệ thống.</w:t>
      </w:r>
    </w:p>
    <w:p w14:paraId="75012F86" w14:textId="77777777" w:rsidR="008077CA" w:rsidRPr="004A7942" w:rsidRDefault="002361B7">
      <w:pPr>
        <w:pStyle w:val="Heading4"/>
        <w:keepNext w:val="0"/>
        <w:keepLines w:val="0"/>
        <w:spacing w:before="280" w:after="80"/>
      </w:pPr>
      <w:bookmarkStart w:id="72" w:name="_d1qal46yconi" w:colFirst="0" w:colLast="0"/>
      <w:bookmarkEnd w:id="72"/>
      <w:r w:rsidRPr="004A7942">
        <w:t>5. Đánh giá</w:t>
      </w:r>
    </w:p>
    <w:p w14:paraId="75012F87" w14:textId="77777777" w:rsidR="008077CA" w:rsidRPr="004A7942" w:rsidRDefault="002361B7">
      <w:pPr>
        <w:spacing w:before="240" w:after="240"/>
      </w:pPr>
      <w:r w:rsidRPr="004A7942">
        <w:t>Sơ đồ đã thể hiện rõ sự phối hợp giữa nhà cung cấp, nhân viên kho và kế toán. Quy trình cũng thể hiện được mối liên hệ giữa nghiệp vụ nhập hàng và nghiệp vụ kế toán.</w:t>
      </w:r>
    </w:p>
    <w:p w14:paraId="75012F88" w14:textId="77777777" w:rsidR="008077CA" w:rsidRPr="004A7942" w:rsidRDefault="002361B7">
      <w:pPr>
        <w:spacing w:before="240" w:after="240"/>
      </w:pPr>
      <w:r w:rsidRPr="004A7942">
        <w:t>Cần phân biệt rõ quy trình mua hàng và quy trình nhập kho. Quy trình mua hàng tập trung vào việc phát sinh nhu cầu, lựa chọn nhà cung cấp và đặt hàng; trong khi quy trình nhập kho tập trung vào việc tiếp nhận, kiểm tra và ghi nhận hàng hóa thực tế vào kho.</w:t>
      </w:r>
    </w:p>
    <w:p w14:paraId="75012F89" w14:textId="77777777" w:rsidR="008077CA" w:rsidRPr="004A7942" w:rsidRDefault="002361B7">
      <w:pPr>
        <w:pStyle w:val="Heading3"/>
      </w:pPr>
      <w:bookmarkStart w:id="73" w:name="_bb9opp68hhw1" w:colFirst="0" w:colLast="0"/>
      <w:bookmarkStart w:id="74" w:name="_Toc242272882"/>
      <w:bookmarkEnd w:id="73"/>
      <w:r w:rsidRPr="004A7942">
        <w:lastRenderedPageBreak/>
        <w:t>3.4.4 Quy trình xuất kho</w:t>
      </w:r>
      <w:bookmarkEnd w:id="74"/>
    </w:p>
    <w:p w14:paraId="75012F8A" w14:textId="77777777" w:rsidR="008077CA" w:rsidRPr="004A7942" w:rsidRDefault="002361B7">
      <w:r w:rsidRPr="004A7942">
        <w:rPr>
          <w:noProof/>
        </w:rPr>
        <w:drawing>
          <wp:inline distT="114300" distB="114300" distL="114300" distR="114300" wp14:anchorId="7501313D" wp14:editId="7501313E">
            <wp:extent cx="5943600" cy="4851400"/>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943600" cy="4851400"/>
                    </a:xfrm>
                    <a:prstGeom prst="rect">
                      <a:avLst/>
                    </a:prstGeom>
                    <a:ln/>
                  </pic:spPr>
                </pic:pic>
              </a:graphicData>
            </a:graphic>
          </wp:inline>
        </w:drawing>
      </w:r>
    </w:p>
    <w:p w14:paraId="75012F8B" w14:textId="77777777" w:rsidR="008077CA" w:rsidRPr="004A7942" w:rsidRDefault="002361B7" w:rsidP="006E0ABD">
      <w:pPr>
        <w:rPr>
          <w:b/>
          <w:bCs/>
        </w:rPr>
      </w:pPr>
      <w:bookmarkStart w:id="75" w:name="_8oxfci7mbrcg" w:colFirst="0" w:colLast="0"/>
      <w:bookmarkEnd w:id="75"/>
      <w:r w:rsidRPr="004A7942">
        <w:rPr>
          <w:b/>
          <w:bCs/>
        </w:rPr>
        <w:t>Phân tích sơ đồ hoạt động Quy trình xuất kho</w:t>
      </w:r>
    </w:p>
    <w:p w14:paraId="75012F8C" w14:textId="77777777" w:rsidR="008077CA" w:rsidRPr="004A7942" w:rsidRDefault="002361B7">
      <w:pPr>
        <w:pStyle w:val="Heading4"/>
        <w:keepNext w:val="0"/>
        <w:keepLines w:val="0"/>
        <w:spacing w:before="280" w:after="80"/>
      </w:pPr>
      <w:bookmarkStart w:id="76" w:name="_uiqur71d9ey7" w:colFirst="0" w:colLast="0"/>
      <w:bookmarkEnd w:id="76"/>
      <w:r w:rsidRPr="004A7942">
        <w:t>1. Mục đích</w:t>
      </w:r>
    </w:p>
    <w:p w14:paraId="75012F8D" w14:textId="77777777" w:rsidR="008077CA" w:rsidRPr="004A7942" w:rsidRDefault="002361B7">
      <w:pPr>
        <w:spacing w:before="240" w:after="240"/>
      </w:pPr>
      <w:r w:rsidRPr="004A7942">
        <w:t>Sơ đồ hoạt động Quy trình xuất kho mô tả quá trình xử lý yêu cầu xuất hàng từ khi bộ phận có nhu cầu lập phiếu yêu cầu xuất kho cho đến khi hàng được xuất, người nhận xác nhận, kế toán ghi nhận và số lượng tồn kho được cập nhật.</w:t>
      </w:r>
    </w:p>
    <w:p w14:paraId="75012F8E" w14:textId="77777777" w:rsidR="008077CA" w:rsidRPr="004A7942" w:rsidRDefault="002361B7">
      <w:pPr>
        <w:pStyle w:val="Heading4"/>
        <w:keepNext w:val="0"/>
        <w:keepLines w:val="0"/>
        <w:spacing w:before="280" w:after="80"/>
      </w:pPr>
      <w:bookmarkStart w:id="77" w:name="_1zz6shcqwurf" w:colFirst="0" w:colLast="0"/>
      <w:bookmarkEnd w:id="77"/>
      <w:r w:rsidRPr="004A7942">
        <w:t>2. Các đối tượng tham gia</w:t>
      </w:r>
    </w:p>
    <w:p w14:paraId="75012F8F" w14:textId="77777777" w:rsidR="008077CA" w:rsidRPr="004A7942" w:rsidRDefault="002361B7">
      <w:pPr>
        <w:spacing w:before="240" w:after="240"/>
      </w:pPr>
      <w:r w:rsidRPr="004A7942">
        <w:t>Quy trình gồm ba đối tượng:</w:t>
      </w:r>
    </w:p>
    <w:p w14:paraId="75012F90" w14:textId="77777777" w:rsidR="008077CA" w:rsidRPr="004A7942" w:rsidRDefault="002361B7">
      <w:pPr>
        <w:numPr>
          <w:ilvl w:val="0"/>
          <w:numId w:val="7"/>
        </w:numPr>
        <w:spacing w:before="240" w:after="0"/>
      </w:pPr>
      <w:r w:rsidRPr="004A7942">
        <w:t>Bộ phận yêu cầu.</w:t>
      </w:r>
    </w:p>
    <w:p w14:paraId="75012F91" w14:textId="77777777" w:rsidR="008077CA" w:rsidRPr="004A7942" w:rsidRDefault="002361B7">
      <w:pPr>
        <w:numPr>
          <w:ilvl w:val="0"/>
          <w:numId w:val="7"/>
        </w:numPr>
        <w:spacing w:after="0"/>
      </w:pPr>
      <w:r w:rsidRPr="004A7942">
        <w:t>Nhân viên kho.</w:t>
      </w:r>
    </w:p>
    <w:p w14:paraId="75012F92" w14:textId="77777777" w:rsidR="008077CA" w:rsidRPr="004A7942" w:rsidRDefault="002361B7">
      <w:pPr>
        <w:numPr>
          <w:ilvl w:val="0"/>
          <w:numId w:val="7"/>
        </w:numPr>
        <w:spacing w:after="240"/>
      </w:pPr>
      <w:r w:rsidRPr="004A7942">
        <w:t>Kế toán.</w:t>
      </w:r>
    </w:p>
    <w:p w14:paraId="75012F93" w14:textId="77777777" w:rsidR="008077CA" w:rsidRPr="004A7942" w:rsidRDefault="002361B7">
      <w:pPr>
        <w:pStyle w:val="Heading4"/>
        <w:keepNext w:val="0"/>
        <w:keepLines w:val="0"/>
        <w:spacing w:before="280" w:after="80"/>
      </w:pPr>
      <w:bookmarkStart w:id="78" w:name="_iksl6as1q1ve" w:colFirst="0" w:colLast="0"/>
      <w:bookmarkEnd w:id="78"/>
      <w:r w:rsidRPr="004A7942">
        <w:lastRenderedPageBreak/>
        <w:t>3. Luồng xử lý</w:t>
      </w:r>
    </w:p>
    <w:p w14:paraId="75012F94" w14:textId="77777777" w:rsidR="008077CA" w:rsidRPr="004A7942" w:rsidRDefault="002361B7">
      <w:pPr>
        <w:spacing w:before="240" w:after="240"/>
      </w:pPr>
      <w:r w:rsidRPr="004A7942">
        <w:t>Quy trình bắt đầu khi bộ phận có nhu cầu lập phiếu yêu cầu xuất kho và gửi phiếu cho nhân viên kho.</w:t>
      </w:r>
    </w:p>
    <w:p w14:paraId="75012F95" w14:textId="77777777" w:rsidR="008077CA" w:rsidRPr="004A7942" w:rsidRDefault="002361B7">
      <w:pPr>
        <w:spacing w:before="240" w:after="240"/>
      </w:pPr>
      <w:r w:rsidRPr="004A7942">
        <w:t>Nhân viên kho tiếp nhận và kiểm tra phiếu yêu cầu xuất kho. Sau đó nhân viên kho kiểm tra số lượng hàng hóa hiện có trong kho.</w:t>
      </w:r>
    </w:p>
    <w:p w14:paraId="75012F96" w14:textId="77777777" w:rsidR="008077CA" w:rsidRPr="004A7942" w:rsidRDefault="002361B7">
      <w:pPr>
        <w:spacing w:before="240" w:after="240"/>
      </w:pPr>
      <w:r w:rsidRPr="004A7942">
        <w:t>Hệ thống thực hiện quyết định "Đủ hàng không?".</w:t>
      </w:r>
    </w:p>
    <w:p w14:paraId="75012F97" w14:textId="77777777" w:rsidR="008077CA" w:rsidRPr="004A7942" w:rsidRDefault="002361B7">
      <w:pPr>
        <w:spacing w:before="240" w:after="240"/>
      </w:pPr>
      <w:r w:rsidRPr="004A7942">
        <w:t>Nếu không đủ hàng, nhân viên kho thông báo cho bộ phận yêu cầu về tình trạng thiếu hàng. Quy trình kết thúc.</w:t>
      </w:r>
    </w:p>
    <w:p w14:paraId="75012F98" w14:textId="77777777" w:rsidR="008077CA" w:rsidRPr="004A7942" w:rsidRDefault="002361B7">
      <w:pPr>
        <w:spacing w:before="240" w:after="240"/>
      </w:pPr>
      <w:r w:rsidRPr="004A7942">
        <w:t>Nếu đủ hàng, nhân viên kho tiến hành chuẩn bị hàng xuất kho và thực hiện xuất hàng.</w:t>
      </w:r>
    </w:p>
    <w:p w14:paraId="75012F99" w14:textId="77777777" w:rsidR="008077CA" w:rsidRPr="004A7942" w:rsidRDefault="002361B7">
      <w:pPr>
        <w:spacing w:before="240" w:after="240"/>
      </w:pPr>
      <w:r w:rsidRPr="004A7942">
        <w:t>Sau khi hàng được xuất, bộ phận yêu cầu nhận hàng và ký xác nhận. Thông tin xuất hàng được chuyển cho kế toán để ghi sổ kế toán.</w:t>
      </w:r>
    </w:p>
    <w:p w14:paraId="75012F9A" w14:textId="77777777" w:rsidR="008077CA" w:rsidRPr="004A7942" w:rsidRDefault="002361B7">
      <w:pPr>
        <w:spacing w:before="240" w:after="240"/>
      </w:pPr>
      <w:r w:rsidRPr="004A7942">
        <w:t>Sau khi nghiệp vụ được ghi nhận, hệ thống cập nhật số lượng tồn kho. Quy trình kết thúc.</w:t>
      </w:r>
    </w:p>
    <w:p w14:paraId="75012F9B" w14:textId="77777777" w:rsidR="008077CA" w:rsidRPr="004A7942" w:rsidRDefault="002361B7">
      <w:pPr>
        <w:pStyle w:val="Heading4"/>
        <w:keepNext w:val="0"/>
        <w:keepLines w:val="0"/>
        <w:spacing w:before="280" w:after="80"/>
      </w:pPr>
      <w:bookmarkStart w:id="79" w:name="_hywai6a3af5" w:colFirst="0" w:colLast="0"/>
      <w:bookmarkEnd w:id="79"/>
      <w:r w:rsidRPr="004A7942">
        <w:t>4. Điều kiện và ngoại lệ</w:t>
      </w:r>
    </w:p>
    <w:p w14:paraId="75012F9C" w14:textId="77777777" w:rsidR="008077CA" w:rsidRPr="004A7942" w:rsidRDefault="002361B7">
      <w:pPr>
        <w:spacing w:before="240" w:after="240"/>
      </w:pPr>
      <w:r w:rsidRPr="004A7942">
        <w:t>Trường hợp không đủ hàng là ngoại lệ chính của quy trình. Khi đó nhân viên kho không thực hiện xuất hàng mà phải thông báo cho bộ phận yêu cầu.</w:t>
      </w:r>
    </w:p>
    <w:p w14:paraId="75012F9D" w14:textId="77777777" w:rsidR="008077CA" w:rsidRPr="004A7942" w:rsidRDefault="002361B7">
      <w:pPr>
        <w:spacing w:before="240" w:after="240"/>
      </w:pPr>
      <w:r w:rsidRPr="004A7942">
        <w:t>Trường hợp đủ hàng, hàng được chuẩn bị và xuất theo yêu cầu.</w:t>
      </w:r>
    </w:p>
    <w:p w14:paraId="75012F9E" w14:textId="77777777" w:rsidR="008077CA" w:rsidRPr="004A7942" w:rsidRDefault="002361B7">
      <w:pPr>
        <w:pStyle w:val="Heading4"/>
        <w:keepNext w:val="0"/>
        <w:keepLines w:val="0"/>
        <w:spacing w:before="280" w:after="80"/>
      </w:pPr>
      <w:bookmarkStart w:id="80" w:name="_81jp0pcs5tby" w:colFirst="0" w:colLast="0"/>
      <w:bookmarkEnd w:id="80"/>
      <w:r w:rsidRPr="004A7942">
        <w:t>5. Đánh giá</w:t>
      </w:r>
    </w:p>
    <w:p w14:paraId="75012F9F" w14:textId="77777777" w:rsidR="008077CA" w:rsidRPr="004A7942" w:rsidRDefault="002361B7">
      <w:pPr>
        <w:spacing w:before="240" w:after="240"/>
      </w:pPr>
      <w:r w:rsidRPr="004A7942">
        <w:t>Sơ đồ đã thể hiện được sự phối hợp giữa bộ phận yêu cầu, nhân viên kho và kế toán. Việc kiểm tra tồn kho trước khi xuất hàng giúp hạn chế tình trạng xuất vượt quá số lượng thực tế.</w:t>
      </w:r>
    </w:p>
    <w:p w14:paraId="75012FA0" w14:textId="77777777" w:rsidR="008077CA" w:rsidRPr="004A7942" w:rsidRDefault="002361B7">
      <w:pPr>
        <w:spacing w:before="240" w:after="240"/>
      </w:pPr>
      <w:r w:rsidRPr="004A7942">
        <w:t>Để hoàn thiện hơn, có thể bổ sung bước "Lập phiếu xuất kho" giữa bước chuẩn bị hàng và xuất hàng nhằm đảm bảo đầy đủ chứng từ phục vụ công tác kế toán.</w:t>
      </w:r>
    </w:p>
    <w:p w14:paraId="75012FA1" w14:textId="77777777" w:rsidR="008077CA" w:rsidRPr="004A7942" w:rsidRDefault="002361B7">
      <w:pPr>
        <w:pStyle w:val="Heading3"/>
      </w:pPr>
      <w:bookmarkStart w:id="81" w:name="_e4uq2nvxqfrm" w:colFirst="0" w:colLast="0"/>
      <w:bookmarkStart w:id="82" w:name="_Toc242272883"/>
      <w:bookmarkEnd w:id="81"/>
      <w:r w:rsidRPr="004A7942">
        <w:lastRenderedPageBreak/>
        <w:t>3.4.5 Quy trình thanh toán hóa đơn</w:t>
      </w:r>
      <w:bookmarkEnd w:id="82"/>
    </w:p>
    <w:p w14:paraId="75012FA2" w14:textId="77777777" w:rsidR="008077CA" w:rsidRPr="004A7942" w:rsidRDefault="002361B7">
      <w:r w:rsidRPr="004A7942">
        <w:rPr>
          <w:noProof/>
        </w:rPr>
        <w:drawing>
          <wp:inline distT="114300" distB="114300" distL="114300" distR="114300" wp14:anchorId="7501313F" wp14:editId="75013140">
            <wp:extent cx="5943600" cy="4787900"/>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srcRect/>
                    <a:stretch>
                      <a:fillRect/>
                    </a:stretch>
                  </pic:blipFill>
                  <pic:spPr>
                    <a:xfrm>
                      <a:off x="0" y="0"/>
                      <a:ext cx="5943600" cy="4787900"/>
                    </a:xfrm>
                    <a:prstGeom prst="rect">
                      <a:avLst/>
                    </a:prstGeom>
                    <a:ln/>
                  </pic:spPr>
                </pic:pic>
              </a:graphicData>
            </a:graphic>
          </wp:inline>
        </w:drawing>
      </w:r>
    </w:p>
    <w:p w14:paraId="75012FA3" w14:textId="77777777" w:rsidR="008077CA" w:rsidRPr="004A7942" w:rsidRDefault="002361B7" w:rsidP="006E0ABD">
      <w:pPr>
        <w:rPr>
          <w:b/>
          <w:bCs/>
        </w:rPr>
      </w:pPr>
      <w:bookmarkStart w:id="83" w:name="_w4dju3rtfd96" w:colFirst="0" w:colLast="0"/>
      <w:bookmarkEnd w:id="83"/>
      <w:r w:rsidRPr="004A7942">
        <w:rPr>
          <w:b/>
          <w:bCs/>
        </w:rPr>
        <w:t>Phân tích sơ đồ hoạt động Quy trình thanh toán hóa đơn</w:t>
      </w:r>
    </w:p>
    <w:p w14:paraId="75012FA4" w14:textId="77777777" w:rsidR="008077CA" w:rsidRPr="004A7942" w:rsidRDefault="002361B7">
      <w:pPr>
        <w:pStyle w:val="Heading4"/>
        <w:keepNext w:val="0"/>
        <w:keepLines w:val="0"/>
        <w:spacing w:before="280" w:after="80"/>
      </w:pPr>
      <w:bookmarkStart w:id="84" w:name="_7h9fxc49jmj8" w:colFirst="0" w:colLast="0"/>
      <w:bookmarkEnd w:id="84"/>
      <w:r w:rsidRPr="004A7942">
        <w:t>1. Mục đích</w:t>
      </w:r>
    </w:p>
    <w:p w14:paraId="75012FA5" w14:textId="77777777" w:rsidR="008077CA" w:rsidRPr="004A7942" w:rsidRDefault="002361B7">
      <w:pPr>
        <w:spacing w:before="240" w:after="240"/>
      </w:pPr>
      <w:r w:rsidRPr="004A7942">
        <w:t>Sơ đồ hoạt động Quy trình thanh toán hóa đơn mô tả quá trình xử lý thanh toán của khách hàng đối với một hóa đơn đã phát sinh. Quy trình hỗ trợ cả trường hợp thanh toán đầy đủ và thanh toán một phần, đồng thời ghi nhận công nợ còn lại.</w:t>
      </w:r>
    </w:p>
    <w:p w14:paraId="75012FA6" w14:textId="77777777" w:rsidR="008077CA" w:rsidRPr="004A7942" w:rsidRDefault="002361B7">
      <w:pPr>
        <w:pStyle w:val="Heading4"/>
        <w:keepNext w:val="0"/>
        <w:keepLines w:val="0"/>
        <w:spacing w:before="280" w:after="80"/>
      </w:pPr>
      <w:bookmarkStart w:id="85" w:name="_nlhl1cmzwsfr" w:colFirst="0" w:colLast="0"/>
      <w:bookmarkEnd w:id="85"/>
      <w:r w:rsidRPr="004A7942">
        <w:t>2. Các đối tượng tham gia</w:t>
      </w:r>
    </w:p>
    <w:p w14:paraId="75012FA7" w14:textId="77777777" w:rsidR="008077CA" w:rsidRPr="004A7942" w:rsidRDefault="002361B7">
      <w:pPr>
        <w:spacing w:before="240" w:after="240"/>
      </w:pPr>
      <w:r w:rsidRPr="004A7942">
        <w:t>Quy trình gồm:</w:t>
      </w:r>
    </w:p>
    <w:p w14:paraId="75012FA8" w14:textId="77777777" w:rsidR="008077CA" w:rsidRPr="004A7942" w:rsidRDefault="002361B7">
      <w:pPr>
        <w:numPr>
          <w:ilvl w:val="0"/>
          <w:numId w:val="1"/>
        </w:numPr>
        <w:spacing w:before="240" w:after="0"/>
      </w:pPr>
      <w:r w:rsidRPr="004A7942">
        <w:t>Nhân viên bán hàng.</w:t>
      </w:r>
    </w:p>
    <w:p w14:paraId="75012FA9" w14:textId="77777777" w:rsidR="008077CA" w:rsidRPr="004A7942" w:rsidRDefault="002361B7">
      <w:pPr>
        <w:numPr>
          <w:ilvl w:val="0"/>
          <w:numId w:val="1"/>
        </w:numPr>
        <w:spacing w:after="240"/>
      </w:pPr>
      <w:r w:rsidRPr="004A7942">
        <w:t>Hệ thống.</w:t>
      </w:r>
    </w:p>
    <w:p w14:paraId="75012FAA" w14:textId="77777777" w:rsidR="008077CA" w:rsidRPr="004A7942" w:rsidRDefault="002361B7">
      <w:pPr>
        <w:spacing w:before="240" w:after="240"/>
      </w:pPr>
      <w:r w:rsidRPr="004A7942">
        <w:lastRenderedPageBreak/>
        <w:t>Khách hàng là đối tượng thực hiện thanh toán trong thực tế nhưng thao tác trên phần mềm được thực hiện thông qua nhân viên bán hàng.</w:t>
      </w:r>
    </w:p>
    <w:p w14:paraId="75012FAB" w14:textId="77777777" w:rsidR="008077CA" w:rsidRPr="004A7942" w:rsidRDefault="002361B7">
      <w:pPr>
        <w:pStyle w:val="Heading4"/>
        <w:keepNext w:val="0"/>
        <w:keepLines w:val="0"/>
        <w:spacing w:before="280" w:after="80"/>
      </w:pPr>
      <w:bookmarkStart w:id="86" w:name="_kqvrqolxvqui" w:colFirst="0" w:colLast="0"/>
      <w:bookmarkEnd w:id="86"/>
      <w:r w:rsidRPr="004A7942">
        <w:t>3. Luồng xử lý</w:t>
      </w:r>
    </w:p>
    <w:p w14:paraId="75012FAC" w14:textId="77777777" w:rsidR="008077CA" w:rsidRPr="004A7942" w:rsidRDefault="002361B7">
      <w:pPr>
        <w:spacing w:before="240" w:after="240"/>
      </w:pPr>
      <w:r w:rsidRPr="004A7942">
        <w:t>Quy trình bắt đầu khi nhân viên bán hàng mở hóa đơn cần thu tiền.</w:t>
      </w:r>
    </w:p>
    <w:p w14:paraId="75012FAD" w14:textId="77777777" w:rsidR="008077CA" w:rsidRPr="004A7942" w:rsidRDefault="002361B7">
      <w:pPr>
        <w:spacing w:before="240" w:after="240"/>
      </w:pPr>
      <w:r w:rsidRPr="004A7942">
        <w:t>Hệ thống hiển thị số tiền còn lại cần thanh toán và trạng thái hiện tại của hóa đơn.</w:t>
      </w:r>
    </w:p>
    <w:p w14:paraId="75012FAE" w14:textId="77777777" w:rsidR="008077CA" w:rsidRPr="004A7942" w:rsidRDefault="002361B7">
      <w:pPr>
        <w:spacing w:before="240" w:after="240"/>
      </w:pPr>
      <w:r w:rsidRPr="004A7942">
        <w:t>Nhân viên bán hàng nhập số tiền khách hàng thanh toán và lựa chọn hình thức thanh toán.</w:t>
      </w:r>
    </w:p>
    <w:p w14:paraId="75012FAF" w14:textId="77777777" w:rsidR="008077CA" w:rsidRPr="004A7942" w:rsidRDefault="002361B7">
      <w:pPr>
        <w:spacing w:before="240" w:after="240"/>
      </w:pPr>
      <w:r w:rsidRPr="004A7942">
        <w:t>Hệ thống kiểm tra điều kiện "Số tiền hợp lệ?".</w:t>
      </w:r>
    </w:p>
    <w:p w14:paraId="75012FB0" w14:textId="77777777" w:rsidR="008077CA" w:rsidRPr="004A7942" w:rsidRDefault="002361B7">
      <w:pPr>
        <w:spacing w:before="240" w:after="240"/>
      </w:pPr>
      <w:r w:rsidRPr="004A7942">
        <w:t>Nếu số tiền không hợp lệ, hệ thống hiển thị thông báo lỗi và yêu cầu nhân viên nhập lại thông tin thanh toán.</w:t>
      </w:r>
    </w:p>
    <w:p w14:paraId="75012FB1" w14:textId="77777777" w:rsidR="008077CA" w:rsidRPr="004A7942" w:rsidRDefault="002361B7">
      <w:pPr>
        <w:spacing w:before="240" w:after="240"/>
      </w:pPr>
      <w:r w:rsidRPr="004A7942">
        <w:t>Nếu số tiền hợp lệ, hệ thống ghi nhận giao dịch thanh toán và cập nhật trạng thái hóa đơn.</w:t>
      </w:r>
    </w:p>
    <w:p w14:paraId="75012FB2" w14:textId="77777777" w:rsidR="008077CA" w:rsidRPr="004A7942" w:rsidRDefault="002361B7">
      <w:pPr>
        <w:spacing w:before="240" w:after="240"/>
      </w:pPr>
      <w:r w:rsidRPr="004A7942">
        <w:t>Sau đó hệ thống kiểm tra điều kiện "Thanh toán đủ chưa?".</w:t>
      </w:r>
    </w:p>
    <w:p w14:paraId="75012FB3" w14:textId="77777777" w:rsidR="008077CA" w:rsidRPr="004A7942" w:rsidRDefault="002361B7">
      <w:pPr>
        <w:spacing w:before="240" w:after="240"/>
      </w:pPr>
      <w:r w:rsidRPr="004A7942">
        <w:t>Nếu khách hàng đã thanh toán đầy đủ, hóa đơn được chuyển sang trạng thái hoàn tất thanh toán.</w:t>
      </w:r>
    </w:p>
    <w:p w14:paraId="75012FB4" w14:textId="77777777" w:rsidR="008077CA" w:rsidRPr="004A7942" w:rsidRDefault="002361B7">
      <w:pPr>
        <w:spacing w:before="240" w:after="240"/>
      </w:pPr>
      <w:r w:rsidRPr="004A7942">
        <w:t>Nếu khách hàng chưa thanh toán đủ, hệ thống ghi nhận số tiền còn lại là công nợ của khách hàng.</w:t>
      </w:r>
    </w:p>
    <w:p w14:paraId="75012FB5" w14:textId="77777777" w:rsidR="008077CA" w:rsidRPr="004A7942" w:rsidRDefault="002361B7">
      <w:pPr>
        <w:spacing w:before="240" w:after="240"/>
      </w:pPr>
      <w:r w:rsidRPr="004A7942">
        <w:t>Sau đó hệ thống lưu lịch sử thanh toán vào danh sách và nhân viên bán hàng có thể in hoặc gửi hóa đơn cho khách hàng.</w:t>
      </w:r>
    </w:p>
    <w:p w14:paraId="75012FB6" w14:textId="77777777" w:rsidR="008077CA" w:rsidRPr="004A7942" w:rsidRDefault="002361B7">
      <w:pPr>
        <w:pStyle w:val="Heading4"/>
        <w:keepNext w:val="0"/>
        <w:keepLines w:val="0"/>
        <w:spacing w:before="280" w:after="80"/>
      </w:pPr>
      <w:bookmarkStart w:id="87" w:name="_groyb1as4e4w" w:colFirst="0" w:colLast="0"/>
      <w:bookmarkEnd w:id="87"/>
      <w:r w:rsidRPr="004A7942">
        <w:t>4. Ví dụ nghiệp vụ</w:t>
      </w:r>
    </w:p>
    <w:p w14:paraId="75012FB7" w14:textId="77777777" w:rsidR="008077CA" w:rsidRPr="004A7942" w:rsidRDefault="002361B7">
      <w:pPr>
        <w:spacing w:before="240" w:after="240"/>
      </w:pPr>
      <w:r w:rsidRPr="004A7942">
        <w:t>Ví dụ, khách hàng có hóa đơn trị giá 500.000 đồng nhưng chỉ thanh toán 250.000 đồng.</w:t>
      </w:r>
    </w:p>
    <w:p w14:paraId="75012FB8" w14:textId="77777777" w:rsidR="008077CA" w:rsidRPr="004A7942" w:rsidRDefault="002361B7">
      <w:pPr>
        <w:spacing w:before="240" w:after="240"/>
      </w:pPr>
      <w:r w:rsidRPr="004A7942">
        <w:t>Hệ thống sẽ ghi nhận:</w:t>
      </w:r>
    </w:p>
    <w:p w14:paraId="75012FB9" w14:textId="77777777" w:rsidR="008077CA" w:rsidRPr="004A7942" w:rsidRDefault="002361B7">
      <w:pPr>
        <w:numPr>
          <w:ilvl w:val="0"/>
          <w:numId w:val="8"/>
        </w:numPr>
        <w:spacing w:before="240" w:after="0"/>
      </w:pPr>
      <w:r w:rsidRPr="004A7942">
        <w:t>Tổng giá trị hóa đơn: 500.000 đồng.</w:t>
      </w:r>
    </w:p>
    <w:p w14:paraId="75012FBA" w14:textId="77777777" w:rsidR="008077CA" w:rsidRPr="004A7942" w:rsidRDefault="002361B7">
      <w:pPr>
        <w:numPr>
          <w:ilvl w:val="0"/>
          <w:numId w:val="8"/>
        </w:numPr>
        <w:spacing w:after="0"/>
      </w:pPr>
      <w:r w:rsidRPr="004A7942">
        <w:t>Số tiền đã thanh toán: 250.000 đồng.</w:t>
      </w:r>
    </w:p>
    <w:p w14:paraId="75012FBB" w14:textId="77777777" w:rsidR="008077CA" w:rsidRPr="004A7942" w:rsidRDefault="002361B7">
      <w:pPr>
        <w:numPr>
          <w:ilvl w:val="0"/>
          <w:numId w:val="8"/>
        </w:numPr>
        <w:spacing w:after="0"/>
      </w:pPr>
      <w:r w:rsidRPr="004A7942">
        <w:t>Số tiền còn nợ: 250.000 đồng.</w:t>
      </w:r>
    </w:p>
    <w:p w14:paraId="75012FBC" w14:textId="77777777" w:rsidR="008077CA" w:rsidRPr="004A7942" w:rsidRDefault="002361B7">
      <w:pPr>
        <w:numPr>
          <w:ilvl w:val="0"/>
          <w:numId w:val="8"/>
        </w:numPr>
        <w:spacing w:after="240"/>
      </w:pPr>
      <w:r w:rsidRPr="004A7942">
        <w:t>Trạng thái hóa đơn: Chưa thanh toán đủ hoặc còn công nợ.</w:t>
      </w:r>
    </w:p>
    <w:p w14:paraId="75012FBD" w14:textId="77777777" w:rsidR="008077CA" w:rsidRPr="004A7942" w:rsidRDefault="002361B7">
      <w:pPr>
        <w:spacing w:before="240" w:after="240"/>
      </w:pPr>
      <w:r w:rsidRPr="004A7942">
        <w:lastRenderedPageBreak/>
        <w:t>Khi khách hàng thanh toán số tiền còn lại, hệ thống tiếp tục cập nhật hóa đơn sang trạng thái "Đã thanh toán".</w:t>
      </w:r>
    </w:p>
    <w:p w14:paraId="75012FBE" w14:textId="77777777" w:rsidR="008077CA" w:rsidRPr="004A7942" w:rsidRDefault="002361B7">
      <w:pPr>
        <w:pStyle w:val="Heading4"/>
        <w:keepNext w:val="0"/>
        <w:keepLines w:val="0"/>
        <w:spacing w:before="280" w:after="80"/>
      </w:pPr>
      <w:bookmarkStart w:id="88" w:name="_x9kohguiaw7g" w:colFirst="0" w:colLast="0"/>
      <w:bookmarkEnd w:id="88"/>
      <w:r w:rsidRPr="004A7942">
        <w:t>5. Đánh giá</w:t>
      </w:r>
    </w:p>
    <w:p w14:paraId="75012FBF" w14:textId="77777777" w:rsidR="008077CA" w:rsidRPr="004A7942" w:rsidRDefault="002361B7">
      <w:pPr>
        <w:spacing w:before="240" w:after="240"/>
      </w:pPr>
      <w:r w:rsidRPr="004A7942">
        <w:t>Đây là sơ đồ có tính hệ thống cao vì thể hiện rõ sự phối hợp giữa nhân viên và hệ thống. Đặc biệt, quy trình đã xử lý được trường hợp thanh toán một phần và ghi nhận công nợ.</w:t>
      </w:r>
    </w:p>
    <w:p w14:paraId="75012FC0" w14:textId="77777777" w:rsidR="008077CA" w:rsidRPr="004A7942" w:rsidRDefault="002361B7">
      <w:pPr>
        <w:spacing w:before="240" w:after="240"/>
      </w:pPr>
      <w:r w:rsidRPr="004A7942">
        <w:t>Sơ đồ phù hợp với các chức năng quản lý hóa đơn, thanh toán, lịch sử thanh toán và công nợ khách hàng.</w:t>
      </w:r>
    </w:p>
    <w:p w14:paraId="75012FC1" w14:textId="77777777" w:rsidR="008077CA" w:rsidRPr="004A7942" w:rsidRDefault="008077CA"/>
    <w:p w14:paraId="75012FC2" w14:textId="77777777" w:rsidR="008077CA" w:rsidRPr="004A7942" w:rsidRDefault="002361B7">
      <w:pPr>
        <w:pStyle w:val="Heading3"/>
      </w:pPr>
      <w:bookmarkStart w:id="89" w:name="_qpg2l2gm3gt2" w:colFirst="0" w:colLast="0"/>
      <w:bookmarkStart w:id="90" w:name="_Toc242272884"/>
      <w:bookmarkEnd w:id="89"/>
      <w:r w:rsidRPr="004A7942">
        <w:t>3.4.6 Quy trình Kiểm kê &amp; Điều chỉnh tồn kho</w:t>
      </w:r>
      <w:bookmarkEnd w:id="90"/>
    </w:p>
    <w:p w14:paraId="75012FC3" w14:textId="77777777" w:rsidR="008077CA" w:rsidRPr="004A7942" w:rsidRDefault="002361B7">
      <w:r w:rsidRPr="004A7942">
        <w:rPr>
          <w:noProof/>
        </w:rPr>
        <w:drawing>
          <wp:inline distT="114300" distB="114300" distL="114300" distR="114300" wp14:anchorId="75013141" wp14:editId="75013142">
            <wp:extent cx="5943600" cy="50165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5943600" cy="5016500"/>
                    </a:xfrm>
                    <a:prstGeom prst="rect">
                      <a:avLst/>
                    </a:prstGeom>
                    <a:ln/>
                  </pic:spPr>
                </pic:pic>
              </a:graphicData>
            </a:graphic>
          </wp:inline>
        </w:drawing>
      </w:r>
    </w:p>
    <w:p w14:paraId="75012FC4" w14:textId="77777777" w:rsidR="008077CA" w:rsidRPr="004A7942" w:rsidRDefault="002361B7" w:rsidP="006E0ABD">
      <w:pPr>
        <w:rPr>
          <w:b/>
          <w:bCs/>
        </w:rPr>
      </w:pPr>
      <w:bookmarkStart w:id="91" w:name="_s6s2muhc67t4" w:colFirst="0" w:colLast="0"/>
      <w:bookmarkEnd w:id="91"/>
      <w:r w:rsidRPr="004A7942">
        <w:rPr>
          <w:b/>
          <w:bCs/>
        </w:rPr>
        <w:t>Phân tích sơ đồ hoạt động Quy trình kiểm kê và điều chỉnh tồn kho</w:t>
      </w:r>
    </w:p>
    <w:p w14:paraId="75012FC5" w14:textId="77777777" w:rsidR="008077CA" w:rsidRPr="004A7942" w:rsidRDefault="002361B7">
      <w:pPr>
        <w:pStyle w:val="Heading4"/>
        <w:keepNext w:val="0"/>
        <w:keepLines w:val="0"/>
        <w:spacing w:before="280" w:after="80"/>
      </w:pPr>
      <w:bookmarkStart w:id="92" w:name="_qjy38nsi3axw" w:colFirst="0" w:colLast="0"/>
      <w:bookmarkEnd w:id="92"/>
      <w:r w:rsidRPr="004A7942">
        <w:lastRenderedPageBreak/>
        <w:t>1. Mục đích</w:t>
      </w:r>
    </w:p>
    <w:p w14:paraId="75012FC6" w14:textId="77777777" w:rsidR="008077CA" w:rsidRPr="004A7942" w:rsidRDefault="002361B7">
      <w:pPr>
        <w:spacing w:before="240" w:after="240"/>
      </w:pPr>
      <w:r w:rsidRPr="004A7942">
        <w:t>Sơ đồ hoạt động Quy trình kiểm kê và điều chỉnh tồn kho mô tả quá trình kiểm tra số lượng hàng hóa thực tế trong kho, so sánh với số lượng đang được ghi nhận trên hệ thống và thực hiện điều chỉnh khi phát hiện chênh lệch.</w:t>
      </w:r>
    </w:p>
    <w:p w14:paraId="75012FC7" w14:textId="77777777" w:rsidR="008077CA" w:rsidRPr="004A7942" w:rsidRDefault="002361B7">
      <w:pPr>
        <w:spacing w:before="240" w:after="240"/>
      </w:pPr>
      <w:r w:rsidRPr="004A7942">
        <w:t>Quy trình giúp đảm bảo dữ liệu tồn kho trên hệ thống phản ánh gần đúng tình trạng hàng hóa thực tế.</w:t>
      </w:r>
    </w:p>
    <w:p w14:paraId="75012FC8" w14:textId="77777777" w:rsidR="008077CA" w:rsidRPr="004A7942" w:rsidRDefault="002361B7">
      <w:pPr>
        <w:pStyle w:val="Heading4"/>
        <w:keepNext w:val="0"/>
        <w:keepLines w:val="0"/>
        <w:spacing w:before="280" w:after="80"/>
      </w:pPr>
      <w:bookmarkStart w:id="93" w:name="_e1e5ldxoaa0f" w:colFirst="0" w:colLast="0"/>
      <w:bookmarkEnd w:id="93"/>
      <w:r w:rsidRPr="004A7942">
        <w:t>2. Các đối tượng tham gia</w:t>
      </w:r>
    </w:p>
    <w:p w14:paraId="75012FC9" w14:textId="77777777" w:rsidR="008077CA" w:rsidRPr="004A7942" w:rsidRDefault="002361B7">
      <w:pPr>
        <w:spacing w:before="240" w:after="240"/>
      </w:pPr>
      <w:r w:rsidRPr="004A7942">
        <w:t>Quy trình gồm:</w:t>
      </w:r>
    </w:p>
    <w:p w14:paraId="75012FCA" w14:textId="77777777" w:rsidR="008077CA" w:rsidRPr="004A7942" w:rsidRDefault="002361B7">
      <w:pPr>
        <w:numPr>
          <w:ilvl w:val="0"/>
          <w:numId w:val="10"/>
        </w:numPr>
        <w:spacing w:before="240" w:after="0"/>
      </w:pPr>
      <w:r w:rsidRPr="004A7942">
        <w:t>Thủ kho.</w:t>
      </w:r>
    </w:p>
    <w:p w14:paraId="75012FCB" w14:textId="77777777" w:rsidR="008077CA" w:rsidRPr="004A7942" w:rsidRDefault="002361B7">
      <w:pPr>
        <w:numPr>
          <w:ilvl w:val="0"/>
          <w:numId w:val="10"/>
        </w:numPr>
        <w:spacing w:after="240"/>
      </w:pPr>
      <w:r w:rsidRPr="004A7942">
        <w:t>Hệ thống.</w:t>
      </w:r>
    </w:p>
    <w:p w14:paraId="75012FCC" w14:textId="77777777" w:rsidR="008077CA" w:rsidRPr="004A7942" w:rsidRDefault="002361B7">
      <w:pPr>
        <w:pStyle w:val="Heading4"/>
        <w:keepNext w:val="0"/>
        <w:keepLines w:val="0"/>
        <w:spacing w:before="280" w:after="80"/>
      </w:pPr>
      <w:bookmarkStart w:id="94" w:name="_jd1qy2j90el1" w:colFirst="0" w:colLast="0"/>
      <w:bookmarkEnd w:id="94"/>
      <w:r w:rsidRPr="004A7942">
        <w:t>3. Luồng xử lý</w:t>
      </w:r>
    </w:p>
    <w:p w14:paraId="75012FCD" w14:textId="77777777" w:rsidR="008077CA" w:rsidRPr="004A7942" w:rsidRDefault="002361B7">
      <w:pPr>
        <w:spacing w:before="240" w:after="240"/>
      </w:pPr>
      <w:r w:rsidRPr="004A7942">
        <w:t>Quy trình bắt đầu khi thủ kho mở chức năng kiểm kê kho.</w:t>
      </w:r>
    </w:p>
    <w:p w14:paraId="75012FCE" w14:textId="77777777" w:rsidR="008077CA" w:rsidRPr="004A7942" w:rsidRDefault="002361B7">
      <w:pPr>
        <w:spacing w:before="240" w:after="240"/>
      </w:pPr>
      <w:r w:rsidRPr="004A7942">
        <w:t>Hệ thống tải danh sách sản phẩm và số lượng đang được ghi nhận trên hệ thống.</w:t>
      </w:r>
    </w:p>
    <w:p w14:paraId="75012FCF" w14:textId="77777777" w:rsidR="008077CA" w:rsidRPr="004A7942" w:rsidRDefault="002361B7">
      <w:pPr>
        <w:spacing w:before="240" w:after="240"/>
      </w:pPr>
      <w:r w:rsidRPr="004A7942">
        <w:t>Thủ kho tiến hành đếm số lượng thực tế của từng sản phẩm trong kho.</w:t>
      </w:r>
    </w:p>
    <w:p w14:paraId="75012FD0" w14:textId="77777777" w:rsidR="008077CA" w:rsidRPr="004A7942" w:rsidRDefault="002361B7">
      <w:pPr>
        <w:spacing w:before="240" w:after="240"/>
      </w:pPr>
      <w:r w:rsidRPr="004A7942">
        <w:t>Sau đó hệ thống thực hiện so sánh số lượng thực tế với số lượng đang được ghi nhận trên hệ thống để xác định chênh lệch.</w:t>
      </w:r>
    </w:p>
    <w:p w14:paraId="75012FD1" w14:textId="77777777" w:rsidR="008077CA" w:rsidRPr="004A7942" w:rsidRDefault="002361B7">
      <w:pPr>
        <w:spacing w:before="240" w:after="240"/>
      </w:pPr>
      <w:r w:rsidRPr="004A7942">
        <w:t>Thủ kho nhập ghi chú và lý do kiểm kê, sau đó thực hiện lưu phiếu kiểm kê.</w:t>
      </w:r>
    </w:p>
    <w:p w14:paraId="75012FD2" w14:textId="77777777" w:rsidR="008077CA" w:rsidRPr="004A7942" w:rsidRDefault="002361B7">
      <w:pPr>
        <w:spacing w:before="240" w:after="240"/>
      </w:pPr>
      <w:r w:rsidRPr="004A7942">
        <w:t>Hệ thống lưu thông tin phiếu kiểm kê.</w:t>
      </w:r>
    </w:p>
    <w:p w14:paraId="75012FD3" w14:textId="77777777" w:rsidR="008077CA" w:rsidRPr="004A7942" w:rsidRDefault="002361B7">
      <w:pPr>
        <w:spacing w:before="240" w:after="240"/>
      </w:pPr>
      <w:r w:rsidRPr="004A7942">
        <w:t>Tiếp theo hệ thống kiểm tra điều kiện "Có chênh lệch?".</w:t>
      </w:r>
    </w:p>
    <w:p w14:paraId="75012FD4" w14:textId="77777777" w:rsidR="008077CA" w:rsidRPr="004A7942" w:rsidRDefault="002361B7">
      <w:pPr>
        <w:pStyle w:val="Heading4"/>
        <w:keepNext w:val="0"/>
        <w:keepLines w:val="0"/>
        <w:spacing w:before="280" w:after="80"/>
      </w:pPr>
      <w:bookmarkStart w:id="95" w:name="_rdur2y30dgfk" w:colFirst="0" w:colLast="0"/>
      <w:bookmarkEnd w:id="95"/>
      <w:r w:rsidRPr="004A7942">
        <w:t>4. Trường hợp không có chênh lệch</w:t>
      </w:r>
    </w:p>
    <w:p w14:paraId="75012FD5" w14:textId="77777777" w:rsidR="008077CA" w:rsidRPr="004A7942" w:rsidRDefault="002361B7">
      <w:pPr>
        <w:spacing w:before="240" w:after="240"/>
      </w:pPr>
      <w:r w:rsidRPr="004A7942">
        <w:t>Nếu số lượng thực tế hoàn toàn khớp với số lượng trên hệ thống, tồn kho được xác định là chính xác.</w:t>
      </w:r>
    </w:p>
    <w:p w14:paraId="75012FD6" w14:textId="77777777" w:rsidR="008077CA" w:rsidRPr="004A7942" w:rsidRDefault="002361B7">
      <w:pPr>
        <w:spacing w:before="240" w:after="240"/>
      </w:pPr>
      <w:r w:rsidRPr="004A7942">
        <w:t>Quy trình kết thúc mà không cần thực hiện điều chỉnh.</w:t>
      </w:r>
    </w:p>
    <w:p w14:paraId="75012FD7" w14:textId="77777777" w:rsidR="008077CA" w:rsidRPr="004A7942" w:rsidRDefault="002361B7">
      <w:pPr>
        <w:pStyle w:val="Heading4"/>
        <w:keepNext w:val="0"/>
        <w:keepLines w:val="0"/>
        <w:spacing w:before="280" w:after="80"/>
      </w:pPr>
      <w:bookmarkStart w:id="96" w:name="_sxong2uk8x3m" w:colFirst="0" w:colLast="0"/>
      <w:bookmarkEnd w:id="96"/>
      <w:r w:rsidRPr="004A7942">
        <w:t>5. Trường hợp có chênh lệch</w:t>
      </w:r>
    </w:p>
    <w:p w14:paraId="75012FD8" w14:textId="77777777" w:rsidR="008077CA" w:rsidRPr="004A7942" w:rsidRDefault="002361B7">
      <w:pPr>
        <w:spacing w:before="240" w:after="240"/>
      </w:pPr>
      <w:r w:rsidRPr="004A7942">
        <w:lastRenderedPageBreak/>
        <w:t>Nếu phát hiện chênh lệch, hệ thống hiển thị danh sách các sản phẩm có số lượng sai lệch.</w:t>
      </w:r>
    </w:p>
    <w:p w14:paraId="75012FD9" w14:textId="77777777" w:rsidR="008077CA" w:rsidRPr="004A7942" w:rsidRDefault="002361B7">
      <w:pPr>
        <w:spacing w:before="240" w:after="240"/>
      </w:pPr>
      <w:r w:rsidRPr="004A7942">
        <w:t>Thủ kho xem chi tiết chênh lệch và thực hiện yêu cầu điều chỉnh.</w:t>
      </w:r>
    </w:p>
    <w:p w14:paraId="75012FDA" w14:textId="77777777" w:rsidR="008077CA" w:rsidRPr="004A7942" w:rsidRDefault="002361B7">
      <w:pPr>
        <w:spacing w:before="240" w:after="240"/>
      </w:pPr>
      <w:r w:rsidRPr="004A7942">
        <w:t>Hệ thống cập nhật số lượng tồn kho theo số lượng thực tế.</w:t>
      </w:r>
    </w:p>
    <w:p w14:paraId="75012FDB" w14:textId="77777777" w:rsidR="008077CA" w:rsidRPr="004A7942" w:rsidRDefault="002361B7">
      <w:pPr>
        <w:spacing w:before="240" w:after="240"/>
      </w:pPr>
      <w:r w:rsidRPr="004A7942">
        <w:t>Sau đó hệ thống lưu lịch sử điều chỉnh nhằm phục vụ việc kiểm tra và truy xuất sau này.</w:t>
      </w:r>
    </w:p>
    <w:p w14:paraId="75012FDC" w14:textId="77777777" w:rsidR="008077CA" w:rsidRPr="004A7942" w:rsidRDefault="002361B7">
      <w:pPr>
        <w:spacing w:before="240" w:after="240"/>
      </w:pPr>
      <w:r w:rsidRPr="004A7942">
        <w:t>Thủ kho có thể in biên bản kiểm kê và hoàn tất quy trình.</w:t>
      </w:r>
    </w:p>
    <w:p w14:paraId="75012FDD" w14:textId="77777777" w:rsidR="008077CA" w:rsidRPr="004A7942" w:rsidRDefault="002361B7">
      <w:pPr>
        <w:pStyle w:val="Heading4"/>
        <w:keepNext w:val="0"/>
        <w:keepLines w:val="0"/>
        <w:spacing w:before="280" w:after="80"/>
      </w:pPr>
      <w:bookmarkStart w:id="97" w:name="_gcpttnbfwi58" w:colFirst="0" w:colLast="0"/>
      <w:bookmarkEnd w:id="97"/>
      <w:r w:rsidRPr="004A7942">
        <w:t>6. Đánh giá</w:t>
      </w:r>
    </w:p>
    <w:p w14:paraId="75012FDE" w14:textId="77777777" w:rsidR="008077CA" w:rsidRPr="004A7942" w:rsidRDefault="002361B7">
      <w:pPr>
        <w:spacing w:before="240" w:after="240"/>
      </w:pPr>
      <w:r w:rsidRPr="004A7942">
        <w:t>Sơ đồ đã thể hiện khá đầy đủ quy trình kiểm kê và điều chỉnh tồn kho. Điểm quan trọng là hệ thống lưu lại lịch sử điều chỉnh, giúp đảm bảo khả năng truy xuất và kiểm soát dữ liệu.</w:t>
      </w:r>
    </w:p>
    <w:p w14:paraId="75012FDF" w14:textId="77777777" w:rsidR="008077CA" w:rsidRPr="004A7942" w:rsidRDefault="002361B7">
      <w:pPr>
        <w:spacing w:before="240" w:after="240"/>
      </w:pPr>
      <w:r w:rsidRPr="004A7942">
        <w:t>Để tăng tính kiểm soát, có thể bổ sung bước quản lý xác nhận trước khi thực hiện điều chỉnh tồn kho, đặc biệt đối với những trường hợp chênh lệch có giá trị lớn.</w:t>
      </w:r>
    </w:p>
    <w:p w14:paraId="75012FE0" w14:textId="77777777" w:rsidR="008077CA" w:rsidRPr="004A7942" w:rsidRDefault="008077CA"/>
    <w:p w14:paraId="75012FE1" w14:textId="77777777" w:rsidR="008077CA" w:rsidRPr="004A7942" w:rsidRDefault="002361B7">
      <w:pPr>
        <w:pStyle w:val="Heading3"/>
      </w:pPr>
      <w:bookmarkStart w:id="98" w:name="_b97h24k8jg0o" w:colFirst="0" w:colLast="0"/>
      <w:bookmarkStart w:id="99" w:name="_Toc242272885"/>
      <w:bookmarkEnd w:id="98"/>
      <w:r w:rsidRPr="004A7942">
        <w:lastRenderedPageBreak/>
        <w:t>3.4.7 Quy trình Thu chi &amp; Lịch sử thanh toán</w:t>
      </w:r>
      <w:bookmarkEnd w:id="99"/>
    </w:p>
    <w:p w14:paraId="75012FE2" w14:textId="77777777" w:rsidR="008077CA" w:rsidRPr="004A7942" w:rsidRDefault="002361B7">
      <w:r w:rsidRPr="004A7942">
        <w:rPr>
          <w:noProof/>
        </w:rPr>
        <w:drawing>
          <wp:inline distT="114300" distB="114300" distL="114300" distR="114300" wp14:anchorId="75013143" wp14:editId="75013144">
            <wp:extent cx="5943600" cy="5130800"/>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a:stretch>
                      <a:fillRect/>
                    </a:stretch>
                  </pic:blipFill>
                  <pic:spPr>
                    <a:xfrm>
                      <a:off x="0" y="0"/>
                      <a:ext cx="5943600" cy="5130800"/>
                    </a:xfrm>
                    <a:prstGeom prst="rect">
                      <a:avLst/>
                    </a:prstGeom>
                    <a:ln/>
                  </pic:spPr>
                </pic:pic>
              </a:graphicData>
            </a:graphic>
          </wp:inline>
        </w:drawing>
      </w:r>
    </w:p>
    <w:p w14:paraId="75012FE3" w14:textId="77777777" w:rsidR="008077CA" w:rsidRPr="004A7942" w:rsidRDefault="002361B7" w:rsidP="006E0ABD">
      <w:pPr>
        <w:rPr>
          <w:b/>
          <w:bCs/>
        </w:rPr>
      </w:pPr>
      <w:bookmarkStart w:id="100" w:name="_gmty7negik87" w:colFirst="0" w:colLast="0"/>
      <w:bookmarkEnd w:id="100"/>
      <w:r w:rsidRPr="004A7942">
        <w:rPr>
          <w:b/>
          <w:bCs/>
        </w:rPr>
        <w:t>Phân tích sơ đồ hoạt động Quy trình thu chi và lịch sử thanh toán</w:t>
      </w:r>
    </w:p>
    <w:p w14:paraId="75012FE4" w14:textId="77777777" w:rsidR="008077CA" w:rsidRPr="004A7942" w:rsidRDefault="002361B7">
      <w:pPr>
        <w:pStyle w:val="Heading4"/>
        <w:keepNext w:val="0"/>
        <w:keepLines w:val="0"/>
        <w:spacing w:before="280" w:after="80"/>
      </w:pPr>
      <w:bookmarkStart w:id="101" w:name="_cse2kkhqyuf6" w:colFirst="0" w:colLast="0"/>
      <w:bookmarkEnd w:id="101"/>
      <w:r w:rsidRPr="004A7942">
        <w:t>1. Mục đích</w:t>
      </w:r>
    </w:p>
    <w:p w14:paraId="75012FE5" w14:textId="77777777" w:rsidR="008077CA" w:rsidRPr="004A7942" w:rsidRDefault="002361B7">
      <w:pPr>
        <w:spacing w:before="240" w:after="240"/>
      </w:pPr>
      <w:r w:rsidRPr="004A7942">
        <w:t>Sơ đồ hoạt động Quy trình thu chi và lịch sử thanh toán mô tả quá trình lập phiếu thu hoặc phiếu chi, nhập thông tin giao dịch, kiểm tra dữ liệu, lưu phiếu, xác nhận phiếu và in chứng từ.</w:t>
      </w:r>
    </w:p>
    <w:p w14:paraId="75012FE6" w14:textId="77777777" w:rsidR="008077CA" w:rsidRPr="004A7942" w:rsidRDefault="002361B7">
      <w:pPr>
        <w:spacing w:before="240" w:after="240"/>
      </w:pPr>
      <w:r w:rsidRPr="004A7942">
        <w:t>Quy trình giúp doanh nghiệp quản lý các khoản tiền thu vào và chi ra, đồng thời lưu trữ lịch sử giao dịch phục vụ công tác kế toán.</w:t>
      </w:r>
    </w:p>
    <w:p w14:paraId="75012FE7" w14:textId="77777777" w:rsidR="008077CA" w:rsidRPr="004A7942" w:rsidRDefault="002361B7">
      <w:pPr>
        <w:pStyle w:val="Heading4"/>
        <w:keepNext w:val="0"/>
        <w:keepLines w:val="0"/>
        <w:spacing w:before="280" w:after="80"/>
      </w:pPr>
      <w:bookmarkStart w:id="102" w:name="_hq8padvd0g5x" w:colFirst="0" w:colLast="0"/>
      <w:bookmarkEnd w:id="102"/>
      <w:r w:rsidRPr="004A7942">
        <w:t>2. Các đối tượng tham gia</w:t>
      </w:r>
    </w:p>
    <w:p w14:paraId="75012FE8" w14:textId="77777777" w:rsidR="008077CA" w:rsidRPr="004A7942" w:rsidRDefault="002361B7">
      <w:pPr>
        <w:spacing w:before="240" w:after="240"/>
      </w:pPr>
      <w:r w:rsidRPr="004A7942">
        <w:lastRenderedPageBreak/>
        <w:t>Quy trình gồm:</w:t>
      </w:r>
    </w:p>
    <w:p w14:paraId="75012FE9" w14:textId="77777777" w:rsidR="008077CA" w:rsidRPr="004A7942" w:rsidRDefault="002361B7">
      <w:pPr>
        <w:numPr>
          <w:ilvl w:val="0"/>
          <w:numId w:val="12"/>
        </w:numPr>
        <w:spacing w:before="240" w:after="0"/>
      </w:pPr>
      <w:r w:rsidRPr="004A7942">
        <w:t>Kế toán.</w:t>
      </w:r>
    </w:p>
    <w:p w14:paraId="75012FEA" w14:textId="77777777" w:rsidR="008077CA" w:rsidRPr="004A7942" w:rsidRDefault="002361B7">
      <w:pPr>
        <w:numPr>
          <w:ilvl w:val="0"/>
          <w:numId w:val="12"/>
        </w:numPr>
        <w:spacing w:after="240"/>
      </w:pPr>
      <w:r w:rsidRPr="004A7942">
        <w:t>Hệ thống.</w:t>
      </w:r>
    </w:p>
    <w:p w14:paraId="75012FEB" w14:textId="77777777" w:rsidR="008077CA" w:rsidRPr="004A7942" w:rsidRDefault="002361B7">
      <w:pPr>
        <w:pStyle w:val="Heading4"/>
        <w:keepNext w:val="0"/>
        <w:keepLines w:val="0"/>
        <w:spacing w:before="280" w:after="80"/>
      </w:pPr>
      <w:bookmarkStart w:id="103" w:name="_s51ipr9497gi" w:colFirst="0" w:colLast="0"/>
      <w:bookmarkEnd w:id="103"/>
      <w:r w:rsidRPr="004A7942">
        <w:t>3. Luồng xử lý</w:t>
      </w:r>
    </w:p>
    <w:p w14:paraId="75012FEC" w14:textId="77777777" w:rsidR="008077CA" w:rsidRPr="004A7942" w:rsidRDefault="002361B7">
      <w:pPr>
        <w:spacing w:before="240" w:after="240"/>
      </w:pPr>
      <w:r w:rsidRPr="004A7942">
        <w:t>Quy trình bắt đầu khi kế toán lựa chọn loại phiếu cần lập.</w:t>
      </w:r>
    </w:p>
    <w:p w14:paraId="75012FED" w14:textId="77777777" w:rsidR="008077CA" w:rsidRPr="004A7942" w:rsidRDefault="002361B7">
      <w:pPr>
        <w:spacing w:before="240" w:after="240"/>
      </w:pPr>
      <w:r w:rsidRPr="004A7942">
        <w:t>Hệ thống cung cấp hai lựa chọn:</w:t>
      </w:r>
    </w:p>
    <w:p w14:paraId="75012FEE" w14:textId="77777777" w:rsidR="008077CA" w:rsidRPr="004A7942" w:rsidRDefault="002361B7">
      <w:pPr>
        <w:numPr>
          <w:ilvl w:val="0"/>
          <w:numId w:val="15"/>
        </w:numPr>
        <w:spacing w:before="240" w:after="0"/>
      </w:pPr>
      <w:r w:rsidRPr="004A7942">
        <w:t>Phiếu thu.</w:t>
      </w:r>
    </w:p>
    <w:p w14:paraId="75012FEF" w14:textId="77777777" w:rsidR="008077CA" w:rsidRPr="004A7942" w:rsidRDefault="002361B7">
      <w:pPr>
        <w:numPr>
          <w:ilvl w:val="0"/>
          <w:numId w:val="15"/>
        </w:numPr>
        <w:spacing w:after="240"/>
      </w:pPr>
      <w:r w:rsidRPr="004A7942">
        <w:t>Phiếu chi.</w:t>
      </w:r>
    </w:p>
    <w:p w14:paraId="75012FF0" w14:textId="77777777" w:rsidR="008077CA" w:rsidRPr="004A7942" w:rsidRDefault="002361B7">
      <w:pPr>
        <w:spacing w:before="240" w:after="240"/>
      </w:pPr>
      <w:r w:rsidRPr="004A7942">
        <w:t>Nếu kế toán chọn thu tiền, hệ thống tạo phiếu thu.</w:t>
      </w:r>
    </w:p>
    <w:p w14:paraId="75012FF1" w14:textId="77777777" w:rsidR="008077CA" w:rsidRPr="004A7942" w:rsidRDefault="002361B7">
      <w:pPr>
        <w:spacing w:before="240" w:after="240"/>
      </w:pPr>
      <w:r w:rsidRPr="004A7942">
        <w:t>Nếu kế toán chọn chi tiền, hệ thống tạo phiếu chi.</w:t>
      </w:r>
    </w:p>
    <w:p w14:paraId="75012FF2" w14:textId="77777777" w:rsidR="008077CA" w:rsidRPr="004A7942" w:rsidRDefault="002361B7">
      <w:pPr>
        <w:spacing w:before="240" w:after="240"/>
      </w:pPr>
      <w:r w:rsidRPr="004A7942">
        <w:t>Sau khi lựa chọn loại phiếu, kế toán nhập các thông tin liên quan như người nộp hoặc người nhận, lý do, số tiền và ngày lập phiếu.</w:t>
      </w:r>
    </w:p>
    <w:p w14:paraId="75012FF3" w14:textId="77777777" w:rsidR="008077CA" w:rsidRPr="004A7942" w:rsidRDefault="002361B7">
      <w:pPr>
        <w:spacing w:before="240" w:after="240"/>
      </w:pPr>
      <w:r w:rsidRPr="004A7942">
        <w:t>Hệ thống kiểm tra tính hợp lệ của thông tin.</w:t>
      </w:r>
    </w:p>
    <w:p w14:paraId="75012FF4" w14:textId="77777777" w:rsidR="008077CA" w:rsidRPr="004A7942" w:rsidRDefault="002361B7">
      <w:pPr>
        <w:pStyle w:val="Heading4"/>
        <w:keepNext w:val="0"/>
        <w:keepLines w:val="0"/>
        <w:spacing w:before="280" w:after="80"/>
      </w:pPr>
      <w:bookmarkStart w:id="104" w:name="_tg8jqkpnkjpl" w:colFirst="0" w:colLast="0"/>
      <w:bookmarkEnd w:id="104"/>
      <w:r w:rsidRPr="004A7942">
        <w:t>4. Trường hợp thông tin không hợp lệ</w:t>
      </w:r>
    </w:p>
    <w:p w14:paraId="75012FF5" w14:textId="77777777" w:rsidR="008077CA" w:rsidRPr="004A7942" w:rsidRDefault="002361B7">
      <w:pPr>
        <w:spacing w:before="240" w:after="240"/>
      </w:pPr>
      <w:r w:rsidRPr="004A7942">
        <w:t>Nếu thông tin nhập vào không hợp lệ, hệ thống thông báo lỗi và yêu cầu kế toán nhập lại thông tin.</w:t>
      </w:r>
    </w:p>
    <w:p w14:paraId="75012FF6" w14:textId="77777777" w:rsidR="008077CA" w:rsidRPr="004A7942" w:rsidRDefault="002361B7">
      <w:pPr>
        <w:spacing w:before="240" w:after="240"/>
      </w:pPr>
      <w:r w:rsidRPr="004A7942">
        <w:t>Các dữ liệu cần kiểm tra có thể bao gồm:</w:t>
      </w:r>
    </w:p>
    <w:p w14:paraId="75012FF7" w14:textId="77777777" w:rsidR="008077CA" w:rsidRPr="004A7942" w:rsidRDefault="002361B7">
      <w:pPr>
        <w:numPr>
          <w:ilvl w:val="0"/>
          <w:numId w:val="6"/>
        </w:numPr>
        <w:spacing w:before="240" w:after="0"/>
      </w:pPr>
      <w:r w:rsidRPr="004A7942">
        <w:t>Người nộp hoặc người nhận không được để trống.</w:t>
      </w:r>
    </w:p>
    <w:p w14:paraId="75012FF8" w14:textId="77777777" w:rsidR="008077CA" w:rsidRPr="004A7942" w:rsidRDefault="002361B7">
      <w:pPr>
        <w:numPr>
          <w:ilvl w:val="0"/>
          <w:numId w:val="6"/>
        </w:numPr>
        <w:spacing w:after="0"/>
      </w:pPr>
      <w:r w:rsidRPr="004A7942">
        <w:t>Lý do giao dịch không được để trống.</w:t>
      </w:r>
    </w:p>
    <w:p w14:paraId="75012FF9" w14:textId="77777777" w:rsidR="008077CA" w:rsidRPr="004A7942" w:rsidRDefault="002361B7">
      <w:pPr>
        <w:numPr>
          <w:ilvl w:val="0"/>
          <w:numId w:val="6"/>
        </w:numPr>
        <w:spacing w:after="0"/>
      </w:pPr>
      <w:r w:rsidRPr="004A7942">
        <w:t>Số tiền phải lớn hơn 0.</w:t>
      </w:r>
    </w:p>
    <w:p w14:paraId="75012FFA" w14:textId="77777777" w:rsidR="008077CA" w:rsidRPr="004A7942" w:rsidRDefault="002361B7">
      <w:pPr>
        <w:numPr>
          <w:ilvl w:val="0"/>
          <w:numId w:val="6"/>
        </w:numPr>
        <w:spacing w:after="0"/>
      </w:pPr>
      <w:r w:rsidRPr="004A7942">
        <w:t>Ngày lập phiếu phải hợp lệ.</w:t>
      </w:r>
    </w:p>
    <w:p w14:paraId="75012FFB" w14:textId="77777777" w:rsidR="008077CA" w:rsidRPr="004A7942" w:rsidRDefault="002361B7">
      <w:pPr>
        <w:numPr>
          <w:ilvl w:val="0"/>
          <w:numId w:val="6"/>
        </w:numPr>
        <w:spacing w:after="240"/>
      </w:pPr>
      <w:r w:rsidRPr="004A7942">
        <w:t>Loại phiếu phải được xác định.</w:t>
      </w:r>
    </w:p>
    <w:p w14:paraId="75012FFC" w14:textId="77777777" w:rsidR="008077CA" w:rsidRPr="004A7942" w:rsidRDefault="002361B7">
      <w:pPr>
        <w:pStyle w:val="Heading4"/>
        <w:keepNext w:val="0"/>
        <w:keepLines w:val="0"/>
        <w:spacing w:before="280" w:after="80"/>
      </w:pPr>
      <w:bookmarkStart w:id="105" w:name="_8p6o8xqbsnfd" w:colFirst="0" w:colLast="0"/>
      <w:bookmarkEnd w:id="105"/>
      <w:r w:rsidRPr="004A7942">
        <w:t>5. Trường hợp thông tin hợp lệ</w:t>
      </w:r>
    </w:p>
    <w:p w14:paraId="75012FFD" w14:textId="77777777" w:rsidR="008077CA" w:rsidRPr="004A7942" w:rsidRDefault="002361B7">
      <w:pPr>
        <w:spacing w:before="240" w:after="240"/>
      </w:pPr>
      <w:r w:rsidRPr="004A7942">
        <w:t>Nếu thông tin hợp lệ, hệ thống lưu phiếu vào danh sách với trạng thái "Đã lưu".</w:t>
      </w:r>
    </w:p>
    <w:p w14:paraId="75012FFE" w14:textId="77777777" w:rsidR="008077CA" w:rsidRPr="004A7942" w:rsidRDefault="002361B7">
      <w:pPr>
        <w:spacing w:before="240" w:after="240"/>
      </w:pPr>
      <w:r w:rsidRPr="004A7942">
        <w:t>Kế toán kiểm tra lại nội dung phiếu và thực hiện xác nhận.</w:t>
      </w:r>
    </w:p>
    <w:p w14:paraId="75012FFF" w14:textId="77777777" w:rsidR="008077CA" w:rsidRPr="004A7942" w:rsidRDefault="002361B7">
      <w:pPr>
        <w:spacing w:before="240" w:after="240"/>
      </w:pPr>
      <w:r w:rsidRPr="004A7942">
        <w:lastRenderedPageBreak/>
        <w:t>Nếu kế toán chưa muốn xác nhận, phiếu vẫn ở trạng thái cho phép chỉnh sửa hoặc xóa.</w:t>
      </w:r>
    </w:p>
    <w:p w14:paraId="75013000" w14:textId="77777777" w:rsidR="008077CA" w:rsidRPr="004A7942" w:rsidRDefault="002361B7">
      <w:pPr>
        <w:spacing w:before="240" w:after="240"/>
      </w:pPr>
      <w:r w:rsidRPr="004A7942">
        <w:t>Nếu kế toán đồng ý xác nhận, hệ thống chuyển phiếu sang trạng thái "Đã xác nhận". Sau khi xác nhận, phiếu không được phép sửa hoặc xóa nhằm đảm bảo tính chính xác của dữ liệu kế toán.</w:t>
      </w:r>
    </w:p>
    <w:p w14:paraId="75013001" w14:textId="77777777" w:rsidR="008077CA" w:rsidRPr="004A7942" w:rsidRDefault="002361B7">
      <w:pPr>
        <w:spacing w:before="240" w:after="240"/>
      </w:pPr>
      <w:r w:rsidRPr="004A7942">
        <w:t>Cuối cùng, kế toán thực hiện in phiếu và kết thúc quy trình.</w:t>
      </w:r>
    </w:p>
    <w:p w14:paraId="75013002" w14:textId="77777777" w:rsidR="008077CA" w:rsidRPr="004A7942" w:rsidRDefault="002361B7">
      <w:pPr>
        <w:pStyle w:val="Heading4"/>
        <w:keepNext w:val="0"/>
        <w:keepLines w:val="0"/>
        <w:spacing w:before="280" w:after="80"/>
      </w:pPr>
      <w:bookmarkStart w:id="106" w:name="_mee3n7nudk2f" w:colFirst="0" w:colLast="0"/>
      <w:bookmarkEnd w:id="106"/>
      <w:r w:rsidRPr="004A7942">
        <w:t>6. Đánh giá</w:t>
      </w:r>
    </w:p>
    <w:p w14:paraId="75013003" w14:textId="77777777" w:rsidR="008077CA" w:rsidRPr="004A7942" w:rsidRDefault="002361B7">
      <w:pPr>
        <w:spacing w:before="240" w:after="240"/>
      </w:pPr>
      <w:r w:rsidRPr="004A7942">
        <w:t>Sơ đồ đã thể hiện tốt cơ chế quản lý trạng thái chứng từ. Việc phân biệt trạng thái "Đã lưu" và "Đã xác nhận" giúp hệ thống kiểm soát quyền chỉnh sửa chứng từ.</w:t>
      </w:r>
    </w:p>
    <w:p w14:paraId="75013004" w14:textId="77777777" w:rsidR="008077CA" w:rsidRPr="004A7942" w:rsidRDefault="002361B7">
      <w:pPr>
        <w:spacing w:before="240" w:after="240"/>
      </w:pPr>
      <w:r w:rsidRPr="004A7942">
        <w:t>Cơ chế này cũng góp phần hạn chế việc thay đổi dữ liệu kế toán sau khi nghiệp vụ đã được xác nhận.</w:t>
      </w:r>
    </w:p>
    <w:p w14:paraId="75013005" w14:textId="77777777" w:rsidR="008077CA" w:rsidRPr="004A7942" w:rsidRDefault="008077CA"/>
    <w:p w14:paraId="75013006" w14:textId="77777777" w:rsidR="008077CA" w:rsidRPr="004A7942" w:rsidRDefault="002361B7">
      <w:pPr>
        <w:pStyle w:val="Heading3"/>
      </w:pPr>
      <w:bookmarkStart w:id="107" w:name="_mzn3u9x0g4i1" w:colFirst="0" w:colLast="0"/>
      <w:bookmarkStart w:id="108" w:name="_Toc242272886"/>
      <w:bookmarkEnd w:id="107"/>
      <w:r w:rsidRPr="004A7942">
        <w:lastRenderedPageBreak/>
        <w:t>3.4.8 Quy trình Báo cáo Doanh thu &amp; Tồn kho</w:t>
      </w:r>
      <w:bookmarkEnd w:id="108"/>
    </w:p>
    <w:p w14:paraId="75013007" w14:textId="77777777" w:rsidR="008077CA" w:rsidRPr="004A7942" w:rsidRDefault="002361B7">
      <w:r w:rsidRPr="004A7942">
        <w:rPr>
          <w:noProof/>
        </w:rPr>
        <w:drawing>
          <wp:inline distT="114300" distB="114300" distL="114300" distR="114300" wp14:anchorId="75013145" wp14:editId="75013146">
            <wp:extent cx="5943600" cy="4813300"/>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4"/>
                    <a:srcRect/>
                    <a:stretch>
                      <a:fillRect/>
                    </a:stretch>
                  </pic:blipFill>
                  <pic:spPr>
                    <a:xfrm>
                      <a:off x="0" y="0"/>
                      <a:ext cx="5943600" cy="4813300"/>
                    </a:xfrm>
                    <a:prstGeom prst="rect">
                      <a:avLst/>
                    </a:prstGeom>
                    <a:ln/>
                  </pic:spPr>
                </pic:pic>
              </a:graphicData>
            </a:graphic>
          </wp:inline>
        </w:drawing>
      </w:r>
    </w:p>
    <w:p w14:paraId="75013008" w14:textId="77777777" w:rsidR="008077CA" w:rsidRPr="004A7942" w:rsidRDefault="002361B7" w:rsidP="006E0ABD">
      <w:pPr>
        <w:rPr>
          <w:b/>
          <w:bCs/>
        </w:rPr>
      </w:pPr>
      <w:bookmarkStart w:id="109" w:name="_wpk0jrsu3t20" w:colFirst="0" w:colLast="0"/>
      <w:bookmarkEnd w:id="109"/>
      <w:r w:rsidRPr="004A7942">
        <w:rPr>
          <w:b/>
          <w:bCs/>
        </w:rPr>
        <w:t>Phân tích sơ đồ hoạt động Quy trình báo cáo doanh thu và tồn kho</w:t>
      </w:r>
    </w:p>
    <w:p w14:paraId="75013009" w14:textId="77777777" w:rsidR="008077CA" w:rsidRPr="004A7942" w:rsidRDefault="002361B7">
      <w:pPr>
        <w:pStyle w:val="Heading4"/>
        <w:keepNext w:val="0"/>
        <w:keepLines w:val="0"/>
        <w:spacing w:before="280" w:after="80"/>
      </w:pPr>
      <w:bookmarkStart w:id="110" w:name="_8eipo7how3ck" w:colFirst="0" w:colLast="0"/>
      <w:bookmarkEnd w:id="110"/>
      <w:r w:rsidRPr="004A7942">
        <w:t>1. Mục đích</w:t>
      </w:r>
    </w:p>
    <w:p w14:paraId="7501300A" w14:textId="77777777" w:rsidR="008077CA" w:rsidRPr="004A7942" w:rsidRDefault="002361B7">
      <w:pPr>
        <w:spacing w:before="240" w:after="240"/>
      </w:pPr>
      <w:r w:rsidRPr="004A7942">
        <w:t>Sơ đồ hoạt động Quy trình báo cáo doanh thu và tồn kho mô tả quá trình quản lý truy cập chức năng báo cáo, lựa chọn loại báo cáo, lựa chọn khoảng thời gian, hệ thống tổng hợp dữ liệu và hiển thị kết quả.</w:t>
      </w:r>
    </w:p>
    <w:p w14:paraId="7501300B" w14:textId="77777777" w:rsidR="008077CA" w:rsidRPr="004A7942" w:rsidRDefault="002361B7">
      <w:pPr>
        <w:spacing w:before="240" w:after="240"/>
      </w:pPr>
      <w:r w:rsidRPr="004A7942">
        <w:t>Quy trình hỗ trợ người quản lý theo dõi tình hình kinh doanh và tình trạng tồn kho của doanh nghiệp.</w:t>
      </w:r>
    </w:p>
    <w:p w14:paraId="7501300C" w14:textId="77777777" w:rsidR="008077CA" w:rsidRPr="004A7942" w:rsidRDefault="002361B7">
      <w:pPr>
        <w:pStyle w:val="Heading4"/>
        <w:keepNext w:val="0"/>
        <w:keepLines w:val="0"/>
        <w:spacing w:before="280" w:after="80"/>
      </w:pPr>
      <w:bookmarkStart w:id="111" w:name="_nnj1u0j9ytz3" w:colFirst="0" w:colLast="0"/>
      <w:bookmarkEnd w:id="111"/>
      <w:r w:rsidRPr="004A7942">
        <w:t>2. Các đối tượng tham gia</w:t>
      </w:r>
    </w:p>
    <w:p w14:paraId="7501300D" w14:textId="77777777" w:rsidR="008077CA" w:rsidRPr="004A7942" w:rsidRDefault="002361B7">
      <w:pPr>
        <w:spacing w:before="240" w:after="240"/>
      </w:pPr>
      <w:r w:rsidRPr="004A7942">
        <w:t>Quy trình gồm:</w:t>
      </w:r>
    </w:p>
    <w:p w14:paraId="7501300E" w14:textId="77777777" w:rsidR="008077CA" w:rsidRPr="004A7942" w:rsidRDefault="002361B7">
      <w:pPr>
        <w:numPr>
          <w:ilvl w:val="0"/>
          <w:numId w:val="11"/>
        </w:numPr>
        <w:spacing w:before="240" w:after="0"/>
      </w:pPr>
      <w:r w:rsidRPr="004A7942">
        <w:lastRenderedPageBreak/>
        <w:t>Quản lý.</w:t>
      </w:r>
    </w:p>
    <w:p w14:paraId="7501300F" w14:textId="77777777" w:rsidR="008077CA" w:rsidRPr="004A7942" w:rsidRDefault="002361B7">
      <w:pPr>
        <w:numPr>
          <w:ilvl w:val="0"/>
          <w:numId w:val="11"/>
        </w:numPr>
        <w:spacing w:after="240"/>
      </w:pPr>
      <w:r w:rsidRPr="004A7942">
        <w:t>Hệ thống.</w:t>
      </w:r>
    </w:p>
    <w:p w14:paraId="75013010" w14:textId="77777777" w:rsidR="008077CA" w:rsidRPr="004A7942" w:rsidRDefault="002361B7">
      <w:pPr>
        <w:pStyle w:val="Heading4"/>
        <w:keepNext w:val="0"/>
        <w:keepLines w:val="0"/>
        <w:spacing w:before="280" w:after="80"/>
      </w:pPr>
      <w:bookmarkStart w:id="112" w:name="_94pchaogy0ys" w:colFirst="0" w:colLast="0"/>
      <w:bookmarkEnd w:id="112"/>
      <w:r w:rsidRPr="004A7942">
        <w:t>3. Luồng xử lý</w:t>
      </w:r>
    </w:p>
    <w:p w14:paraId="75013011" w14:textId="77777777" w:rsidR="008077CA" w:rsidRPr="004A7942" w:rsidRDefault="002361B7">
      <w:pPr>
        <w:spacing w:before="240" w:after="240"/>
      </w:pPr>
      <w:r w:rsidRPr="004A7942">
        <w:t>Quy trình bắt đầu khi quản lý mở trang Báo cáo.</w:t>
      </w:r>
    </w:p>
    <w:p w14:paraId="75013012" w14:textId="77777777" w:rsidR="008077CA" w:rsidRPr="004A7942" w:rsidRDefault="002361B7">
      <w:pPr>
        <w:spacing w:before="240" w:after="240"/>
      </w:pPr>
      <w:r w:rsidRPr="004A7942">
        <w:t>Quản lý lựa chọn loại báo cáo cần xem.</w:t>
      </w:r>
    </w:p>
    <w:p w14:paraId="75013013" w14:textId="77777777" w:rsidR="008077CA" w:rsidRPr="004A7942" w:rsidRDefault="002361B7">
      <w:pPr>
        <w:spacing w:before="240" w:after="240"/>
      </w:pPr>
      <w:r w:rsidRPr="004A7942">
        <w:t>Hệ thống cung cấp các loại báo cáo tương ứng, trong đó có báo cáo doanh thu và báo cáo tồn kho.</w:t>
      </w:r>
    </w:p>
    <w:p w14:paraId="75013014" w14:textId="77777777" w:rsidR="008077CA" w:rsidRPr="004A7942" w:rsidRDefault="002361B7">
      <w:pPr>
        <w:spacing w:before="240" w:after="240"/>
      </w:pPr>
      <w:r w:rsidRPr="004A7942">
        <w:t>Sau khi lựa chọn loại báo cáo, quản lý lựa chọn khoảng thời gian cần xem dữ liệu.</w:t>
      </w:r>
    </w:p>
    <w:p w14:paraId="75013015" w14:textId="77777777" w:rsidR="008077CA" w:rsidRPr="004A7942" w:rsidRDefault="002361B7">
      <w:pPr>
        <w:spacing w:before="240" w:after="240"/>
      </w:pPr>
      <w:r w:rsidRPr="004A7942">
        <w:t>Hệ thống tiếp nhận điều kiện lọc và tiến hành tổng hợp dữ liệu từ các chứng từ và nghiệp vụ liên quan.</w:t>
      </w:r>
    </w:p>
    <w:p w14:paraId="75013016" w14:textId="77777777" w:rsidR="008077CA" w:rsidRPr="004A7942" w:rsidRDefault="002361B7">
      <w:pPr>
        <w:pStyle w:val="Heading4"/>
        <w:keepNext w:val="0"/>
        <w:keepLines w:val="0"/>
        <w:spacing w:before="280" w:after="80"/>
      </w:pPr>
      <w:bookmarkStart w:id="113" w:name="_qkoj7rz99sj1" w:colFirst="0" w:colLast="0"/>
      <w:bookmarkEnd w:id="113"/>
      <w:r w:rsidRPr="004A7942">
        <w:t>4. Báo cáo doanh thu</w:t>
      </w:r>
    </w:p>
    <w:p w14:paraId="75013017" w14:textId="77777777" w:rsidR="008077CA" w:rsidRPr="004A7942" w:rsidRDefault="002361B7">
      <w:pPr>
        <w:spacing w:before="240" w:after="240"/>
      </w:pPr>
      <w:r w:rsidRPr="004A7942">
        <w:t>Đối với báo cáo doanh thu, hệ thống tổng hợp dữ liệu từ các hóa đơn bán hàng và các giao dịch liên quan.</w:t>
      </w:r>
    </w:p>
    <w:p w14:paraId="75013018" w14:textId="77777777" w:rsidR="008077CA" w:rsidRPr="004A7942" w:rsidRDefault="002361B7">
      <w:pPr>
        <w:spacing w:before="240" w:after="240"/>
      </w:pPr>
      <w:r w:rsidRPr="004A7942">
        <w:t>Hệ thống có thể tính toán và hiển thị các chỉ tiêu như:</w:t>
      </w:r>
    </w:p>
    <w:p w14:paraId="75013019" w14:textId="77777777" w:rsidR="008077CA" w:rsidRPr="004A7942" w:rsidRDefault="002361B7">
      <w:pPr>
        <w:numPr>
          <w:ilvl w:val="0"/>
          <w:numId w:val="3"/>
        </w:numPr>
        <w:spacing w:before="240" w:after="0"/>
      </w:pPr>
      <w:r w:rsidRPr="004A7942">
        <w:t>Tổng doanh thu.</w:t>
      </w:r>
    </w:p>
    <w:p w14:paraId="7501301A" w14:textId="77777777" w:rsidR="008077CA" w:rsidRPr="004A7942" w:rsidRDefault="002361B7">
      <w:pPr>
        <w:numPr>
          <w:ilvl w:val="0"/>
          <w:numId w:val="3"/>
        </w:numPr>
        <w:spacing w:after="0"/>
      </w:pPr>
      <w:r w:rsidRPr="004A7942">
        <w:t>Lợi nhuận.</w:t>
      </w:r>
    </w:p>
    <w:p w14:paraId="7501301B" w14:textId="77777777" w:rsidR="008077CA" w:rsidRPr="004A7942" w:rsidRDefault="002361B7">
      <w:pPr>
        <w:numPr>
          <w:ilvl w:val="0"/>
          <w:numId w:val="3"/>
        </w:numPr>
        <w:spacing w:after="0"/>
      </w:pPr>
      <w:r w:rsidRPr="004A7942">
        <w:t>Số lượng hóa đơn.</w:t>
      </w:r>
    </w:p>
    <w:p w14:paraId="7501301C" w14:textId="77777777" w:rsidR="008077CA" w:rsidRPr="004A7942" w:rsidRDefault="002361B7">
      <w:pPr>
        <w:numPr>
          <w:ilvl w:val="0"/>
          <w:numId w:val="3"/>
        </w:numPr>
        <w:spacing w:after="0"/>
      </w:pPr>
      <w:r w:rsidRPr="004A7942">
        <w:t>Giá trị bán hàng.</w:t>
      </w:r>
    </w:p>
    <w:p w14:paraId="7501301D" w14:textId="77777777" w:rsidR="008077CA" w:rsidRPr="004A7942" w:rsidRDefault="002361B7">
      <w:pPr>
        <w:numPr>
          <w:ilvl w:val="0"/>
          <w:numId w:val="3"/>
        </w:numPr>
        <w:spacing w:after="240"/>
      </w:pPr>
      <w:r w:rsidRPr="004A7942">
        <w:t>Doanh thu theo khoảng thời gian.</w:t>
      </w:r>
    </w:p>
    <w:p w14:paraId="7501301E" w14:textId="77777777" w:rsidR="008077CA" w:rsidRPr="004A7942" w:rsidRDefault="002361B7">
      <w:pPr>
        <w:spacing w:before="240" w:after="240"/>
      </w:pPr>
      <w:r w:rsidRPr="004A7942">
        <w:t>Kết quả được hiển thị dưới dạng bảng thống kê và biểu đồ để quản lý dễ dàng theo dõi.</w:t>
      </w:r>
    </w:p>
    <w:p w14:paraId="7501301F" w14:textId="77777777" w:rsidR="008077CA" w:rsidRPr="004A7942" w:rsidRDefault="002361B7">
      <w:pPr>
        <w:pStyle w:val="Heading4"/>
        <w:keepNext w:val="0"/>
        <w:keepLines w:val="0"/>
        <w:spacing w:before="280" w:after="80"/>
      </w:pPr>
      <w:bookmarkStart w:id="114" w:name="_9mtr7zjf9o1y" w:colFirst="0" w:colLast="0"/>
      <w:bookmarkEnd w:id="114"/>
      <w:r w:rsidRPr="004A7942">
        <w:t>5. Báo cáo tồn kho</w:t>
      </w:r>
    </w:p>
    <w:p w14:paraId="75013020" w14:textId="77777777" w:rsidR="008077CA" w:rsidRPr="004A7942" w:rsidRDefault="002361B7">
      <w:pPr>
        <w:spacing w:before="240" w:after="240"/>
      </w:pPr>
      <w:r w:rsidRPr="004A7942">
        <w:t>Đối với báo cáo tồn kho, hệ thống tổng hợp dữ liệu liên quan đến nhập kho, xuất kho và số lượng tồn hiện tại.</w:t>
      </w:r>
    </w:p>
    <w:p w14:paraId="75013021" w14:textId="77777777" w:rsidR="008077CA" w:rsidRPr="004A7942" w:rsidRDefault="002361B7">
      <w:pPr>
        <w:spacing w:before="240" w:after="240"/>
      </w:pPr>
      <w:r w:rsidRPr="004A7942">
        <w:t>Các thông tin có thể bao gồm:</w:t>
      </w:r>
    </w:p>
    <w:p w14:paraId="75013022" w14:textId="77777777" w:rsidR="008077CA" w:rsidRPr="004A7942" w:rsidRDefault="002361B7">
      <w:pPr>
        <w:numPr>
          <w:ilvl w:val="0"/>
          <w:numId w:val="13"/>
        </w:numPr>
        <w:spacing w:before="240" w:after="0"/>
      </w:pPr>
      <w:r w:rsidRPr="004A7942">
        <w:t>Số lượng nhập.</w:t>
      </w:r>
    </w:p>
    <w:p w14:paraId="75013023" w14:textId="77777777" w:rsidR="008077CA" w:rsidRPr="004A7942" w:rsidRDefault="002361B7">
      <w:pPr>
        <w:numPr>
          <w:ilvl w:val="0"/>
          <w:numId w:val="13"/>
        </w:numPr>
        <w:spacing w:after="0"/>
      </w:pPr>
      <w:r w:rsidRPr="004A7942">
        <w:t>Số lượng xuất.</w:t>
      </w:r>
    </w:p>
    <w:p w14:paraId="75013024" w14:textId="77777777" w:rsidR="008077CA" w:rsidRPr="004A7942" w:rsidRDefault="002361B7">
      <w:pPr>
        <w:numPr>
          <w:ilvl w:val="0"/>
          <w:numId w:val="13"/>
        </w:numPr>
        <w:spacing w:after="0"/>
      </w:pPr>
      <w:r w:rsidRPr="004A7942">
        <w:lastRenderedPageBreak/>
        <w:t>Số lượng tồn.</w:t>
      </w:r>
    </w:p>
    <w:p w14:paraId="75013025" w14:textId="77777777" w:rsidR="008077CA" w:rsidRPr="004A7942" w:rsidRDefault="002361B7">
      <w:pPr>
        <w:numPr>
          <w:ilvl w:val="0"/>
          <w:numId w:val="13"/>
        </w:numPr>
        <w:spacing w:after="0"/>
      </w:pPr>
      <w:r w:rsidRPr="004A7942">
        <w:t>Giá trị hàng tồn kho.</w:t>
      </w:r>
    </w:p>
    <w:p w14:paraId="75013026" w14:textId="77777777" w:rsidR="008077CA" w:rsidRPr="004A7942" w:rsidRDefault="002361B7">
      <w:pPr>
        <w:numPr>
          <w:ilvl w:val="0"/>
          <w:numId w:val="13"/>
        </w:numPr>
        <w:spacing w:after="240"/>
      </w:pPr>
      <w:r w:rsidRPr="004A7942">
        <w:t>Danh sách sản phẩm tồn kho.</w:t>
      </w:r>
    </w:p>
    <w:p w14:paraId="75013027" w14:textId="77777777" w:rsidR="008077CA" w:rsidRPr="004A7942" w:rsidRDefault="002361B7">
      <w:pPr>
        <w:pStyle w:val="Heading4"/>
        <w:keepNext w:val="0"/>
        <w:keepLines w:val="0"/>
        <w:spacing w:before="280" w:after="80"/>
      </w:pPr>
      <w:bookmarkStart w:id="115" w:name="_jfkp4znbwykz" w:colFirst="0" w:colLast="0"/>
      <w:bookmarkEnd w:id="115"/>
      <w:r w:rsidRPr="004A7942">
        <w:t>6. Xử lý kết quả</w:t>
      </w:r>
    </w:p>
    <w:p w14:paraId="75013028" w14:textId="77777777" w:rsidR="008077CA" w:rsidRPr="004A7942" w:rsidRDefault="002361B7">
      <w:pPr>
        <w:spacing w:before="240" w:after="240"/>
      </w:pPr>
      <w:r w:rsidRPr="004A7942">
        <w:t>Sau khi hệ thống hoàn thành việc tổng hợp dữ liệu, kết quả báo cáo được hiển thị trên màn hình.</w:t>
      </w:r>
    </w:p>
    <w:p w14:paraId="75013029" w14:textId="77777777" w:rsidR="008077CA" w:rsidRPr="004A7942" w:rsidRDefault="002361B7">
      <w:pPr>
        <w:spacing w:before="240" w:after="240"/>
      </w:pPr>
      <w:r w:rsidRPr="004A7942">
        <w:t>Quản lý có thể lựa chọn các thao tác tiếp theo.</w:t>
      </w:r>
    </w:p>
    <w:p w14:paraId="7501302A" w14:textId="77777777" w:rsidR="008077CA" w:rsidRPr="004A7942" w:rsidRDefault="002361B7">
      <w:pPr>
        <w:spacing w:before="240" w:after="240"/>
      </w:pPr>
      <w:r w:rsidRPr="004A7942">
        <w:t>Nếu quản lý muốn xuất báo cáo, hệ thống cho phép xuất dữ liệu dưới dạng Excel hoặc PDF. Sau đó quản lý có thể nhận file hoặc in báo cáo.</w:t>
      </w:r>
    </w:p>
    <w:p w14:paraId="7501302B" w14:textId="77777777" w:rsidR="008077CA" w:rsidRPr="004A7942" w:rsidRDefault="002361B7">
      <w:pPr>
        <w:spacing w:before="240" w:after="240"/>
      </w:pPr>
      <w:r w:rsidRPr="004A7942">
        <w:t>Nếu quản lý muốn thay đổi điều kiện tìm kiếm, quản lý có thể thay đổi bộ lọc hoặc chuyển sang loại báo cáo khác. Hệ thống sẽ thực hiện tính toán và hiển thị lại kết quả theo điều kiện mới.</w:t>
      </w:r>
    </w:p>
    <w:p w14:paraId="7501302C" w14:textId="77777777" w:rsidR="008077CA" w:rsidRPr="004A7942" w:rsidRDefault="002361B7">
      <w:pPr>
        <w:pStyle w:val="Heading4"/>
        <w:keepNext w:val="0"/>
        <w:keepLines w:val="0"/>
        <w:spacing w:before="280" w:after="80"/>
      </w:pPr>
      <w:bookmarkStart w:id="116" w:name="_pllkpjo1heay" w:colFirst="0" w:colLast="0"/>
      <w:bookmarkEnd w:id="116"/>
      <w:r w:rsidRPr="004A7942">
        <w:t>7. Đánh giá</w:t>
      </w:r>
    </w:p>
    <w:p w14:paraId="7501302D" w14:textId="77777777" w:rsidR="008077CA" w:rsidRPr="004A7942" w:rsidRDefault="002361B7">
      <w:pPr>
        <w:spacing w:before="240" w:after="240"/>
      </w:pPr>
      <w:r w:rsidRPr="004A7942">
        <w:t>Sơ đồ đã thể hiện được quy trình báo cáo từ lúc lựa chọn loại báo cáo cho đến khi hiển thị và xuất kết quả. Việc cho phép thay đổi bộ lọc giúp người quản lý có thể phân tích dữ liệu linh hoạt.</w:t>
      </w:r>
    </w:p>
    <w:p w14:paraId="7501302E" w14:textId="77777777" w:rsidR="008077CA" w:rsidRPr="004A7942" w:rsidRDefault="002361B7">
      <w:pPr>
        <w:spacing w:before="240" w:after="240"/>
      </w:pPr>
      <w:r w:rsidRPr="004A7942">
        <w:t>Để hệ thống rõ ràng hơn, các loại báo cáo nên được phân tách thành báo cáo doanh thu, báo cáo tồn kho và báo cáo công nợ thay vì sử dụng tên gọi không rõ ràng như "báo cáo tồn kho nợ tiền".</w:t>
      </w:r>
    </w:p>
    <w:p w14:paraId="4804EB0E" w14:textId="0BE71AC1" w:rsidR="00315781" w:rsidRPr="00315781" w:rsidRDefault="00315781" w:rsidP="00315781">
      <w:pPr>
        <w:pStyle w:val="Heading3"/>
        <w:rPr>
          <w:lang w:val="vi-VN"/>
        </w:rPr>
      </w:pPr>
      <w:bookmarkStart w:id="117" w:name="_Toc242272887"/>
      <w:r w:rsidRPr="00315781">
        <w:rPr>
          <w:lang w:val="en-US"/>
        </w:rPr>
        <w:t>3.4.9 Quy trình Đổi trả hàng</w:t>
      </w:r>
      <w:bookmarkEnd w:id="117"/>
      <w:r w:rsidRPr="00315781">
        <w:rPr>
          <w:lang w:val="en-US"/>
        </w:rPr>
        <w:t xml:space="preserve"> </w:t>
      </w:r>
    </w:p>
    <w:p w14:paraId="7FBA6328" w14:textId="77777777" w:rsidR="00315781" w:rsidRPr="00315781" w:rsidRDefault="00315781" w:rsidP="00315781">
      <w:pPr>
        <w:pStyle w:val="Heading4"/>
        <w:rPr>
          <w:lang w:val="en-US"/>
        </w:rPr>
      </w:pPr>
      <w:r w:rsidRPr="00315781">
        <w:rPr>
          <w:lang w:val="en-US"/>
        </w:rPr>
        <w:t>1. Mục đích:</w:t>
      </w:r>
      <w:r w:rsidRPr="00315781">
        <w:rPr>
          <w:lang w:val="en-US"/>
        </w:rPr>
        <w:br/>
      </w:r>
      <w:r w:rsidRPr="00315781">
        <w:rPr>
          <w:b w:val="0"/>
          <w:bCs w:val="0"/>
          <w:lang w:val="en-US"/>
        </w:rPr>
        <w:t>Sơ đồ hoạt động Quy trình đổi trả hàng mô tả quá trình tiếp nhận sản phẩm khách hàng mang trả lại tại quầy thu ngân hoặc kho, đối soát theo hóa đơn bán lẻ gốc, kiểm tra điều kiện hàng hóa, hạch toán hoàn tiền và cập nhật tăng lại số lượng tồn kho.</w:t>
      </w:r>
    </w:p>
    <w:p w14:paraId="2C7AE507" w14:textId="77777777" w:rsidR="00315781" w:rsidRPr="00315781" w:rsidRDefault="00315781" w:rsidP="00315781">
      <w:pPr>
        <w:pStyle w:val="Heading4"/>
      </w:pPr>
      <w:r w:rsidRPr="00315781">
        <w:rPr>
          <w:lang w:val="en-US"/>
        </w:rPr>
        <w:t>2. Các đối tượng tham gia:</w:t>
      </w:r>
    </w:p>
    <w:p w14:paraId="01B0FBD0" w14:textId="77777777" w:rsidR="00315781" w:rsidRPr="00315781" w:rsidRDefault="00315781" w:rsidP="00315781">
      <w:pPr>
        <w:numPr>
          <w:ilvl w:val="0"/>
          <w:numId w:val="30"/>
        </w:numPr>
        <w:spacing w:before="240" w:after="240"/>
        <w:rPr>
          <w:lang w:val="en-US"/>
        </w:rPr>
      </w:pPr>
      <w:r w:rsidRPr="00315781">
        <w:rPr>
          <w:lang w:val="en-US"/>
        </w:rPr>
        <w:t>Khách hàng.</w:t>
      </w:r>
    </w:p>
    <w:p w14:paraId="7DB90BDD" w14:textId="77777777" w:rsidR="00315781" w:rsidRPr="00315781" w:rsidRDefault="00315781" w:rsidP="00315781">
      <w:pPr>
        <w:numPr>
          <w:ilvl w:val="0"/>
          <w:numId w:val="30"/>
        </w:numPr>
        <w:spacing w:before="240" w:after="240"/>
        <w:rPr>
          <w:lang w:val="en-US"/>
        </w:rPr>
      </w:pPr>
      <w:r w:rsidRPr="00315781">
        <w:rPr>
          <w:lang w:val="en-US"/>
        </w:rPr>
        <w:t>Nhân viên bán hàng / Thủ kho.</w:t>
      </w:r>
    </w:p>
    <w:p w14:paraId="3F090B0F" w14:textId="77777777" w:rsidR="00315781" w:rsidRPr="00315781" w:rsidRDefault="00315781" w:rsidP="00315781">
      <w:pPr>
        <w:numPr>
          <w:ilvl w:val="0"/>
          <w:numId w:val="30"/>
        </w:numPr>
        <w:spacing w:before="240" w:after="240"/>
        <w:rPr>
          <w:lang w:val="en-US"/>
        </w:rPr>
      </w:pPr>
      <w:r w:rsidRPr="00315781">
        <w:rPr>
          <w:lang w:val="en-US"/>
        </w:rPr>
        <w:lastRenderedPageBreak/>
        <w:t>Hệ thống phần mềm.</w:t>
      </w:r>
    </w:p>
    <w:p w14:paraId="58FA0CE6" w14:textId="77777777" w:rsidR="00315781" w:rsidRPr="00315781" w:rsidRDefault="00315781" w:rsidP="00315781">
      <w:pPr>
        <w:pStyle w:val="Heading4"/>
        <w:rPr>
          <w:lang w:val="en-US"/>
        </w:rPr>
      </w:pPr>
      <w:r w:rsidRPr="00315781">
        <w:rPr>
          <w:lang w:val="en-US"/>
        </w:rPr>
        <w:t>3. Luồng xử lý:</w:t>
      </w:r>
    </w:p>
    <w:p w14:paraId="0BCDB437" w14:textId="77777777" w:rsidR="00315781" w:rsidRPr="00315781" w:rsidRDefault="00315781" w:rsidP="00315781">
      <w:pPr>
        <w:numPr>
          <w:ilvl w:val="0"/>
          <w:numId w:val="31"/>
        </w:numPr>
        <w:spacing w:before="240" w:after="240"/>
        <w:rPr>
          <w:lang w:val="en-US"/>
        </w:rPr>
      </w:pPr>
      <w:r w:rsidRPr="00315781">
        <w:rPr>
          <w:lang w:val="en-US"/>
        </w:rPr>
        <w:t>Khách hàng mang hàng hóa và hóa đơn mua hàng đến yêu cầu đổi/trả.</w:t>
      </w:r>
    </w:p>
    <w:p w14:paraId="6D876198" w14:textId="77777777" w:rsidR="00315781" w:rsidRPr="00315781" w:rsidRDefault="00315781" w:rsidP="00315781">
      <w:pPr>
        <w:numPr>
          <w:ilvl w:val="0"/>
          <w:numId w:val="31"/>
        </w:numPr>
        <w:spacing w:before="240" w:after="240"/>
        <w:rPr>
          <w:lang w:val="en-US"/>
        </w:rPr>
      </w:pPr>
      <w:r w:rsidRPr="00315781">
        <w:rPr>
          <w:lang w:val="en-US"/>
        </w:rPr>
        <w:t>Nhân viên mở màn hình Đổi trả hàng (ReturnPage), tra cứu hóa đơn gốc (MaHD).</w:t>
      </w:r>
    </w:p>
    <w:p w14:paraId="7DB7E639" w14:textId="77777777" w:rsidR="00315781" w:rsidRPr="00315781" w:rsidRDefault="00315781" w:rsidP="00315781">
      <w:pPr>
        <w:numPr>
          <w:ilvl w:val="0"/>
          <w:numId w:val="31"/>
        </w:numPr>
        <w:spacing w:before="240" w:after="240"/>
        <w:rPr>
          <w:lang w:val="en-US"/>
        </w:rPr>
      </w:pPr>
      <w:r w:rsidRPr="00315781">
        <w:rPr>
          <w:lang w:val="en-US"/>
        </w:rPr>
        <w:t>Hệ thống kiểm tra điều kiện đổi trả (hóa đơn tồn tại, trong thời hạn quy định).</w:t>
      </w:r>
    </w:p>
    <w:p w14:paraId="13080907" w14:textId="77777777" w:rsidR="00315781" w:rsidRPr="00315781" w:rsidRDefault="00315781" w:rsidP="00315781">
      <w:pPr>
        <w:numPr>
          <w:ilvl w:val="0"/>
          <w:numId w:val="31"/>
        </w:numPr>
        <w:spacing w:before="240" w:after="240"/>
        <w:rPr>
          <w:lang w:val="en-US"/>
        </w:rPr>
      </w:pPr>
      <w:r w:rsidRPr="00315781">
        <w:rPr>
          <w:lang w:val="en-US"/>
        </w:rPr>
        <w:t>Nhân viên chọn sản phẩm trả, nhập số lượng và lý do (hàng lỗi, cận hạn sử dụng, đổi size...).</w:t>
      </w:r>
    </w:p>
    <w:p w14:paraId="364F0FCF" w14:textId="77777777" w:rsidR="00315781" w:rsidRPr="00315781" w:rsidRDefault="00315781" w:rsidP="00315781">
      <w:pPr>
        <w:numPr>
          <w:ilvl w:val="0"/>
          <w:numId w:val="31"/>
        </w:numPr>
        <w:spacing w:before="240" w:after="240"/>
        <w:rPr>
          <w:lang w:val="en-US"/>
        </w:rPr>
      </w:pPr>
      <w:r w:rsidRPr="00315781">
        <w:rPr>
          <w:lang w:val="en-US"/>
        </w:rPr>
        <w:t>Hệ thống tính số tiền hoàn trả căn cứ theo đơn giá thực mua ban đầu.</w:t>
      </w:r>
    </w:p>
    <w:p w14:paraId="121E4FDE" w14:textId="77777777" w:rsidR="00315781" w:rsidRPr="00315781" w:rsidRDefault="00315781" w:rsidP="00315781">
      <w:pPr>
        <w:numPr>
          <w:ilvl w:val="0"/>
          <w:numId w:val="31"/>
        </w:numPr>
        <w:spacing w:before="240" w:after="240"/>
        <w:rPr>
          <w:lang w:val="en-US"/>
        </w:rPr>
      </w:pPr>
      <w:r w:rsidRPr="00315781">
        <w:rPr>
          <w:lang w:val="en-US"/>
        </w:rPr>
        <w:t>Nhân viên xác nhận lập Phiếu trả hàng.</w:t>
      </w:r>
    </w:p>
    <w:p w14:paraId="2FEABF0E" w14:textId="77777777" w:rsidR="00315781" w:rsidRPr="00315781" w:rsidRDefault="00315781" w:rsidP="00315781">
      <w:pPr>
        <w:numPr>
          <w:ilvl w:val="0"/>
          <w:numId w:val="31"/>
        </w:numPr>
        <w:spacing w:before="240" w:after="240"/>
        <w:rPr>
          <w:lang w:val="en-US"/>
        </w:rPr>
      </w:pPr>
      <w:r w:rsidRPr="00315781">
        <w:rPr>
          <w:lang w:val="en-US"/>
        </w:rPr>
        <w:t xml:space="preserve">Hệ thống tự động: </w:t>
      </w:r>
    </w:p>
    <w:p w14:paraId="5BB059E5" w14:textId="77777777" w:rsidR="00315781" w:rsidRPr="00315781" w:rsidRDefault="00315781" w:rsidP="00315781">
      <w:pPr>
        <w:numPr>
          <w:ilvl w:val="1"/>
          <w:numId w:val="31"/>
        </w:numPr>
        <w:spacing w:before="240" w:after="240"/>
        <w:rPr>
          <w:lang w:val="en-US"/>
        </w:rPr>
      </w:pPr>
      <w:r w:rsidRPr="00315781">
        <w:rPr>
          <w:lang w:val="en-US"/>
        </w:rPr>
        <w:t>Lưu phiếu vào collection PhieuTraHang và CT_PhieuTraHang.</w:t>
      </w:r>
    </w:p>
    <w:p w14:paraId="17758FEB" w14:textId="77777777" w:rsidR="00315781" w:rsidRPr="00315781" w:rsidRDefault="00315781" w:rsidP="00315781">
      <w:pPr>
        <w:numPr>
          <w:ilvl w:val="1"/>
          <w:numId w:val="31"/>
        </w:numPr>
        <w:spacing w:before="240" w:after="240"/>
        <w:rPr>
          <w:lang w:val="en-US"/>
        </w:rPr>
      </w:pPr>
      <w:r w:rsidRPr="00315781">
        <w:rPr>
          <w:lang w:val="en-US"/>
        </w:rPr>
        <w:t>Tăng lại số lượng tồn khả dụng trong collection TonKho (và trường stock của SanPham).</w:t>
      </w:r>
    </w:p>
    <w:p w14:paraId="141EE92A" w14:textId="77777777" w:rsidR="00315781" w:rsidRPr="00315781" w:rsidRDefault="00315781" w:rsidP="00315781">
      <w:pPr>
        <w:numPr>
          <w:ilvl w:val="1"/>
          <w:numId w:val="31"/>
        </w:numPr>
        <w:spacing w:before="240" w:after="240"/>
        <w:rPr>
          <w:lang w:val="en-US"/>
        </w:rPr>
      </w:pPr>
      <w:r w:rsidRPr="00315781">
        <w:rPr>
          <w:lang w:val="en-US"/>
        </w:rPr>
        <w:t>Ghi nhận chi tiền hoàn lại cho khách, in Biên bản trả lại hàng hóa và ghi vết vào AuditLogs.</w:t>
      </w:r>
    </w:p>
    <w:p w14:paraId="3C941417" w14:textId="6D1EE952" w:rsidR="00043A1F" w:rsidRPr="00315781" w:rsidRDefault="00043A1F">
      <w:pPr>
        <w:spacing w:before="240" w:after="240"/>
        <w:rPr>
          <w:lang w:val="vi-VN"/>
        </w:rPr>
      </w:pPr>
    </w:p>
    <w:p w14:paraId="5A5A3443" w14:textId="77777777" w:rsidR="00017804" w:rsidRPr="004A7942" w:rsidRDefault="00017804">
      <w:pPr>
        <w:spacing w:before="240" w:after="240"/>
      </w:pPr>
    </w:p>
    <w:p w14:paraId="2DF4C6F3" w14:textId="77777777" w:rsidR="00017804" w:rsidRPr="004A7942" w:rsidRDefault="00017804">
      <w:pPr>
        <w:spacing w:before="240" w:after="240"/>
      </w:pPr>
    </w:p>
    <w:p w14:paraId="5A0D593A" w14:textId="77777777" w:rsidR="00017804" w:rsidRPr="004A7942" w:rsidRDefault="00017804">
      <w:pPr>
        <w:spacing w:before="240" w:after="240"/>
      </w:pPr>
    </w:p>
    <w:p w14:paraId="4FEBADB6" w14:textId="77777777" w:rsidR="00017804" w:rsidRPr="004A7942" w:rsidRDefault="00017804">
      <w:pPr>
        <w:spacing w:before="240" w:after="240"/>
      </w:pPr>
    </w:p>
    <w:p w14:paraId="573F6222" w14:textId="77777777" w:rsidR="00707080" w:rsidRPr="004A7942" w:rsidRDefault="00707080" w:rsidP="00C049E2">
      <w:pPr>
        <w:pStyle w:val="Heading1"/>
        <w:rPr>
          <w:lang w:val="en-US"/>
        </w:rPr>
      </w:pPr>
      <w:bookmarkStart w:id="118" w:name="_Toc242272888"/>
      <w:r w:rsidRPr="004A7942">
        <w:rPr>
          <w:lang w:val="vi-VN"/>
        </w:rPr>
        <w:lastRenderedPageBreak/>
        <w:t>4</w:t>
      </w:r>
      <w:r w:rsidRPr="004A7942">
        <w:rPr>
          <w:lang w:val="en-US"/>
        </w:rPr>
        <w:t>. THIẾT KẾ DỮ LIỆU</w:t>
      </w:r>
      <w:bookmarkEnd w:id="118"/>
    </w:p>
    <w:p w14:paraId="35A4A06C" w14:textId="77777777" w:rsidR="00707080" w:rsidRPr="004A7942" w:rsidRDefault="00707080" w:rsidP="00C049E2">
      <w:pPr>
        <w:pStyle w:val="Heading2"/>
        <w:rPr>
          <w:lang w:val="en-US"/>
        </w:rPr>
      </w:pPr>
      <w:bookmarkStart w:id="119" w:name="_Toc242052859"/>
      <w:bookmarkStart w:id="120" w:name="_Toc242272889"/>
      <w:r w:rsidRPr="004A7942">
        <w:rPr>
          <w:lang w:val="vi-VN"/>
        </w:rPr>
        <w:t>4</w:t>
      </w:r>
      <w:r w:rsidRPr="004A7942">
        <w:rPr>
          <w:lang w:val="en-US"/>
        </w:rPr>
        <w:t>.1. Mô hình dữ liệu</w:t>
      </w:r>
      <w:bookmarkEnd w:id="119"/>
      <w:bookmarkEnd w:id="120"/>
    </w:p>
    <w:p w14:paraId="07AB228F" w14:textId="77777777" w:rsidR="00707080" w:rsidRPr="004A7942" w:rsidRDefault="00707080" w:rsidP="00C049E2">
      <w:pPr>
        <w:pStyle w:val="Heading3"/>
        <w:rPr>
          <w:lang w:val="en-US"/>
        </w:rPr>
      </w:pPr>
      <w:bookmarkStart w:id="121" w:name="_Toc242052860"/>
      <w:bookmarkStart w:id="122" w:name="_Toc242272890"/>
      <w:r w:rsidRPr="004A7942">
        <w:rPr>
          <w:lang w:val="vi-VN"/>
        </w:rPr>
        <w:t>4</w:t>
      </w:r>
      <w:r w:rsidRPr="004A7942">
        <w:rPr>
          <w:lang w:val="en-US"/>
        </w:rPr>
        <w:t>.1.1. Hệ quản trị CSDL</w:t>
      </w:r>
      <w:bookmarkEnd w:id="121"/>
      <w:bookmarkEnd w:id="122"/>
    </w:p>
    <w:p w14:paraId="4B597AD3" w14:textId="77777777" w:rsidR="00707080" w:rsidRPr="004A7942" w:rsidRDefault="00707080" w:rsidP="00707080">
      <w:pPr>
        <w:spacing w:before="240" w:after="240"/>
        <w:rPr>
          <w:lang w:val="en-US"/>
        </w:rPr>
      </w:pPr>
      <w:r w:rsidRPr="004A7942">
        <w:rPr>
          <w:lang w:val="en-US"/>
        </w:rPr>
        <w:t>Hệ thống sử dụng MongoDB, một hệ quản trị cơ sở dữ liệu phi quan hệ (NoSQL Document Database). MongoDB lưu trữ dữ liệu dưới dạng các document JSON linh hoạt, rất phù hợp với đặc thù dữ liệu thay đổi linh hoạt của nghiệp vụ bán lẻ và kế toán. Ngoài ra, MongoDB mang lại khả năng truy xuất dữ liệu với tốc độ cao và cho phép mở rộng dễ dàng trong tương lai.</w:t>
      </w:r>
    </w:p>
    <w:p w14:paraId="42C9D74E" w14:textId="77777777" w:rsidR="00707080" w:rsidRPr="004A7942" w:rsidRDefault="00707080" w:rsidP="00C049E2">
      <w:pPr>
        <w:pStyle w:val="Heading3"/>
        <w:rPr>
          <w:lang w:val="en-US"/>
        </w:rPr>
      </w:pPr>
      <w:bookmarkStart w:id="123" w:name="_Toc242052861"/>
      <w:bookmarkStart w:id="124" w:name="_Toc242272891"/>
      <w:r w:rsidRPr="004A7942">
        <w:rPr>
          <w:lang w:val="vi-VN"/>
        </w:rPr>
        <w:t>4</w:t>
      </w:r>
      <w:r w:rsidRPr="004A7942">
        <w:rPr>
          <w:lang w:val="en-US"/>
        </w:rPr>
        <w:t>.1.2. Kiến trúc CSDL</w:t>
      </w:r>
      <w:bookmarkEnd w:id="123"/>
      <w:bookmarkEnd w:id="124"/>
    </w:p>
    <w:p w14:paraId="54559F54" w14:textId="77777777" w:rsidR="00707080" w:rsidRPr="004A7942" w:rsidRDefault="00707080" w:rsidP="00707080">
      <w:pPr>
        <w:spacing w:before="240" w:after="240"/>
        <w:rPr>
          <w:lang w:val="en-US"/>
        </w:rPr>
      </w:pPr>
      <w:r w:rsidRPr="004A7942">
        <w:rPr>
          <w:lang w:val="en-US"/>
        </w:rPr>
        <w:t>Cơ sở dữ liệu của hệ thống được đặt tên là baby_shop_management (theo cấu hình mặc định tại backend/src/config/mongodb.js). Dữ liệu được tổ chức thành 31 collection (bao gồm Users), sử dụng Native MongoDB Driver phiên bản ^7.5.0, hoàn toàn không sử dụng ORM/ODM trung gian như Mongoose nhằm tối ưu tốc độ xử lý dữ liệu và hỗ trợ thao tác trực tiếp với BSON Document.</w:t>
      </w:r>
    </w:p>
    <w:p w14:paraId="73CE4B1B" w14:textId="77777777" w:rsidR="00707080" w:rsidRPr="004A7942" w:rsidRDefault="00707080" w:rsidP="00C049E2">
      <w:pPr>
        <w:pStyle w:val="Heading2"/>
        <w:rPr>
          <w:lang w:val="en-US"/>
        </w:rPr>
      </w:pPr>
      <w:bookmarkStart w:id="125" w:name="_Toc242052862"/>
      <w:bookmarkStart w:id="126" w:name="_Toc242272892"/>
      <w:r w:rsidRPr="004A7942">
        <w:rPr>
          <w:lang w:val="vi-VN"/>
        </w:rPr>
        <w:t>4</w:t>
      </w:r>
      <w:r w:rsidRPr="004A7942">
        <w:rPr>
          <w:lang w:val="en-US"/>
        </w:rPr>
        <w:t>.2. Thiết kế chi tiết các collection</w:t>
      </w:r>
      <w:bookmarkEnd w:id="125"/>
      <w:bookmarkEnd w:id="126"/>
    </w:p>
    <w:p w14:paraId="4C2432BC" w14:textId="77777777" w:rsidR="00707080" w:rsidRPr="004A7942" w:rsidRDefault="00707080" w:rsidP="00707080">
      <w:pPr>
        <w:spacing w:before="240" w:after="240"/>
        <w:rPr>
          <w:lang w:val="en-US"/>
        </w:rPr>
      </w:pPr>
      <w:r w:rsidRPr="004A7942">
        <w:rPr>
          <w:b/>
          <w:lang w:val="en-US"/>
        </w:rPr>
        <w:t>Nhóm 1 - Quản lý người dùng &amp; phân quyền</w:t>
      </w:r>
    </w:p>
    <w:p w14:paraId="23BB2DBE" w14:textId="77777777" w:rsidR="00707080" w:rsidRPr="004A7942" w:rsidRDefault="00707080" w:rsidP="00C049E2">
      <w:pPr>
        <w:pStyle w:val="Heading3"/>
        <w:rPr>
          <w:lang w:val="en-US"/>
        </w:rPr>
      </w:pPr>
      <w:bookmarkStart w:id="127" w:name="_Toc242052863"/>
      <w:bookmarkStart w:id="128" w:name="_Toc242272893"/>
      <w:r w:rsidRPr="004A7942">
        <w:rPr>
          <w:lang w:val="vi-VN"/>
        </w:rPr>
        <w:t>4</w:t>
      </w:r>
      <w:r w:rsidRPr="004A7942">
        <w:rPr>
          <w:lang w:val="en-US"/>
        </w:rPr>
        <w:t>.2.1. Collection: Users</w:t>
      </w:r>
      <w:bookmarkEnd w:id="127"/>
      <w:bookmarkEnd w:id="128"/>
    </w:p>
    <w:p w14:paraId="5ED68486" w14:textId="77777777" w:rsidR="00707080" w:rsidRPr="004A7942" w:rsidRDefault="00707080" w:rsidP="00707080">
      <w:pPr>
        <w:spacing w:before="240" w:after="240"/>
        <w:rPr>
          <w:lang w:val="en-US"/>
        </w:rPr>
      </w:pPr>
      <w:r w:rsidRPr="004A7942">
        <w:rPr>
          <w:i/>
          <w:lang w:val="en-US"/>
        </w:rPr>
        <w:t>Lưu trữ tài khoản đăng nhập, thông tin định danh và trạng thái truy cập của người dùng trên toàn hệ thống.</w:t>
      </w:r>
    </w:p>
    <w:p w14:paraId="66A6F2DA" w14:textId="77777777" w:rsidR="00707080" w:rsidRPr="004A7942" w:rsidRDefault="00707080" w:rsidP="00707080">
      <w:pPr>
        <w:spacing w:before="240" w:after="240"/>
        <w:rPr>
          <w:lang w:val="en-US"/>
        </w:rPr>
      </w:pPr>
      <w:r w:rsidRPr="004A7942">
        <w:rPr>
          <w:b/>
          <w:lang w:val="en-US"/>
        </w:rPr>
        <w:t xml:space="preserve">Bảng </w:t>
      </w:r>
      <w:r w:rsidRPr="004A7942">
        <w:rPr>
          <w:b/>
          <w:lang w:val="vi-VN"/>
        </w:rPr>
        <w:t>4</w:t>
      </w:r>
      <w:r w:rsidRPr="004A7942">
        <w:rPr>
          <w:b/>
          <w:lang w:val="en-US"/>
        </w:rPr>
        <w:t>.1. Cấu trúc dữ liệu collection Users</w:t>
      </w:r>
    </w:p>
    <w:tbl>
      <w:tblPr>
        <w:tblStyle w:val="TableGrid"/>
        <w:tblW w:w="0" w:type="auto"/>
        <w:jc w:val="center"/>
        <w:tblLayout w:type="fixed"/>
        <w:tblLook w:val="04A0" w:firstRow="1" w:lastRow="0" w:firstColumn="1" w:lastColumn="0" w:noHBand="0" w:noVBand="1"/>
      </w:tblPr>
      <w:tblGrid>
        <w:gridCol w:w="2160"/>
        <w:gridCol w:w="1584"/>
        <w:gridCol w:w="2016"/>
        <w:gridCol w:w="3600"/>
      </w:tblGrid>
      <w:tr w:rsidR="00707080" w:rsidRPr="004A7942" w14:paraId="56B04FD0" w14:textId="77777777" w:rsidTr="006B028A">
        <w:trPr>
          <w:cantSplit/>
          <w:tblHeader/>
          <w:jc w:val="center"/>
        </w:trPr>
        <w:tc>
          <w:tcPr>
            <w:tcW w:w="2160" w:type="dxa"/>
            <w:shd w:val="clear" w:color="auto" w:fill="F1F5F9"/>
            <w:tcMar>
              <w:top w:w="100" w:type="dxa"/>
              <w:left w:w="120" w:type="dxa"/>
              <w:bottom w:w="100" w:type="dxa"/>
              <w:right w:w="120" w:type="dxa"/>
            </w:tcMar>
          </w:tcPr>
          <w:p w14:paraId="2DBF7DCC" w14:textId="77777777" w:rsidR="00707080" w:rsidRPr="004A7942" w:rsidRDefault="00707080" w:rsidP="00707080">
            <w:pPr>
              <w:spacing w:before="240" w:after="240" w:line="278" w:lineRule="auto"/>
              <w:rPr>
                <w:lang w:val="en-US"/>
              </w:rPr>
            </w:pPr>
            <w:r w:rsidRPr="004A7942">
              <w:rPr>
                <w:b/>
                <w:lang w:val="en-US"/>
              </w:rPr>
              <w:t>Tên trường</w:t>
            </w:r>
          </w:p>
        </w:tc>
        <w:tc>
          <w:tcPr>
            <w:tcW w:w="1584" w:type="dxa"/>
            <w:shd w:val="clear" w:color="auto" w:fill="F1F5F9"/>
            <w:tcMar>
              <w:top w:w="100" w:type="dxa"/>
              <w:left w:w="120" w:type="dxa"/>
              <w:bottom w:w="100" w:type="dxa"/>
              <w:right w:w="120" w:type="dxa"/>
            </w:tcMar>
          </w:tcPr>
          <w:p w14:paraId="2649C477" w14:textId="77777777" w:rsidR="00707080" w:rsidRPr="004A7942" w:rsidRDefault="00707080" w:rsidP="00707080">
            <w:pPr>
              <w:spacing w:before="240" w:after="240" w:line="278" w:lineRule="auto"/>
              <w:rPr>
                <w:lang w:val="en-US"/>
              </w:rPr>
            </w:pPr>
            <w:r w:rsidRPr="004A7942">
              <w:rPr>
                <w:b/>
                <w:lang w:val="en-US"/>
              </w:rPr>
              <w:t>Kiểu dữ liệu</w:t>
            </w:r>
          </w:p>
        </w:tc>
        <w:tc>
          <w:tcPr>
            <w:tcW w:w="2016" w:type="dxa"/>
            <w:shd w:val="clear" w:color="auto" w:fill="F1F5F9"/>
            <w:tcMar>
              <w:top w:w="100" w:type="dxa"/>
              <w:left w:w="120" w:type="dxa"/>
              <w:bottom w:w="100" w:type="dxa"/>
              <w:right w:w="120" w:type="dxa"/>
            </w:tcMar>
          </w:tcPr>
          <w:p w14:paraId="7702DC66" w14:textId="77777777" w:rsidR="00707080" w:rsidRPr="004A7942" w:rsidRDefault="00707080" w:rsidP="00707080">
            <w:pPr>
              <w:spacing w:before="240" w:after="240" w:line="278" w:lineRule="auto"/>
              <w:rPr>
                <w:lang w:val="en-US"/>
              </w:rPr>
            </w:pPr>
            <w:r w:rsidRPr="004A7942">
              <w:rPr>
                <w:b/>
                <w:lang w:val="en-US"/>
              </w:rPr>
              <w:t>Ràng buộc</w:t>
            </w:r>
          </w:p>
        </w:tc>
        <w:tc>
          <w:tcPr>
            <w:tcW w:w="3600" w:type="dxa"/>
            <w:shd w:val="clear" w:color="auto" w:fill="F1F5F9"/>
            <w:tcMar>
              <w:top w:w="100" w:type="dxa"/>
              <w:left w:w="120" w:type="dxa"/>
              <w:bottom w:w="100" w:type="dxa"/>
              <w:right w:w="120" w:type="dxa"/>
            </w:tcMar>
          </w:tcPr>
          <w:p w14:paraId="43CE26B9" w14:textId="77777777" w:rsidR="00707080" w:rsidRPr="004A7942" w:rsidRDefault="00707080" w:rsidP="00707080">
            <w:pPr>
              <w:spacing w:before="240" w:after="240" w:line="278" w:lineRule="auto"/>
              <w:rPr>
                <w:lang w:val="en-US"/>
              </w:rPr>
            </w:pPr>
            <w:r w:rsidRPr="004A7942">
              <w:rPr>
                <w:b/>
                <w:lang w:val="en-US"/>
              </w:rPr>
              <w:t>Mô tả</w:t>
            </w:r>
          </w:p>
        </w:tc>
      </w:tr>
      <w:tr w:rsidR="00707080" w:rsidRPr="004A7942" w14:paraId="1C3280A3" w14:textId="77777777" w:rsidTr="006B028A">
        <w:trPr>
          <w:cantSplit/>
          <w:jc w:val="center"/>
        </w:trPr>
        <w:tc>
          <w:tcPr>
            <w:tcW w:w="2160" w:type="dxa"/>
            <w:tcMar>
              <w:top w:w="70" w:type="dxa"/>
              <w:left w:w="120" w:type="dxa"/>
              <w:bottom w:w="70" w:type="dxa"/>
              <w:right w:w="120" w:type="dxa"/>
            </w:tcMar>
          </w:tcPr>
          <w:p w14:paraId="44F2B8C7"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_id</w:t>
            </w:r>
          </w:p>
        </w:tc>
        <w:tc>
          <w:tcPr>
            <w:tcW w:w="1584" w:type="dxa"/>
            <w:tcMar>
              <w:top w:w="70" w:type="dxa"/>
              <w:left w:w="120" w:type="dxa"/>
              <w:bottom w:w="70" w:type="dxa"/>
              <w:right w:w="120" w:type="dxa"/>
            </w:tcMar>
          </w:tcPr>
          <w:p w14:paraId="2EA77872"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ObjectId</w:t>
            </w:r>
          </w:p>
        </w:tc>
        <w:tc>
          <w:tcPr>
            <w:tcW w:w="2016" w:type="dxa"/>
            <w:tcMar>
              <w:top w:w="70" w:type="dxa"/>
              <w:left w:w="120" w:type="dxa"/>
              <w:bottom w:w="70" w:type="dxa"/>
              <w:right w:w="120" w:type="dxa"/>
            </w:tcMar>
          </w:tcPr>
          <w:p w14:paraId="69C47232" w14:textId="77777777" w:rsidR="00707080" w:rsidRPr="004A7942" w:rsidRDefault="00707080" w:rsidP="00707080">
            <w:pPr>
              <w:spacing w:before="240" w:after="240" w:line="278" w:lineRule="auto"/>
              <w:rPr>
                <w:lang w:val="en-US"/>
              </w:rPr>
            </w:pPr>
            <w:r w:rsidRPr="004A7942">
              <w:rPr>
                <w:lang w:val="en-US"/>
              </w:rPr>
              <w:t>PK</w:t>
            </w:r>
          </w:p>
        </w:tc>
        <w:tc>
          <w:tcPr>
            <w:tcW w:w="3600" w:type="dxa"/>
            <w:tcMar>
              <w:top w:w="70" w:type="dxa"/>
              <w:left w:w="120" w:type="dxa"/>
              <w:bottom w:w="70" w:type="dxa"/>
              <w:right w:w="120" w:type="dxa"/>
            </w:tcMar>
          </w:tcPr>
          <w:p w14:paraId="305DDEA1" w14:textId="77777777" w:rsidR="00707080" w:rsidRPr="004A7942" w:rsidRDefault="00707080" w:rsidP="00707080">
            <w:pPr>
              <w:spacing w:before="240" w:after="240" w:line="278" w:lineRule="auto"/>
              <w:rPr>
                <w:lang w:val="en-US"/>
              </w:rPr>
            </w:pPr>
            <w:r w:rsidRPr="004A7942">
              <w:rPr>
                <w:lang w:val="en-US"/>
              </w:rPr>
              <w:t>Khóa chính tự sinh của MongoDB</w:t>
            </w:r>
          </w:p>
        </w:tc>
      </w:tr>
      <w:tr w:rsidR="00707080" w:rsidRPr="004A7942" w14:paraId="52178558" w14:textId="77777777" w:rsidTr="006B028A">
        <w:trPr>
          <w:cantSplit/>
          <w:jc w:val="center"/>
        </w:trPr>
        <w:tc>
          <w:tcPr>
            <w:tcW w:w="2160" w:type="dxa"/>
            <w:tcMar>
              <w:top w:w="70" w:type="dxa"/>
              <w:left w:w="120" w:type="dxa"/>
              <w:bottom w:w="70" w:type="dxa"/>
              <w:right w:w="120" w:type="dxa"/>
            </w:tcMar>
          </w:tcPr>
          <w:p w14:paraId="587D9EE4"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lastRenderedPageBreak/>
              <w:t>username</w:t>
            </w:r>
          </w:p>
        </w:tc>
        <w:tc>
          <w:tcPr>
            <w:tcW w:w="1584" w:type="dxa"/>
            <w:tcMar>
              <w:top w:w="70" w:type="dxa"/>
              <w:left w:w="120" w:type="dxa"/>
              <w:bottom w:w="70" w:type="dxa"/>
              <w:right w:w="120" w:type="dxa"/>
            </w:tcMar>
          </w:tcPr>
          <w:p w14:paraId="66457B13"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128F7779" w14:textId="77777777" w:rsidR="00707080" w:rsidRPr="004A7942" w:rsidRDefault="00707080" w:rsidP="00707080">
            <w:pPr>
              <w:spacing w:before="240" w:after="240" w:line="278" w:lineRule="auto"/>
              <w:rPr>
                <w:lang w:val="en-US"/>
              </w:rPr>
            </w:pPr>
            <w:r w:rsidRPr="004A7942">
              <w:rPr>
                <w:lang w:val="en-US"/>
              </w:rPr>
              <w:t>Unique, Bắt buộc</w:t>
            </w:r>
          </w:p>
        </w:tc>
        <w:tc>
          <w:tcPr>
            <w:tcW w:w="3600" w:type="dxa"/>
            <w:tcMar>
              <w:top w:w="70" w:type="dxa"/>
              <w:left w:w="120" w:type="dxa"/>
              <w:bottom w:w="70" w:type="dxa"/>
              <w:right w:w="120" w:type="dxa"/>
            </w:tcMar>
          </w:tcPr>
          <w:p w14:paraId="24E72231" w14:textId="77777777" w:rsidR="00707080" w:rsidRPr="004A7942" w:rsidRDefault="00707080" w:rsidP="00707080">
            <w:pPr>
              <w:spacing w:before="240" w:after="240" w:line="278" w:lineRule="auto"/>
              <w:rPr>
                <w:lang w:val="en-US"/>
              </w:rPr>
            </w:pPr>
            <w:r w:rsidRPr="004A7942">
              <w:rPr>
                <w:lang w:val="en-US"/>
              </w:rPr>
              <w:t>Tên đăng nhập duy nhất vào hệ thống</w:t>
            </w:r>
          </w:p>
        </w:tc>
      </w:tr>
      <w:tr w:rsidR="00707080" w:rsidRPr="004A7942" w14:paraId="61E52195" w14:textId="77777777" w:rsidTr="006B028A">
        <w:trPr>
          <w:cantSplit/>
          <w:jc w:val="center"/>
        </w:trPr>
        <w:tc>
          <w:tcPr>
            <w:tcW w:w="2160" w:type="dxa"/>
            <w:tcMar>
              <w:top w:w="70" w:type="dxa"/>
              <w:left w:w="120" w:type="dxa"/>
              <w:bottom w:w="70" w:type="dxa"/>
              <w:right w:w="120" w:type="dxa"/>
            </w:tcMar>
          </w:tcPr>
          <w:p w14:paraId="6B636F1C"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passwordHash</w:t>
            </w:r>
          </w:p>
        </w:tc>
        <w:tc>
          <w:tcPr>
            <w:tcW w:w="1584" w:type="dxa"/>
            <w:tcMar>
              <w:top w:w="70" w:type="dxa"/>
              <w:left w:w="120" w:type="dxa"/>
              <w:bottom w:w="70" w:type="dxa"/>
              <w:right w:w="120" w:type="dxa"/>
            </w:tcMar>
          </w:tcPr>
          <w:p w14:paraId="60AA85D2"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08DCC4D9"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18788077" w14:textId="77777777" w:rsidR="00707080" w:rsidRPr="004A7942" w:rsidRDefault="00707080" w:rsidP="00707080">
            <w:pPr>
              <w:spacing w:before="240" w:after="240" w:line="278" w:lineRule="auto"/>
              <w:rPr>
                <w:lang w:val="en-US"/>
              </w:rPr>
            </w:pPr>
            <w:r w:rsidRPr="004A7942">
              <w:rPr>
                <w:lang w:val="en-US"/>
              </w:rPr>
              <w:t>Băm mật khẩu an toàn bằng thuật toán scrypt + Salt 16 bytes</w:t>
            </w:r>
          </w:p>
        </w:tc>
      </w:tr>
      <w:tr w:rsidR="00707080" w:rsidRPr="004A7942" w14:paraId="756EB582" w14:textId="77777777" w:rsidTr="006B028A">
        <w:trPr>
          <w:cantSplit/>
          <w:jc w:val="center"/>
        </w:trPr>
        <w:tc>
          <w:tcPr>
            <w:tcW w:w="2160" w:type="dxa"/>
            <w:tcMar>
              <w:top w:w="70" w:type="dxa"/>
              <w:left w:w="120" w:type="dxa"/>
              <w:bottom w:w="70" w:type="dxa"/>
              <w:right w:w="120" w:type="dxa"/>
            </w:tcMar>
          </w:tcPr>
          <w:p w14:paraId="2E462E7E"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fullName</w:t>
            </w:r>
          </w:p>
        </w:tc>
        <w:tc>
          <w:tcPr>
            <w:tcW w:w="1584" w:type="dxa"/>
            <w:tcMar>
              <w:top w:w="70" w:type="dxa"/>
              <w:left w:w="120" w:type="dxa"/>
              <w:bottom w:w="70" w:type="dxa"/>
              <w:right w:w="120" w:type="dxa"/>
            </w:tcMar>
          </w:tcPr>
          <w:p w14:paraId="557257B0"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1E9AD275"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34888BFA" w14:textId="77777777" w:rsidR="00707080" w:rsidRPr="004A7942" w:rsidRDefault="00707080" w:rsidP="00707080">
            <w:pPr>
              <w:spacing w:before="240" w:after="240" w:line="278" w:lineRule="auto"/>
              <w:rPr>
                <w:lang w:val="en-US"/>
              </w:rPr>
            </w:pPr>
            <w:r w:rsidRPr="004A7942">
              <w:rPr>
                <w:lang w:val="en-US"/>
              </w:rPr>
              <w:t>Họ và tên đầy đủ của người sử dụng</w:t>
            </w:r>
          </w:p>
        </w:tc>
      </w:tr>
      <w:tr w:rsidR="00707080" w:rsidRPr="004A7942" w14:paraId="53336A51" w14:textId="77777777" w:rsidTr="006B028A">
        <w:trPr>
          <w:cantSplit/>
          <w:jc w:val="center"/>
        </w:trPr>
        <w:tc>
          <w:tcPr>
            <w:tcW w:w="2160" w:type="dxa"/>
            <w:tcMar>
              <w:top w:w="70" w:type="dxa"/>
              <w:left w:w="120" w:type="dxa"/>
              <w:bottom w:w="70" w:type="dxa"/>
              <w:right w:w="120" w:type="dxa"/>
            </w:tcMar>
          </w:tcPr>
          <w:p w14:paraId="33362534"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role</w:t>
            </w:r>
          </w:p>
        </w:tc>
        <w:tc>
          <w:tcPr>
            <w:tcW w:w="1584" w:type="dxa"/>
            <w:tcMar>
              <w:top w:w="70" w:type="dxa"/>
              <w:left w:w="120" w:type="dxa"/>
              <w:bottom w:w="70" w:type="dxa"/>
              <w:right w:w="120" w:type="dxa"/>
            </w:tcMar>
          </w:tcPr>
          <w:p w14:paraId="3F3E01CD"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48D7DB02"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1BF9A4C9" w14:textId="77777777" w:rsidR="00707080" w:rsidRPr="004A7942" w:rsidRDefault="00707080" w:rsidP="00707080">
            <w:pPr>
              <w:spacing w:before="240" w:after="240" w:line="278" w:lineRule="auto"/>
              <w:rPr>
                <w:lang w:val="en-US"/>
              </w:rPr>
            </w:pPr>
            <w:r w:rsidRPr="004A7942">
              <w:rPr>
                <w:lang w:val="en-US"/>
              </w:rPr>
              <w:t>Tên vai trò phân quyền (QuanLy, NhanVienBanHang, ThuKho...)</w:t>
            </w:r>
          </w:p>
        </w:tc>
      </w:tr>
      <w:tr w:rsidR="00707080" w:rsidRPr="004A7942" w14:paraId="78E870CE" w14:textId="77777777" w:rsidTr="006B028A">
        <w:trPr>
          <w:cantSplit/>
          <w:jc w:val="center"/>
        </w:trPr>
        <w:tc>
          <w:tcPr>
            <w:tcW w:w="2160" w:type="dxa"/>
            <w:tcMar>
              <w:top w:w="70" w:type="dxa"/>
              <w:left w:w="120" w:type="dxa"/>
              <w:bottom w:w="70" w:type="dxa"/>
              <w:right w:w="120" w:type="dxa"/>
            </w:tcMar>
          </w:tcPr>
          <w:p w14:paraId="76828136"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status</w:t>
            </w:r>
          </w:p>
        </w:tc>
        <w:tc>
          <w:tcPr>
            <w:tcW w:w="1584" w:type="dxa"/>
            <w:tcMar>
              <w:top w:w="70" w:type="dxa"/>
              <w:left w:w="120" w:type="dxa"/>
              <w:bottom w:w="70" w:type="dxa"/>
              <w:right w:w="120" w:type="dxa"/>
            </w:tcMar>
          </w:tcPr>
          <w:p w14:paraId="07A3E204"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35226E6C"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04F2FD34" w14:textId="77777777" w:rsidR="00707080" w:rsidRPr="004A7942" w:rsidRDefault="00707080" w:rsidP="00707080">
            <w:pPr>
              <w:spacing w:before="240" w:after="240" w:line="278" w:lineRule="auto"/>
              <w:rPr>
                <w:lang w:val="en-US"/>
              </w:rPr>
            </w:pPr>
            <w:r w:rsidRPr="004A7942">
              <w:rPr>
                <w:lang w:val="en-US"/>
              </w:rPr>
              <w:t>Trạng thái tài khoản: 'Hoạt động', 'Đã khóa'</w:t>
            </w:r>
          </w:p>
        </w:tc>
      </w:tr>
      <w:tr w:rsidR="00707080" w:rsidRPr="004A7942" w14:paraId="3AA59D51" w14:textId="77777777" w:rsidTr="006B028A">
        <w:trPr>
          <w:cantSplit/>
          <w:jc w:val="center"/>
        </w:trPr>
        <w:tc>
          <w:tcPr>
            <w:tcW w:w="2160" w:type="dxa"/>
            <w:tcMar>
              <w:top w:w="70" w:type="dxa"/>
              <w:left w:w="120" w:type="dxa"/>
              <w:bottom w:w="70" w:type="dxa"/>
              <w:right w:w="120" w:type="dxa"/>
            </w:tcMar>
          </w:tcPr>
          <w:p w14:paraId="083C8287"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email</w:t>
            </w:r>
          </w:p>
        </w:tc>
        <w:tc>
          <w:tcPr>
            <w:tcW w:w="1584" w:type="dxa"/>
            <w:tcMar>
              <w:top w:w="70" w:type="dxa"/>
              <w:left w:w="120" w:type="dxa"/>
              <w:bottom w:w="70" w:type="dxa"/>
              <w:right w:w="120" w:type="dxa"/>
            </w:tcMar>
          </w:tcPr>
          <w:p w14:paraId="146839E8"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7D8229FB" w14:textId="77777777" w:rsidR="00707080" w:rsidRPr="004A7942" w:rsidRDefault="00707080" w:rsidP="00707080">
            <w:pPr>
              <w:spacing w:before="240" w:after="240" w:line="278" w:lineRule="auto"/>
              <w:rPr>
                <w:lang w:val="en-US"/>
              </w:rPr>
            </w:pPr>
            <w:r w:rsidRPr="004A7942">
              <w:rPr>
                <w:lang w:val="en-US"/>
              </w:rPr>
              <w:t>Tùy chọn</w:t>
            </w:r>
          </w:p>
        </w:tc>
        <w:tc>
          <w:tcPr>
            <w:tcW w:w="3600" w:type="dxa"/>
            <w:tcMar>
              <w:top w:w="70" w:type="dxa"/>
              <w:left w:w="120" w:type="dxa"/>
              <w:bottom w:w="70" w:type="dxa"/>
              <w:right w:w="120" w:type="dxa"/>
            </w:tcMar>
          </w:tcPr>
          <w:p w14:paraId="059184F0" w14:textId="77777777" w:rsidR="00707080" w:rsidRPr="004A7942" w:rsidRDefault="00707080" w:rsidP="00707080">
            <w:pPr>
              <w:spacing w:before="240" w:after="240" w:line="278" w:lineRule="auto"/>
              <w:rPr>
                <w:lang w:val="en-US"/>
              </w:rPr>
            </w:pPr>
            <w:r w:rsidRPr="004A7942">
              <w:rPr>
                <w:lang w:val="en-US"/>
              </w:rPr>
              <w:t>Địa chỉ thư điện tử người dùng</w:t>
            </w:r>
          </w:p>
        </w:tc>
      </w:tr>
      <w:tr w:rsidR="00707080" w:rsidRPr="004A7942" w14:paraId="21D665F7" w14:textId="77777777" w:rsidTr="006B028A">
        <w:trPr>
          <w:cantSplit/>
          <w:jc w:val="center"/>
        </w:trPr>
        <w:tc>
          <w:tcPr>
            <w:tcW w:w="2160" w:type="dxa"/>
            <w:tcMar>
              <w:top w:w="70" w:type="dxa"/>
              <w:left w:w="120" w:type="dxa"/>
              <w:bottom w:w="70" w:type="dxa"/>
              <w:right w:w="120" w:type="dxa"/>
            </w:tcMar>
          </w:tcPr>
          <w:p w14:paraId="7E90F3C1"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phone</w:t>
            </w:r>
          </w:p>
        </w:tc>
        <w:tc>
          <w:tcPr>
            <w:tcW w:w="1584" w:type="dxa"/>
            <w:tcMar>
              <w:top w:w="70" w:type="dxa"/>
              <w:left w:w="120" w:type="dxa"/>
              <w:bottom w:w="70" w:type="dxa"/>
              <w:right w:w="120" w:type="dxa"/>
            </w:tcMar>
          </w:tcPr>
          <w:p w14:paraId="19E43052"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621E8158" w14:textId="77777777" w:rsidR="00707080" w:rsidRPr="004A7942" w:rsidRDefault="00707080" w:rsidP="00707080">
            <w:pPr>
              <w:spacing w:before="240" w:after="240" w:line="278" w:lineRule="auto"/>
              <w:rPr>
                <w:lang w:val="en-US"/>
              </w:rPr>
            </w:pPr>
            <w:r w:rsidRPr="004A7942">
              <w:rPr>
                <w:lang w:val="en-US"/>
              </w:rPr>
              <w:t>Tùy chọn</w:t>
            </w:r>
          </w:p>
        </w:tc>
        <w:tc>
          <w:tcPr>
            <w:tcW w:w="3600" w:type="dxa"/>
            <w:tcMar>
              <w:top w:w="70" w:type="dxa"/>
              <w:left w:w="120" w:type="dxa"/>
              <w:bottom w:w="70" w:type="dxa"/>
              <w:right w:w="120" w:type="dxa"/>
            </w:tcMar>
          </w:tcPr>
          <w:p w14:paraId="4754F8B7" w14:textId="77777777" w:rsidR="00707080" w:rsidRPr="004A7942" w:rsidRDefault="00707080" w:rsidP="00707080">
            <w:pPr>
              <w:spacing w:before="240" w:after="240" w:line="278" w:lineRule="auto"/>
              <w:rPr>
                <w:lang w:val="en-US"/>
              </w:rPr>
            </w:pPr>
            <w:r w:rsidRPr="004A7942">
              <w:rPr>
                <w:lang w:val="en-US"/>
              </w:rPr>
              <w:t>Số điện thoại liên lạc</w:t>
            </w:r>
          </w:p>
        </w:tc>
      </w:tr>
      <w:tr w:rsidR="00707080" w:rsidRPr="004A7942" w14:paraId="64902760" w14:textId="77777777" w:rsidTr="006B028A">
        <w:trPr>
          <w:cantSplit/>
          <w:jc w:val="center"/>
        </w:trPr>
        <w:tc>
          <w:tcPr>
            <w:tcW w:w="2160" w:type="dxa"/>
            <w:tcMar>
              <w:top w:w="70" w:type="dxa"/>
              <w:left w:w="120" w:type="dxa"/>
              <w:bottom w:w="70" w:type="dxa"/>
              <w:right w:w="120" w:type="dxa"/>
            </w:tcMar>
          </w:tcPr>
          <w:p w14:paraId="39127445"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CCCD</w:t>
            </w:r>
          </w:p>
        </w:tc>
        <w:tc>
          <w:tcPr>
            <w:tcW w:w="1584" w:type="dxa"/>
            <w:tcMar>
              <w:top w:w="70" w:type="dxa"/>
              <w:left w:w="120" w:type="dxa"/>
              <w:bottom w:w="70" w:type="dxa"/>
              <w:right w:w="120" w:type="dxa"/>
            </w:tcMar>
          </w:tcPr>
          <w:p w14:paraId="1403561B"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5F0B17E2" w14:textId="77777777" w:rsidR="00707080" w:rsidRPr="004A7942" w:rsidRDefault="00707080" w:rsidP="00707080">
            <w:pPr>
              <w:spacing w:before="240" w:after="240" w:line="278" w:lineRule="auto"/>
              <w:rPr>
                <w:lang w:val="en-US"/>
              </w:rPr>
            </w:pPr>
            <w:r w:rsidRPr="004A7942">
              <w:rPr>
                <w:lang w:val="en-US"/>
              </w:rPr>
              <w:t>12 chữ số</w:t>
            </w:r>
          </w:p>
        </w:tc>
        <w:tc>
          <w:tcPr>
            <w:tcW w:w="3600" w:type="dxa"/>
            <w:tcMar>
              <w:top w:w="70" w:type="dxa"/>
              <w:left w:w="120" w:type="dxa"/>
              <w:bottom w:w="70" w:type="dxa"/>
              <w:right w:w="120" w:type="dxa"/>
            </w:tcMar>
          </w:tcPr>
          <w:p w14:paraId="47A01D48" w14:textId="77777777" w:rsidR="00707080" w:rsidRPr="004A7942" w:rsidRDefault="00707080" w:rsidP="00707080">
            <w:pPr>
              <w:spacing w:before="240" w:after="240" w:line="278" w:lineRule="auto"/>
              <w:rPr>
                <w:lang w:val="en-US"/>
              </w:rPr>
            </w:pPr>
            <w:r w:rsidRPr="004A7942">
              <w:rPr>
                <w:lang w:val="en-US"/>
              </w:rPr>
              <w:t>Số Căn cước công dân của nhân sự</w:t>
            </w:r>
          </w:p>
        </w:tc>
      </w:tr>
      <w:tr w:rsidR="00707080" w:rsidRPr="004A7942" w14:paraId="764026F7" w14:textId="77777777" w:rsidTr="006B028A">
        <w:trPr>
          <w:cantSplit/>
          <w:jc w:val="center"/>
        </w:trPr>
        <w:tc>
          <w:tcPr>
            <w:tcW w:w="2160" w:type="dxa"/>
            <w:tcMar>
              <w:top w:w="70" w:type="dxa"/>
              <w:left w:w="120" w:type="dxa"/>
              <w:bottom w:w="70" w:type="dxa"/>
              <w:right w:w="120" w:type="dxa"/>
            </w:tcMar>
          </w:tcPr>
          <w:p w14:paraId="09436E03"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createdAt</w:t>
            </w:r>
          </w:p>
        </w:tc>
        <w:tc>
          <w:tcPr>
            <w:tcW w:w="1584" w:type="dxa"/>
            <w:tcMar>
              <w:top w:w="70" w:type="dxa"/>
              <w:left w:w="120" w:type="dxa"/>
              <w:bottom w:w="70" w:type="dxa"/>
              <w:right w:w="120" w:type="dxa"/>
            </w:tcMar>
          </w:tcPr>
          <w:p w14:paraId="7AE01E49"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Date</w:t>
            </w:r>
          </w:p>
        </w:tc>
        <w:tc>
          <w:tcPr>
            <w:tcW w:w="2016" w:type="dxa"/>
            <w:tcMar>
              <w:top w:w="70" w:type="dxa"/>
              <w:left w:w="120" w:type="dxa"/>
              <w:bottom w:w="70" w:type="dxa"/>
              <w:right w:w="120" w:type="dxa"/>
            </w:tcMar>
          </w:tcPr>
          <w:p w14:paraId="02F6D561" w14:textId="77777777" w:rsidR="00707080" w:rsidRPr="004A7942" w:rsidRDefault="00707080" w:rsidP="00707080">
            <w:pPr>
              <w:spacing w:before="240" w:after="240" w:line="278" w:lineRule="auto"/>
              <w:rPr>
                <w:lang w:val="en-US"/>
              </w:rPr>
            </w:pPr>
            <w:r w:rsidRPr="004A7942">
              <w:rPr>
                <w:lang w:val="en-US"/>
              </w:rPr>
              <w:t>Tự động</w:t>
            </w:r>
          </w:p>
        </w:tc>
        <w:tc>
          <w:tcPr>
            <w:tcW w:w="3600" w:type="dxa"/>
            <w:tcMar>
              <w:top w:w="70" w:type="dxa"/>
              <w:left w:w="120" w:type="dxa"/>
              <w:bottom w:w="70" w:type="dxa"/>
              <w:right w:w="120" w:type="dxa"/>
            </w:tcMar>
          </w:tcPr>
          <w:p w14:paraId="52648B48" w14:textId="77777777" w:rsidR="00707080" w:rsidRPr="004A7942" w:rsidRDefault="00707080" w:rsidP="00707080">
            <w:pPr>
              <w:spacing w:before="240" w:after="240" w:line="278" w:lineRule="auto"/>
              <w:rPr>
                <w:lang w:val="en-US"/>
              </w:rPr>
            </w:pPr>
            <w:r w:rsidRPr="004A7942">
              <w:rPr>
                <w:lang w:val="en-US"/>
              </w:rPr>
              <w:t>Thời điểm khởi tạo tài khoản</w:t>
            </w:r>
          </w:p>
        </w:tc>
      </w:tr>
      <w:tr w:rsidR="00707080" w:rsidRPr="004A7942" w14:paraId="6F6E1F9F" w14:textId="77777777" w:rsidTr="006B028A">
        <w:trPr>
          <w:cantSplit/>
          <w:jc w:val="center"/>
        </w:trPr>
        <w:tc>
          <w:tcPr>
            <w:tcW w:w="2160" w:type="dxa"/>
            <w:tcMar>
              <w:top w:w="70" w:type="dxa"/>
              <w:left w:w="120" w:type="dxa"/>
              <w:bottom w:w="70" w:type="dxa"/>
              <w:right w:w="120" w:type="dxa"/>
            </w:tcMar>
          </w:tcPr>
          <w:p w14:paraId="1623D276"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lastRenderedPageBreak/>
              <w:t>updatedAt</w:t>
            </w:r>
          </w:p>
        </w:tc>
        <w:tc>
          <w:tcPr>
            <w:tcW w:w="1584" w:type="dxa"/>
            <w:tcMar>
              <w:top w:w="70" w:type="dxa"/>
              <w:left w:w="120" w:type="dxa"/>
              <w:bottom w:w="70" w:type="dxa"/>
              <w:right w:w="120" w:type="dxa"/>
            </w:tcMar>
          </w:tcPr>
          <w:p w14:paraId="774DAEBD"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Date</w:t>
            </w:r>
          </w:p>
        </w:tc>
        <w:tc>
          <w:tcPr>
            <w:tcW w:w="2016" w:type="dxa"/>
            <w:tcMar>
              <w:top w:w="70" w:type="dxa"/>
              <w:left w:w="120" w:type="dxa"/>
              <w:bottom w:w="70" w:type="dxa"/>
              <w:right w:w="120" w:type="dxa"/>
            </w:tcMar>
          </w:tcPr>
          <w:p w14:paraId="7A357980" w14:textId="77777777" w:rsidR="00707080" w:rsidRPr="004A7942" w:rsidRDefault="00707080" w:rsidP="00707080">
            <w:pPr>
              <w:spacing w:before="240" w:after="240" w:line="278" w:lineRule="auto"/>
              <w:rPr>
                <w:lang w:val="en-US"/>
              </w:rPr>
            </w:pPr>
            <w:r w:rsidRPr="004A7942">
              <w:rPr>
                <w:lang w:val="en-US"/>
              </w:rPr>
              <w:t>Tự động</w:t>
            </w:r>
          </w:p>
        </w:tc>
        <w:tc>
          <w:tcPr>
            <w:tcW w:w="3600" w:type="dxa"/>
            <w:tcMar>
              <w:top w:w="70" w:type="dxa"/>
              <w:left w:w="120" w:type="dxa"/>
              <w:bottom w:w="70" w:type="dxa"/>
              <w:right w:w="120" w:type="dxa"/>
            </w:tcMar>
          </w:tcPr>
          <w:p w14:paraId="7083129E" w14:textId="77777777" w:rsidR="00707080" w:rsidRPr="004A7942" w:rsidRDefault="00707080" w:rsidP="00707080">
            <w:pPr>
              <w:spacing w:before="240" w:after="240" w:line="278" w:lineRule="auto"/>
              <w:rPr>
                <w:lang w:val="en-US"/>
              </w:rPr>
            </w:pPr>
            <w:r w:rsidRPr="004A7942">
              <w:rPr>
                <w:lang w:val="en-US"/>
              </w:rPr>
              <w:t>Thời điểm cập nhật hồ sơ gần nhất</w:t>
            </w:r>
          </w:p>
        </w:tc>
      </w:tr>
    </w:tbl>
    <w:p w14:paraId="6EC00A13" w14:textId="77777777" w:rsidR="00707080" w:rsidRPr="004A7942" w:rsidRDefault="00707080" w:rsidP="00707080">
      <w:pPr>
        <w:spacing w:before="240" w:after="240"/>
        <w:rPr>
          <w:lang w:val="en-US"/>
        </w:rPr>
      </w:pPr>
    </w:p>
    <w:p w14:paraId="584F69B8" w14:textId="77777777" w:rsidR="00707080" w:rsidRPr="004A7942" w:rsidRDefault="00707080" w:rsidP="00C049E2">
      <w:pPr>
        <w:pStyle w:val="Heading3"/>
        <w:rPr>
          <w:lang w:val="en-US"/>
        </w:rPr>
      </w:pPr>
      <w:bookmarkStart w:id="129" w:name="_Toc242052864"/>
      <w:bookmarkStart w:id="130" w:name="_Toc242272894"/>
      <w:r w:rsidRPr="004A7942">
        <w:rPr>
          <w:lang w:val="vi-VN"/>
        </w:rPr>
        <w:t>4</w:t>
      </w:r>
      <w:r w:rsidRPr="004A7942">
        <w:rPr>
          <w:lang w:val="en-US"/>
        </w:rPr>
        <w:t>.2.2. Collection: VaiTro</w:t>
      </w:r>
      <w:bookmarkEnd w:id="129"/>
      <w:bookmarkEnd w:id="130"/>
    </w:p>
    <w:p w14:paraId="7997AA8E" w14:textId="77777777" w:rsidR="00707080" w:rsidRPr="004A7942" w:rsidRDefault="00707080" w:rsidP="00707080">
      <w:pPr>
        <w:spacing w:before="240" w:after="240"/>
        <w:rPr>
          <w:lang w:val="en-US"/>
        </w:rPr>
      </w:pPr>
      <w:r w:rsidRPr="004A7942">
        <w:rPr>
          <w:i/>
          <w:lang w:val="en-US"/>
        </w:rPr>
        <w:t>Quản lý 5 vai trò hệ thống chuẩn (mã 1-5) và ma trận phân quyền chi tiết (xem, tao, sua, xoa) trên 24 phân hệ.</w:t>
      </w:r>
    </w:p>
    <w:p w14:paraId="4A770D4F" w14:textId="77777777" w:rsidR="00707080" w:rsidRPr="004A7942" w:rsidRDefault="00707080" w:rsidP="00707080">
      <w:pPr>
        <w:spacing w:before="240" w:after="240"/>
        <w:rPr>
          <w:lang w:val="fr-FR"/>
        </w:rPr>
      </w:pPr>
      <w:r w:rsidRPr="004A7942">
        <w:rPr>
          <w:b/>
          <w:lang w:val="fr-FR"/>
        </w:rPr>
        <w:t xml:space="preserve">Bảng </w:t>
      </w:r>
      <w:r w:rsidRPr="004A7942">
        <w:rPr>
          <w:b/>
          <w:lang w:val="vi-VN"/>
        </w:rPr>
        <w:t>4</w:t>
      </w:r>
      <w:r w:rsidRPr="004A7942">
        <w:rPr>
          <w:b/>
          <w:lang w:val="fr-FR"/>
        </w:rPr>
        <w:t>.2. Cấu trúc dữ liệu collection VaiTro</w:t>
      </w:r>
    </w:p>
    <w:tbl>
      <w:tblPr>
        <w:tblStyle w:val="TableGrid"/>
        <w:tblW w:w="0" w:type="auto"/>
        <w:jc w:val="center"/>
        <w:tblLayout w:type="fixed"/>
        <w:tblLook w:val="04A0" w:firstRow="1" w:lastRow="0" w:firstColumn="1" w:lastColumn="0" w:noHBand="0" w:noVBand="1"/>
      </w:tblPr>
      <w:tblGrid>
        <w:gridCol w:w="2160"/>
        <w:gridCol w:w="1584"/>
        <w:gridCol w:w="2016"/>
        <w:gridCol w:w="3600"/>
      </w:tblGrid>
      <w:tr w:rsidR="00707080" w:rsidRPr="004A7942" w14:paraId="0214545B" w14:textId="77777777" w:rsidTr="006B028A">
        <w:trPr>
          <w:cantSplit/>
          <w:tblHeader/>
          <w:jc w:val="center"/>
        </w:trPr>
        <w:tc>
          <w:tcPr>
            <w:tcW w:w="2160" w:type="dxa"/>
            <w:shd w:val="clear" w:color="auto" w:fill="F1F5F9"/>
            <w:tcMar>
              <w:top w:w="100" w:type="dxa"/>
              <w:left w:w="120" w:type="dxa"/>
              <w:bottom w:w="100" w:type="dxa"/>
              <w:right w:w="120" w:type="dxa"/>
            </w:tcMar>
          </w:tcPr>
          <w:p w14:paraId="54467620" w14:textId="77777777" w:rsidR="00707080" w:rsidRPr="004A7942" w:rsidRDefault="00707080" w:rsidP="00707080">
            <w:pPr>
              <w:spacing w:before="240" w:after="240" w:line="278" w:lineRule="auto"/>
              <w:rPr>
                <w:lang w:val="en-US"/>
              </w:rPr>
            </w:pPr>
            <w:r w:rsidRPr="004A7942">
              <w:rPr>
                <w:b/>
                <w:lang w:val="en-US"/>
              </w:rPr>
              <w:t>Tên trường</w:t>
            </w:r>
          </w:p>
        </w:tc>
        <w:tc>
          <w:tcPr>
            <w:tcW w:w="1584" w:type="dxa"/>
            <w:shd w:val="clear" w:color="auto" w:fill="F1F5F9"/>
            <w:tcMar>
              <w:top w:w="100" w:type="dxa"/>
              <w:left w:w="120" w:type="dxa"/>
              <w:bottom w:w="100" w:type="dxa"/>
              <w:right w:w="120" w:type="dxa"/>
            </w:tcMar>
          </w:tcPr>
          <w:p w14:paraId="2E2E8F14" w14:textId="77777777" w:rsidR="00707080" w:rsidRPr="004A7942" w:rsidRDefault="00707080" w:rsidP="00707080">
            <w:pPr>
              <w:spacing w:before="240" w:after="240" w:line="278" w:lineRule="auto"/>
              <w:rPr>
                <w:lang w:val="en-US"/>
              </w:rPr>
            </w:pPr>
            <w:r w:rsidRPr="004A7942">
              <w:rPr>
                <w:b/>
                <w:lang w:val="en-US"/>
              </w:rPr>
              <w:t>Kiểu dữ liệu</w:t>
            </w:r>
          </w:p>
        </w:tc>
        <w:tc>
          <w:tcPr>
            <w:tcW w:w="2016" w:type="dxa"/>
            <w:shd w:val="clear" w:color="auto" w:fill="F1F5F9"/>
            <w:tcMar>
              <w:top w:w="100" w:type="dxa"/>
              <w:left w:w="120" w:type="dxa"/>
              <w:bottom w:w="100" w:type="dxa"/>
              <w:right w:w="120" w:type="dxa"/>
            </w:tcMar>
          </w:tcPr>
          <w:p w14:paraId="4B33C9DB" w14:textId="77777777" w:rsidR="00707080" w:rsidRPr="004A7942" w:rsidRDefault="00707080" w:rsidP="00707080">
            <w:pPr>
              <w:spacing w:before="240" w:after="240" w:line="278" w:lineRule="auto"/>
              <w:rPr>
                <w:lang w:val="en-US"/>
              </w:rPr>
            </w:pPr>
            <w:r w:rsidRPr="004A7942">
              <w:rPr>
                <w:b/>
                <w:lang w:val="en-US"/>
              </w:rPr>
              <w:t>Ràng buộc</w:t>
            </w:r>
          </w:p>
        </w:tc>
        <w:tc>
          <w:tcPr>
            <w:tcW w:w="3600" w:type="dxa"/>
            <w:shd w:val="clear" w:color="auto" w:fill="F1F5F9"/>
            <w:tcMar>
              <w:top w:w="100" w:type="dxa"/>
              <w:left w:w="120" w:type="dxa"/>
              <w:bottom w:w="100" w:type="dxa"/>
              <w:right w:w="120" w:type="dxa"/>
            </w:tcMar>
          </w:tcPr>
          <w:p w14:paraId="1CD3BD5D" w14:textId="77777777" w:rsidR="00707080" w:rsidRPr="004A7942" w:rsidRDefault="00707080" w:rsidP="00707080">
            <w:pPr>
              <w:spacing w:before="240" w:after="240" w:line="278" w:lineRule="auto"/>
              <w:rPr>
                <w:lang w:val="en-US"/>
              </w:rPr>
            </w:pPr>
            <w:r w:rsidRPr="004A7942">
              <w:rPr>
                <w:b/>
                <w:lang w:val="en-US"/>
              </w:rPr>
              <w:t>Mô tả</w:t>
            </w:r>
          </w:p>
        </w:tc>
      </w:tr>
      <w:tr w:rsidR="00707080" w:rsidRPr="004A7942" w14:paraId="5446F95C" w14:textId="77777777" w:rsidTr="006B028A">
        <w:trPr>
          <w:cantSplit/>
          <w:jc w:val="center"/>
        </w:trPr>
        <w:tc>
          <w:tcPr>
            <w:tcW w:w="2160" w:type="dxa"/>
            <w:tcMar>
              <w:top w:w="70" w:type="dxa"/>
              <w:left w:w="120" w:type="dxa"/>
              <w:bottom w:w="70" w:type="dxa"/>
              <w:right w:w="120" w:type="dxa"/>
            </w:tcMar>
          </w:tcPr>
          <w:p w14:paraId="60F4EA0B"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_id</w:t>
            </w:r>
          </w:p>
        </w:tc>
        <w:tc>
          <w:tcPr>
            <w:tcW w:w="1584" w:type="dxa"/>
            <w:tcMar>
              <w:top w:w="70" w:type="dxa"/>
              <w:left w:w="120" w:type="dxa"/>
              <w:bottom w:w="70" w:type="dxa"/>
              <w:right w:w="120" w:type="dxa"/>
            </w:tcMar>
          </w:tcPr>
          <w:p w14:paraId="2EC390AD"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ObjectId</w:t>
            </w:r>
          </w:p>
        </w:tc>
        <w:tc>
          <w:tcPr>
            <w:tcW w:w="2016" w:type="dxa"/>
            <w:tcMar>
              <w:top w:w="70" w:type="dxa"/>
              <w:left w:w="120" w:type="dxa"/>
              <w:bottom w:w="70" w:type="dxa"/>
              <w:right w:w="120" w:type="dxa"/>
            </w:tcMar>
          </w:tcPr>
          <w:p w14:paraId="1F91FDD0" w14:textId="77777777" w:rsidR="00707080" w:rsidRPr="004A7942" w:rsidRDefault="00707080" w:rsidP="00707080">
            <w:pPr>
              <w:spacing w:before="240" w:after="240" w:line="278" w:lineRule="auto"/>
              <w:rPr>
                <w:lang w:val="en-US"/>
              </w:rPr>
            </w:pPr>
            <w:r w:rsidRPr="004A7942">
              <w:rPr>
                <w:lang w:val="en-US"/>
              </w:rPr>
              <w:t>PK</w:t>
            </w:r>
          </w:p>
        </w:tc>
        <w:tc>
          <w:tcPr>
            <w:tcW w:w="3600" w:type="dxa"/>
            <w:tcMar>
              <w:top w:w="70" w:type="dxa"/>
              <w:left w:w="120" w:type="dxa"/>
              <w:bottom w:w="70" w:type="dxa"/>
              <w:right w:w="120" w:type="dxa"/>
            </w:tcMar>
          </w:tcPr>
          <w:p w14:paraId="3EC2DA8C" w14:textId="77777777" w:rsidR="00707080" w:rsidRPr="004A7942" w:rsidRDefault="00707080" w:rsidP="00707080">
            <w:pPr>
              <w:spacing w:before="240" w:after="240" w:line="278" w:lineRule="auto"/>
              <w:rPr>
                <w:lang w:val="en-US"/>
              </w:rPr>
            </w:pPr>
            <w:r w:rsidRPr="004A7942">
              <w:rPr>
                <w:lang w:val="en-US"/>
              </w:rPr>
              <w:t>Khóa chính tự sinh</w:t>
            </w:r>
          </w:p>
        </w:tc>
      </w:tr>
      <w:tr w:rsidR="00707080" w:rsidRPr="004A7942" w14:paraId="35981760" w14:textId="77777777" w:rsidTr="006B028A">
        <w:trPr>
          <w:cantSplit/>
          <w:jc w:val="center"/>
        </w:trPr>
        <w:tc>
          <w:tcPr>
            <w:tcW w:w="2160" w:type="dxa"/>
            <w:tcMar>
              <w:top w:w="70" w:type="dxa"/>
              <w:left w:w="120" w:type="dxa"/>
              <w:bottom w:w="70" w:type="dxa"/>
              <w:right w:w="120" w:type="dxa"/>
            </w:tcMar>
          </w:tcPr>
          <w:p w14:paraId="41D929B8"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MaVaiTro</w:t>
            </w:r>
          </w:p>
        </w:tc>
        <w:tc>
          <w:tcPr>
            <w:tcW w:w="1584" w:type="dxa"/>
            <w:tcMar>
              <w:top w:w="70" w:type="dxa"/>
              <w:left w:w="120" w:type="dxa"/>
              <w:bottom w:w="70" w:type="dxa"/>
              <w:right w:w="120" w:type="dxa"/>
            </w:tcMar>
          </w:tcPr>
          <w:p w14:paraId="432255E1"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17457102" w14:textId="77777777" w:rsidR="00707080" w:rsidRPr="004A7942" w:rsidRDefault="00707080" w:rsidP="00707080">
            <w:pPr>
              <w:spacing w:before="240" w:after="240" w:line="278" w:lineRule="auto"/>
              <w:rPr>
                <w:lang w:val="en-US"/>
              </w:rPr>
            </w:pPr>
            <w:r w:rsidRPr="004A7942">
              <w:rPr>
                <w:lang w:val="en-US"/>
              </w:rPr>
              <w:t>Unique, (1-5)</w:t>
            </w:r>
          </w:p>
        </w:tc>
        <w:tc>
          <w:tcPr>
            <w:tcW w:w="3600" w:type="dxa"/>
            <w:tcMar>
              <w:top w:w="70" w:type="dxa"/>
              <w:left w:w="120" w:type="dxa"/>
              <w:bottom w:w="70" w:type="dxa"/>
              <w:right w:w="120" w:type="dxa"/>
            </w:tcMar>
          </w:tcPr>
          <w:p w14:paraId="5E0D0C27" w14:textId="77777777" w:rsidR="00707080" w:rsidRPr="004A7942" w:rsidRDefault="00707080" w:rsidP="00707080">
            <w:pPr>
              <w:spacing w:before="240" w:after="240" w:line="278" w:lineRule="auto"/>
              <w:rPr>
                <w:lang w:val="en-US"/>
              </w:rPr>
            </w:pPr>
            <w:r w:rsidRPr="004A7942">
              <w:rPr>
                <w:lang w:val="en-US"/>
              </w:rPr>
              <w:t>Mã định danh vai trò số nguyên (1: Quản lý, 2: Bán hàng, 3: Kho, 4: Kế toán, 5: Mua hàng)</w:t>
            </w:r>
          </w:p>
        </w:tc>
      </w:tr>
      <w:tr w:rsidR="00707080" w:rsidRPr="004A7942" w14:paraId="06B5273E" w14:textId="77777777" w:rsidTr="006B028A">
        <w:trPr>
          <w:cantSplit/>
          <w:jc w:val="center"/>
        </w:trPr>
        <w:tc>
          <w:tcPr>
            <w:tcW w:w="2160" w:type="dxa"/>
            <w:tcMar>
              <w:top w:w="70" w:type="dxa"/>
              <w:left w:w="120" w:type="dxa"/>
              <w:bottom w:w="70" w:type="dxa"/>
              <w:right w:w="120" w:type="dxa"/>
            </w:tcMar>
          </w:tcPr>
          <w:p w14:paraId="26C5843C"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TenVaiTro</w:t>
            </w:r>
          </w:p>
        </w:tc>
        <w:tc>
          <w:tcPr>
            <w:tcW w:w="1584" w:type="dxa"/>
            <w:tcMar>
              <w:top w:w="70" w:type="dxa"/>
              <w:left w:w="120" w:type="dxa"/>
              <w:bottom w:w="70" w:type="dxa"/>
              <w:right w:w="120" w:type="dxa"/>
            </w:tcMar>
          </w:tcPr>
          <w:p w14:paraId="026EBAC8"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6D003AFC"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3CE3B575" w14:textId="77777777" w:rsidR="00707080" w:rsidRPr="004A7942" w:rsidRDefault="00707080" w:rsidP="00707080">
            <w:pPr>
              <w:spacing w:before="240" w:after="240" w:line="278" w:lineRule="auto"/>
              <w:rPr>
                <w:lang w:val="en-US"/>
              </w:rPr>
            </w:pPr>
            <w:r w:rsidRPr="004A7942">
              <w:rPr>
                <w:lang w:val="en-US"/>
              </w:rPr>
              <w:t>Tên hiển thị của vai trò</w:t>
            </w:r>
          </w:p>
        </w:tc>
      </w:tr>
      <w:tr w:rsidR="00707080" w:rsidRPr="004A7942" w14:paraId="19DE4E80" w14:textId="77777777" w:rsidTr="006B028A">
        <w:trPr>
          <w:cantSplit/>
          <w:jc w:val="center"/>
        </w:trPr>
        <w:tc>
          <w:tcPr>
            <w:tcW w:w="2160" w:type="dxa"/>
            <w:tcMar>
              <w:top w:w="70" w:type="dxa"/>
              <w:left w:w="120" w:type="dxa"/>
              <w:bottom w:w="70" w:type="dxa"/>
              <w:right w:w="120" w:type="dxa"/>
            </w:tcMar>
          </w:tcPr>
          <w:p w14:paraId="6EAF31EA"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MaKey</w:t>
            </w:r>
          </w:p>
        </w:tc>
        <w:tc>
          <w:tcPr>
            <w:tcW w:w="1584" w:type="dxa"/>
            <w:tcMar>
              <w:top w:w="70" w:type="dxa"/>
              <w:left w:w="120" w:type="dxa"/>
              <w:bottom w:w="70" w:type="dxa"/>
              <w:right w:w="120" w:type="dxa"/>
            </w:tcMar>
          </w:tcPr>
          <w:p w14:paraId="521AC748"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685BF6EF" w14:textId="77777777" w:rsidR="00707080" w:rsidRPr="004A7942" w:rsidRDefault="00707080" w:rsidP="00707080">
            <w:pPr>
              <w:spacing w:before="240" w:after="240" w:line="278" w:lineRule="auto"/>
              <w:rPr>
                <w:lang w:val="en-US"/>
              </w:rPr>
            </w:pPr>
            <w:r w:rsidRPr="004A7942">
              <w:rPr>
                <w:lang w:val="en-US"/>
              </w:rPr>
              <w:t>Unique, Bắt buộc</w:t>
            </w:r>
          </w:p>
        </w:tc>
        <w:tc>
          <w:tcPr>
            <w:tcW w:w="3600" w:type="dxa"/>
            <w:tcMar>
              <w:top w:w="70" w:type="dxa"/>
              <w:left w:w="120" w:type="dxa"/>
              <w:bottom w:w="70" w:type="dxa"/>
              <w:right w:w="120" w:type="dxa"/>
            </w:tcMar>
          </w:tcPr>
          <w:p w14:paraId="2B1D309A" w14:textId="77777777" w:rsidR="00707080" w:rsidRPr="004A7942" w:rsidRDefault="00707080" w:rsidP="00707080">
            <w:pPr>
              <w:spacing w:before="240" w:after="240" w:line="278" w:lineRule="auto"/>
              <w:rPr>
                <w:lang w:val="en-US"/>
              </w:rPr>
            </w:pPr>
            <w:r w:rsidRPr="004A7942">
              <w:rPr>
                <w:lang w:val="en-US"/>
              </w:rPr>
              <w:t>Khóa mã hóa vai trò (QuanLy, NhanVienBanHang, NhanVienKho, KeToan, NhanVienMuaHang)</w:t>
            </w:r>
          </w:p>
        </w:tc>
      </w:tr>
      <w:tr w:rsidR="00707080" w:rsidRPr="004A7942" w14:paraId="34F0DF63" w14:textId="77777777" w:rsidTr="006B028A">
        <w:trPr>
          <w:cantSplit/>
          <w:jc w:val="center"/>
        </w:trPr>
        <w:tc>
          <w:tcPr>
            <w:tcW w:w="2160" w:type="dxa"/>
            <w:tcMar>
              <w:top w:w="70" w:type="dxa"/>
              <w:left w:w="120" w:type="dxa"/>
              <w:bottom w:w="70" w:type="dxa"/>
              <w:right w:w="120" w:type="dxa"/>
            </w:tcMar>
          </w:tcPr>
          <w:p w14:paraId="00765414"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lastRenderedPageBreak/>
              <w:t>LaVaiTroHeThong</w:t>
            </w:r>
          </w:p>
        </w:tc>
        <w:tc>
          <w:tcPr>
            <w:tcW w:w="1584" w:type="dxa"/>
            <w:tcMar>
              <w:top w:w="70" w:type="dxa"/>
              <w:left w:w="120" w:type="dxa"/>
              <w:bottom w:w="70" w:type="dxa"/>
              <w:right w:w="120" w:type="dxa"/>
            </w:tcMar>
          </w:tcPr>
          <w:p w14:paraId="568432FE"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Boolean</w:t>
            </w:r>
          </w:p>
        </w:tc>
        <w:tc>
          <w:tcPr>
            <w:tcW w:w="2016" w:type="dxa"/>
            <w:tcMar>
              <w:top w:w="70" w:type="dxa"/>
              <w:left w:w="120" w:type="dxa"/>
              <w:bottom w:w="70" w:type="dxa"/>
              <w:right w:w="120" w:type="dxa"/>
            </w:tcMar>
          </w:tcPr>
          <w:p w14:paraId="28A52F2A"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640F2AFC" w14:textId="77777777" w:rsidR="00707080" w:rsidRPr="004A7942" w:rsidRDefault="00707080" w:rsidP="00707080">
            <w:pPr>
              <w:spacing w:before="240" w:after="240" w:line="278" w:lineRule="auto"/>
              <w:rPr>
                <w:lang w:val="en-US"/>
              </w:rPr>
            </w:pPr>
            <w:r w:rsidRPr="004A7942">
              <w:rPr>
                <w:lang w:val="en-US"/>
              </w:rPr>
              <w:t>Đánh dấu vai trò tích hợp sẵn của hệ thống</w:t>
            </w:r>
          </w:p>
        </w:tc>
      </w:tr>
      <w:tr w:rsidR="00707080" w:rsidRPr="004A7942" w14:paraId="3CB177A8" w14:textId="77777777" w:rsidTr="006B028A">
        <w:trPr>
          <w:cantSplit/>
          <w:jc w:val="center"/>
        </w:trPr>
        <w:tc>
          <w:tcPr>
            <w:tcW w:w="2160" w:type="dxa"/>
            <w:tcMar>
              <w:top w:w="70" w:type="dxa"/>
              <w:left w:w="120" w:type="dxa"/>
              <w:bottom w:w="70" w:type="dxa"/>
              <w:right w:w="120" w:type="dxa"/>
            </w:tcMar>
          </w:tcPr>
          <w:p w14:paraId="17B6AAA4"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MoTa</w:t>
            </w:r>
          </w:p>
        </w:tc>
        <w:tc>
          <w:tcPr>
            <w:tcW w:w="1584" w:type="dxa"/>
            <w:tcMar>
              <w:top w:w="70" w:type="dxa"/>
              <w:left w:w="120" w:type="dxa"/>
              <w:bottom w:w="70" w:type="dxa"/>
              <w:right w:w="120" w:type="dxa"/>
            </w:tcMar>
          </w:tcPr>
          <w:p w14:paraId="55BD089A"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4FFFF088" w14:textId="77777777" w:rsidR="00707080" w:rsidRPr="004A7942" w:rsidRDefault="00707080" w:rsidP="00707080">
            <w:pPr>
              <w:spacing w:before="240" w:after="240" w:line="278" w:lineRule="auto"/>
              <w:rPr>
                <w:lang w:val="en-US"/>
              </w:rPr>
            </w:pPr>
            <w:r w:rsidRPr="004A7942">
              <w:rPr>
                <w:lang w:val="en-US"/>
              </w:rPr>
              <w:t>Tùy chọn</w:t>
            </w:r>
          </w:p>
        </w:tc>
        <w:tc>
          <w:tcPr>
            <w:tcW w:w="3600" w:type="dxa"/>
            <w:tcMar>
              <w:top w:w="70" w:type="dxa"/>
              <w:left w:w="120" w:type="dxa"/>
              <w:bottom w:w="70" w:type="dxa"/>
              <w:right w:w="120" w:type="dxa"/>
            </w:tcMar>
          </w:tcPr>
          <w:p w14:paraId="28BB8386" w14:textId="77777777" w:rsidR="00707080" w:rsidRPr="004A7942" w:rsidRDefault="00707080" w:rsidP="00707080">
            <w:pPr>
              <w:spacing w:before="240" w:after="240" w:line="278" w:lineRule="auto"/>
              <w:rPr>
                <w:lang w:val="en-US"/>
              </w:rPr>
            </w:pPr>
            <w:r w:rsidRPr="004A7942">
              <w:rPr>
                <w:lang w:val="en-US"/>
              </w:rPr>
              <w:t>Mô tả trách nhiệm nghiệp vụ</w:t>
            </w:r>
          </w:p>
        </w:tc>
      </w:tr>
      <w:tr w:rsidR="00707080" w:rsidRPr="004A7942" w14:paraId="1F41E372" w14:textId="77777777" w:rsidTr="006B028A">
        <w:trPr>
          <w:cantSplit/>
          <w:jc w:val="center"/>
        </w:trPr>
        <w:tc>
          <w:tcPr>
            <w:tcW w:w="2160" w:type="dxa"/>
            <w:tcMar>
              <w:top w:w="70" w:type="dxa"/>
              <w:left w:w="120" w:type="dxa"/>
              <w:bottom w:w="70" w:type="dxa"/>
              <w:right w:w="120" w:type="dxa"/>
            </w:tcMar>
          </w:tcPr>
          <w:p w14:paraId="7F4848E9"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QuyenHan</w:t>
            </w:r>
          </w:p>
        </w:tc>
        <w:tc>
          <w:tcPr>
            <w:tcW w:w="1584" w:type="dxa"/>
            <w:tcMar>
              <w:top w:w="70" w:type="dxa"/>
              <w:left w:w="120" w:type="dxa"/>
              <w:bottom w:w="70" w:type="dxa"/>
              <w:right w:w="120" w:type="dxa"/>
            </w:tcMar>
          </w:tcPr>
          <w:p w14:paraId="13220D88"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Object</w:t>
            </w:r>
          </w:p>
        </w:tc>
        <w:tc>
          <w:tcPr>
            <w:tcW w:w="2016" w:type="dxa"/>
            <w:tcMar>
              <w:top w:w="70" w:type="dxa"/>
              <w:left w:w="120" w:type="dxa"/>
              <w:bottom w:w="70" w:type="dxa"/>
              <w:right w:w="120" w:type="dxa"/>
            </w:tcMar>
          </w:tcPr>
          <w:p w14:paraId="1C6DC9B0"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3ADF3004" w14:textId="77777777" w:rsidR="00707080" w:rsidRPr="004A7942" w:rsidRDefault="00707080" w:rsidP="00707080">
            <w:pPr>
              <w:spacing w:before="240" w:after="240" w:line="278" w:lineRule="auto"/>
              <w:rPr>
                <w:lang w:val="en-US"/>
              </w:rPr>
            </w:pPr>
            <w:r w:rsidRPr="004A7942">
              <w:rPr>
                <w:lang w:val="en-US"/>
              </w:rPr>
              <w:t>Ma trận phân quyền chi tiết (xem, tao, sua, xoa) trên 24 phân hệ</w:t>
            </w:r>
          </w:p>
        </w:tc>
      </w:tr>
      <w:tr w:rsidR="00707080" w:rsidRPr="004A7942" w14:paraId="4912BAFE" w14:textId="77777777" w:rsidTr="006B028A">
        <w:trPr>
          <w:cantSplit/>
          <w:jc w:val="center"/>
        </w:trPr>
        <w:tc>
          <w:tcPr>
            <w:tcW w:w="2160" w:type="dxa"/>
            <w:tcMar>
              <w:top w:w="70" w:type="dxa"/>
              <w:left w:w="120" w:type="dxa"/>
              <w:bottom w:w="70" w:type="dxa"/>
              <w:right w:w="120" w:type="dxa"/>
            </w:tcMar>
          </w:tcPr>
          <w:p w14:paraId="3DBF45A9"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createdAt</w:t>
            </w:r>
          </w:p>
        </w:tc>
        <w:tc>
          <w:tcPr>
            <w:tcW w:w="1584" w:type="dxa"/>
            <w:tcMar>
              <w:top w:w="70" w:type="dxa"/>
              <w:left w:w="120" w:type="dxa"/>
              <w:bottom w:w="70" w:type="dxa"/>
              <w:right w:w="120" w:type="dxa"/>
            </w:tcMar>
          </w:tcPr>
          <w:p w14:paraId="6DE0358A"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Date</w:t>
            </w:r>
          </w:p>
        </w:tc>
        <w:tc>
          <w:tcPr>
            <w:tcW w:w="2016" w:type="dxa"/>
            <w:tcMar>
              <w:top w:w="70" w:type="dxa"/>
              <w:left w:w="120" w:type="dxa"/>
              <w:bottom w:w="70" w:type="dxa"/>
              <w:right w:w="120" w:type="dxa"/>
            </w:tcMar>
          </w:tcPr>
          <w:p w14:paraId="4D72E478" w14:textId="77777777" w:rsidR="00707080" w:rsidRPr="004A7942" w:rsidRDefault="00707080" w:rsidP="00707080">
            <w:pPr>
              <w:spacing w:before="240" w:after="240" w:line="278" w:lineRule="auto"/>
              <w:rPr>
                <w:lang w:val="en-US"/>
              </w:rPr>
            </w:pPr>
            <w:r w:rsidRPr="004A7942">
              <w:rPr>
                <w:lang w:val="en-US"/>
              </w:rPr>
              <w:t>Tự động</w:t>
            </w:r>
          </w:p>
        </w:tc>
        <w:tc>
          <w:tcPr>
            <w:tcW w:w="3600" w:type="dxa"/>
            <w:tcMar>
              <w:top w:w="70" w:type="dxa"/>
              <w:left w:w="120" w:type="dxa"/>
              <w:bottom w:w="70" w:type="dxa"/>
              <w:right w:w="120" w:type="dxa"/>
            </w:tcMar>
          </w:tcPr>
          <w:p w14:paraId="4BB3BAD1" w14:textId="77777777" w:rsidR="00707080" w:rsidRPr="004A7942" w:rsidRDefault="00707080" w:rsidP="00707080">
            <w:pPr>
              <w:spacing w:before="240" w:after="240" w:line="278" w:lineRule="auto"/>
              <w:rPr>
                <w:lang w:val="en-US"/>
              </w:rPr>
            </w:pPr>
            <w:r w:rsidRPr="004A7942">
              <w:rPr>
                <w:lang w:val="en-US"/>
              </w:rPr>
              <w:t>Thời điểm khởi tạo vai trò</w:t>
            </w:r>
          </w:p>
        </w:tc>
      </w:tr>
    </w:tbl>
    <w:p w14:paraId="6E9C7EA8" w14:textId="77777777" w:rsidR="00707080" w:rsidRPr="004A7942" w:rsidRDefault="00707080" w:rsidP="00707080">
      <w:pPr>
        <w:spacing w:before="240" w:after="240"/>
        <w:rPr>
          <w:lang w:val="en-US"/>
        </w:rPr>
      </w:pPr>
    </w:p>
    <w:p w14:paraId="04B3F1D0" w14:textId="77777777" w:rsidR="00707080" w:rsidRPr="004A7942" w:rsidRDefault="00707080" w:rsidP="00707080">
      <w:pPr>
        <w:spacing w:before="240" w:after="240"/>
        <w:rPr>
          <w:lang w:val="en-US"/>
        </w:rPr>
      </w:pPr>
      <w:r w:rsidRPr="004A7942">
        <w:rPr>
          <w:b/>
          <w:lang w:val="en-US"/>
        </w:rPr>
        <w:t>Nhóm 2 - Danh mục đối tác &amp; hàng hóa</w:t>
      </w:r>
    </w:p>
    <w:p w14:paraId="065078EE" w14:textId="77777777" w:rsidR="00707080" w:rsidRPr="004A7942" w:rsidRDefault="00707080" w:rsidP="00C049E2">
      <w:pPr>
        <w:pStyle w:val="Heading3"/>
        <w:rPr>
          <w:lang w:val="en-US"/>
        </w:rPr>
      </w:pPr>
      <w:bookmarkStart w:id="131" w:name="_Toc242052865"/>
      <w:bookmarkStart w:id="132" w:name="_Toc242272895"/>
      <w:r w:rsidRPr="004A7942">
        <w:rPr>
          <w:lang w:val="vi-VN"/>
        </w:rPr>
        <w:t>4</w:t>
      </w:r>
      <w:r w:rsidRPr="004A7942">
        <w:rPr>
          <w:lang w:val="en-US"/>
        </w:rPr>
        <w:t>.2.3. Collection: NhanVien</w:t>
      </w:r>
      <w:bookmarkEnd w:id="131"/>
      <w:bookmarkEnd w:id="132"/>
    </w:p>
    <w:p w14:paraId="583BF70F" w14:textId="77777777" w:rsidR="00707080" w:rsidRPr="004A7942" w:rsidRDefault="00707080" w:rsidP="00707080">
      <w:pPr>
        <w:spacing w:before="240" w:after="240"/>
        <w:rPr>
          <w:lang w:val="en-US"/>
        </w:rPr>
      </w:pPr>
      <w:r w:rsidRPr="004A7942">
        <w:rPr>
          <w:i/>
          <w:lang w:val="en-US"/>
        </w:rPr>
        <w:t>Quản lý hồ sơ lý lịch nhân sự, phòng ban, chức vụ và liên kết với tài khoản người dùng đăng nhập.</w:t>
      </w:r>
    </w:p>
    <w:p w14:paraId="0F81E7EC" w14:textId="77777777" w:rsidR="00707080" w:rsidRPr="004A7942" w:rsidRDefault="00707080" w:rsidP="00707080">
      <w:pPr>
        <w:spacing w:before="240" w:after="240"/>
        <w:rPr>
          <w:lang w:val="fr-FR"/>
        </w:rPr>
      </w:pPr>
      <w:r w:rsidRPr="004A7942">
        <w:rPr>
          <w:b/>
          <w:lang w:val="fr-FR"/>
        </w:rPr>
        <w:t xml:space="preserve">Bảng </w:t>
      </w:r>
      <w:r w:rsidRPr="004A7942">
        <w:rPr>
          <w:b/>
          <w:lang w:val="vi-VN"/>
        </w:rPr>
        <w:t>4</w:t>
      </w:r>
      <w:r w:rsidRPr="004A7942">
        <w:rPr>
          <w:b/>
          <w:lang w:val="fr-FR"/>
        </w:rPr>
        <w:t>.3. Cấu trúc dữ liệu collection NhanVien</w:t>
      </w:r>
    </w:p>
    <w:tbl>
      <w:tblPr>
        <w:tblStyle w:val="TableGrid"/>
        <w:tblW w:w="0" w:type="auto"/>
        <w:jc w:val="center"/>
        <w:tblLayout w:type="fixed"/>
        <w:tblLook w:val="04A0" w:firstRow="1" w:lastRow="0" w:firstColumn="1" w:lastColumn="0" w:noHBand="0" w:noVBand="1"/>
      </w:tblPr>
      <w:tblGrid>
        <w:gridCol w:w="2160"/>
        <w:gridCol w:w="1584"/>
        <w:gridCol w:w="2016"/>
        <w:gridCol w:w="3600"/>
      </w:tblGrid>
      <w:tr w:rsidR="00707080" w:rsidRPr="004A7942" w14:paraId="3D684F00" w14:textId="77777777" w:rsidTr="006B028A">
        <w:trPr>
          <w:cantSplit/>
          <w:tblHeader/>
          <w:jc w:val="center"/>
        </w:trPr>
        <w:tc>
          <w:tcPr>
            <w:tcW w:w="2160" w:type="dxa"/>
            <w:shd w:val="clear" w:color="auto" w:fill="F1F5F9"/>
            <w:tcMar>
              <w:top w:w="100" w:type="dxa"/>
              <w:left w:w="120" w:type="dxa"/>
              <w:bottom w:w="100" w:type="dxa"/>
              <w:right w:w="120" w:type="dxa"/>
            </w:tcMar>
          </w:tcPr>
          <w:p w14:paraId="05AB0AAD" w14:textId="77777777" w:rsidR="00707080" w:rsidRPr="004A7942" w:rsidRDefault="00707080" w:rsidP="00707080">
            <w:pPr>
              <w:spacing w:before="240" w:after="240" w:line="278" w:lineRule="auto"/>
              <w:rPr>
                <w:lang w:val="en-US"/>
              </w:rPr>
            </w:pPr>
            <w:r w:rsidRPr="004A7942">
              <w:rPr>
                <w:b/>
                <w:lang w:val="en-US"/>
              </w:rPr>
              <w:t>Tên trường</w:t>
            </w:r>
          </w:p>
        </w:tc>
        <w:tc>
          <w:tcPr>
            <w:tcW w:w="1584" w:type="dxa"/>
            <w:shd w:val="clear" w:color="auto" w:fill="F1F5F9"/>
            <w:tcMar>
              <w:top w:w="100" w:type="dxa"/>
              <w:left w:w="120" w:type="dxa"/>
              <w:bottom w:w="100" w:type="dxa"/>
              <w:right w:w="120" w:type="dxa"/>
            </w:tcMar>
          </w:tcPr>
          <w:p w14:paraId="0DC53C55" w14:textId="77777777" w:rsidR="00707080" w:rsidRPr="004A7942" w:rsidRDefault="00707080" w:rsidP="00707080">
            <w:pPr>
              <w:spacing w:before="240" w:after="240" w:line="278" w:lineRule="auto"/>
              <w:rPr>
                <w:lang w:val="en-US"/>
              </w:rPr>
            </w:pPr>
            <w:r w:rsidRPr="004A7942">
              <w:rPr>
                <w:b/>
                <w:lang w:val="en-US"/>
              </w:rPr>
              <w:t>Kiểu dữ liệu</w:t>
            </w:r>
          </w:p>
        </w:tc>
        <w:tc>
          <w:tcPr>
            <w:tcW w:w="2016" w:type="dxa"/>
            <w:shd w:val="clear" w:color="auto" w:fill="F1F5F9"/>
            <w:tcMar>
              <w:top w:w="100" w:type="dxa"/>
              <w:left w:w="120" w:type="dxa"/>
              <w:bottom w:w="100" w:type="dxa"/>
              <w:right w:w="120" w:type="dxa"/>
            </w:tcMar>
          </w:tcPr>
          <w:p w14:paraId="62A8462B" w14:textId="77777777" w:rsidR="00707080" w:rsidRPr="004A7942" w:rsidRDefault="00707080" w:rsidP="00707080">
            <w:pPr>
              <w:spacing w:before="240" w:after="240" w:line="278" w:lineRule="auto"/>
              <w:rPr>
                <w:lang w:val="en-US"/>
              </w:rPr>
            </w:pPr>
            <w:r w:rsidRPr="004A7942">
              <w:rPr>
                <w:b/>
                <w:lang w:val="en-US"/>
              </w:rPr>
              <w:t>Ràng buộc</w:t>
            </w:r>
          </w:p>
        </w:tc>
        <w:tc>
          <w:tcPr>
            <w:tcW w:w="3600" w:type="dxa"/>
            <w:shd w:val="clear" w:color="auto" w:fill="F1F5F9"/>
            <w:tcMar>
              <w:top w:w="100" w:type="dxa"/>
              <w:left w:w="120" w:type="dxa"/>
              <w:bottom w:w="100" w:type="dxa"/>
              <w:right w:w="120" w:type="dxa"/>
            </w:tcMar>
          </w:tcPr>
          <w:p w14:paraId="6C98CFC9" w14:textId="77777777" w:rsidR="00707080" w:rsidRPr="004A7942" w:rsidRDefault="00707080" w:rsidP="00707080">
            <w:pPr>
              <w:spacing w:before="240" w:after="240" w:line="278" w:lineRule="auto"/>
              <w:rPr>
                <w:lang w:val="en-US"/>
              </w:rPr>
            </w:pPr>
            <w:r w:rsidRPr="004A7942">
              <w:rPr>
                <w:b/>
                <w:lang w:val="en-US"/>
              </w:rPr>
              <w:t>Mô tả</w:t>
            </w:r>
          </w:p>
        </w:tc>
      </w:tr>
      <w:tr w:rsidR="00707080" w:rsidRPr="004A7942" w14:paraId="05E2BE57" w14:textId="77777777" w:rsidTr="006B028A">
        <w:trPr>
          <w:cantSplit/>
          <w:jc w:val="center"/>
        </w:trPr>
        <w:tc>
          <w:tcPr>
            <w:tcW w:w="2160" w:type="dxa"/>
            <w:tcMar>
              <w:top w:w="70" w:type="dxa"/>
              <w:left w:w="120" w:type="dxa"/>
              <w:bottom w:w="70" w:type="dxa"/>
              <w:right w:w="120" w:type="dxa"/>
            </w:tcMar>
          </w:tcPr>
          <w:p w14:paraId="65AB8BF0"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_id</w:t>
            </w:r>
          </w:p>
        </w:tc>
        <w:tc>
          <w:tcPr>
            <w:tcW w:w="1584" w:type="dxa"/>
            <w:tcMar>
              <w:top w:w="70" w:type="dxa"/>
              <w:left w:w="120" w:type="dxa"/>
              <w:bottom w:w="70" w:type="dxa"/>
              <w:right w:w="120" w:type="dxa"/>
            </w:tcMar>
          </w:tcPr>
          <w:p w14:paraId="01246755"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ObjectId</w:t>
            </w:r>
          </w:p>
        </w:tc>
        <w:tc>
          <w:tcPr>
            <w:tcW w:w="2016" w:type="dxa"/>
            <w:tcMar>
              <w:top w:w="70" w:type="dxa"/>
              <w:left w:w="120" w:type="dxa"/>
              <w:bottom w:w="70" w:type="dxa"/>
              <w:right w:w="120" w:type="dxa"/>
            </w:tcMar>
          </w:tcPr>
          <w:p w14:paraId="6C9CE5FE" w14:textId="77777777" w:rsidR="00707080" w:rsidRPr="004A7942" w:rsidRDefault="00707080" w:rsidP="00707080">
            <w:pPr>
              <w:spacing w:before="240" w:after="240" w:line="278" w:lineRule="auto"/>
              <w:rPr>
                <w:lang w:val="en-US"/>
              </w:rPr>
            </w:pPr>
            <w:r w:rsidRPr="004A7942">
              <w:rPr>
                <w:lang w:val="en-US"/>
              </w:rPr>
              <w:t>PK</w:t>
            </w:r>
          </w:p>
        </w:tc>
        <w:tc>
          <w:tcPr>
            <w:tcW w:w="3600" w:type="dxa"/>
            <w:tcMar>
              <w:top w:w="70" w:type="dxa"/>
              <w:left w:w="120" w:type="dxa"/>
              <w:bottom w:w="70" w:type="dxa"/>
              <w:right w:w="120" w:type="dxa"/>
            </w:tcMar>
          </w:tcPr>
          <w:p w14:paraId="5A30315E" w14:textId="77777777" w:rsidR="00707080" w:rsidRPr="004A7942" w:rsidRDefault="00707080" w:rsidP="00707080">
            <w:pPr>
              <w:spacing w:before="240" w:after="240" w:line="278" w:lineRule="auto"/>
              <w:rPr>
                <w:lang w:val="en-US"/>
              </w:rPr>
            </w:pPr>
            <w:r w:rsidRPr="004A7942">
              <w:rPr>
                <w:lang w:val="en-US"/>
              </w:rPr>
              <w:t>Khóa chính tự sinh</w:t>
            </w:r>
          </w:p>
        </w:tc>
      </w:tr>
      <w:tr w:rsidR="00707080" w:rsidRPr="004A7942" w14:paraId="1B356B9F" w14:textId="77777777" w:rsidTr="006B028A">
        <w:trPr>
          <w:cantSplit/>
          <w:jc w:val="center"/>
        </w:trPr>
        <w:tc>
          <w:tcPr>
            <w:tcW w:w="2160" w:type="dxa"/>
            <w:tcMar>
              <w:top w:w="70" w:type="dxa"/>
              <w:left w:w="120" w:type="dxa"/>
              <w:bottom w:w="70" w:type="dxa"/>
              <w:right w:w="120" w:type="dxa"/>
            </w:tcMar>
          </w:tcPr>
          <w:p w14:paraId="66ACC541"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lastRenderedPageBreak/>
              <w:t>MaNV</w:t>
            </w:r>
          </w:p>
        </w:tc>
        <w:tc>
          <w:tcPr>
            <w:tcW w:w="1584" w:type="dxa"/>
            <w:tcMar>
              <w:top w:w="70" w:type="dxa"/>
              <w:left w:w="120" w:type="dxa"/>
              <w:bottom w:w="70" w:type="dxa"/>
              <w:right w:w="120" w:type="dxa"/>
            </w:tcMar>
          </w:tcPr>
          <w:p w14:paraId="0D182A8E"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73253830" w14:textId="77777777" w:rsidR="00707080" w:rsidRPr="004A7942" w:rsidRDefault="00707080" w:rsidP="00707080">
            <w:pPr>
              <w:spacing w:before="240" w:after="240" w:line="278" w:lineRule="auto"/>
              <w:rPr>
                <w:lang w:val="en-US"/>
              </w:rPr>
            </w:pPr>
            <w:r w:rsidRPr="004A7942">
              <w:rPr>
                <w:lang w:val="en-US"/>
              </w:rPr>
              <w:t>Unique, Tự sinh (NVxxx)</w:t>
            </w:r>
          </w:p>
        </w:tc>
        <w:tc>
          <w:tcPr>
            <w:tcW w:w="3600" w:type="dxa"/>
            <w:tcMar>
              <w:top w:w="70" w:type="dxa"/>
              <w:left w:w="120" w:type="dxa"/>
              <w:bottom w:w="70" w:type="dxa"/>
              <w:right w:w="120" w:type="dxa"/>
            </w:tcMar>
          </w:tcPr>
          <w:p w14:paraId="75E988E3" w14:textId="77777777" w:rsidR="00707080" w:rsidRPr="004A7942" w:rsidRDefault="00707080" w:rsidP="00707080">
            <w:pPr>
              <w:spacing w:before="240" w:after="240" w:line="278" w:lineRule="auto"/>
              <w:rPr>
                <w:lang w:val="en-US"/>
              </w:rPr>
            </w:pPr>
            <w:r w:rsidRPr="004A7942">
              <w:rPr>
                <w:lang w:val="en-US"/>
              </w:rPr>
              <w:t>Mã định danh nhân viên</w:t>
            </w:r>
          </w:p>
        </w:tc>
      </w:tr>
      <w:tr w:rsidR="00707080" w:rsidRPr="004A7942" w14:paraId="21E25225" w14:textId="77777777" w:rsidTr="006B028A">
        <w:trPr>
          <w:cantSplit/>
          <w:jc w:val="center"/>
        </w:trPr>
        <w:tc>
          <w:tcPr>
            <w:tcW w:w="2160" w:type="dxa"/>
            <w:tcMar>
              <w:top w:w="70" w:type="dxa"/>
              <w:left w:w="120" w:type="dxa"/>
              <w:bottom w:w="70" w:type="dxa"/>
              <w:right w:w="120" w:type="dxa"/>
            </w:tcMar>
          </w:tcPr>
          <w:p w14:paraId="6B6E6FAD"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HoTen</w:t>
            </w:r>
          </w:p>
        </w:tc>
        <w:tc>
          <w:tcPr>
            <w:tcW w:w="1584" w:type="dxa"/>
            <w:tcMar>
              <w:top w:w="70" w:type="dxa"/>
              <w:left w:w="120" w:type="dxa"/>
              <w:bottom w:w="70" w:type="dxa"/>
              <w:right w:w="120" w:type="dxa"/>
            </w:tcMar>
          </w:tcPr>
          <w:p w14:paraId="06BF338A"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7028F9FD"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6F0B5C56" w14:textId="77777777" w:rsidR="00707080" w:rsidRPr="004A7942" w:rsidRDefault="00707080" w:rsidP="00707080">
            <w:pPr>
              <w:spacing w:before="240" w:after="240" w:line="278" w:lineRule="auto"/>
              <w:rPr>
                <w:lang w:val="en-US"/>
              </w:rPr>
            </w:pPr>
            <w:r w:rsidRPr="004A7942">
              <w:rPr>
                <w:lang w:val="en-US"/>
              </w:rPr>
              <w:t>Họ và tên đầy đủ nhân sự</w:t>
            </w:r>
          </w:p>
        </w:tc>
      </w:tr>
      <w:tr w:rsidR="00707080" w:rsidRPr="004A7942" w14:paraId="182795DC" w14:textId="77777777" w:rsidTr="006B028A">
        <w:trPr>
          <w:cantSplit/>
          <w:jc w:val="center"/>
        </w:trPr>
        <w:tc>
          <w:tcPr>
            <w:tcW w:w="2160" w:type="dxa"/>
            <w:tcMar>
              <w:top w:w="70" w:type="dxa"/>
              <w:left w:w="120" w:type="dxa"/>
              <w:bottom w:w="70" w:type="dxa"/>
              <w:right w:w="120" w:type="dxa"/>
            </w:tcMar>
          </w:tcPr>
          <w:p w14:paraId="02761582"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ChucVu</w:t>
            </w:r>
          </w:p>
        </w:tc>
        <w:tc>
          <w:tcPr>
            <w:tcW w:w="1584" w:type="dxa"/>
            <w:tcMar>
              <w:top w:w="70" w:type="dxa"/>
              <w:left w:w="120" w:type="dxa"/>
              <w:bottom w:w="70" w:type="dxa"/>
              <w:right w:w="120" w:type="dxa"/>
            </w:tcMar>
          </w:tcPr>
          <w:p w14:paraId="0723DB52"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05A18A06" w14:textId="77777777" w:rsidR="00707080" w:rsidRPr="004A7942" w:rsidRDefault="00707080" w:rsidP="00707080">
            <w:pPr>
              <w:spacing w:before="240" w:after="240" w:line="278" w:lineRule="auto"/>
              <w:rPr>
                <w:lang w:val="en-US"/>
              </w:rPr>
            </w:pPr>
            <w:r w:rsidRPr="004A7942">
              <w:rPr>
                <w:lang w:val="en-US"/>
              </w:rPr>
              <w:t>Tùy chọn</w:t>
            </w:r>
          </w:p>
        </w:tc>
        <w:tc>
          <w:tcPr>
            <w:tcW w:w="3600" w:type="dxa"/>
            <w:tcMar>
              <w:top w:w="70" w:type="dxa"/>
              <w:left w:w="120" w:type="dxa"/>
              <w:bottom w:w="70" w:type="dxa"/>
              <w:right w:w="120" w:type="dxa"/>
            </w:tcMar>
          </w:tcPr>
          <w:p w14:paraId="2138B940" w14:textId="77777777" w:rsidR="00707080" w:rsidRPr="004A7942" w:rsidRDefault="00707080" w:rsidP="00707080">
            <w:pPr>
              <w:spacing w:before="240" w:after="240" w:line="278" w:lineRule="auto"/>
              <w:rPr>
                <w:lang w:val="en-US"/>
              </w:rPr>
            </w:pPr>
            <w:r w:rsidRPr="004A7942">
              <w:rPr>
                <w:lang w:val="en-US"/>
              </w:rPr>
              <w:t>Chức danh chuyên môn (Thu ngân, Thủ kho, Kế toán viên...)</w:t>
            </w:r>
          </w:p>
        </w:tc>
      </w:tr>
      <w:tr w:rsidR="00707080" w:rsidRPr="004A7942" w14:paraId="0FF759B0" w14:textId="77777777" w:rsidTr="006B028A">
        <w:trPr>
          <w:cantSplit/>
          <w:jc w:val="center"/>
        </w:trPr>
        <w:tc>
          <w:tcPr>
            <w:tcW w:w="2160" w:type="dxa"/>
            <w:tcMar>
              <w:top w:w="70" w:type="dxa"/>
              <w:left w:w="120" w:type="dxa"/>
              <w:bottom w:w="70" w:type="dxa"/>
              <w:right w:w="120" w:type="dxa"/>
            </w:tcMar>
          </w:tcPr>
          <w:p w14:paraId="41ACE20D"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PhongBan</w:t>
            </w:r>
          </w:p>
        </w:tc>
        <w:tc>
          <w:tcPr>
            <w:tcW w:w="1584" w:type="dxa"/>
            <w:tcMar>
              <w:top w:w="70" w:type="dxa"/>
              <w:left w:w="120" w:type="dxa"/>
              <w:bottom w:w="70" w:type="dxa"/>
              <w:right w:w="120" w:type="dxa"/>
            </w:tcMar>
          </w:tcPr>
          <w:p w14:paraId="2068F15B"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74FFE15C" w14:textId="77777777" w:rsidR="00707080" w:rsidRPr="004A7942" w:rsidRDefault="00707080" w:rsidP="00707080">
            <w:pPr>
              <w:spacing w:before="240" w:after="240" w:line="278" w:lineRule="auto"/>
              <w:rPr>
                <w:lang w:val="en-US"/>
              </w:rPr>
            </w:pPr>
            <w:r w:rsidRPr="004A7942">
              <w:rPr>
                <w:lang w:val="en-US"/>
              </w:rPr>
              <w:t>Tùy chọn</w:t>
            </w:r>
          </w:p>
        </w:tc>
        <w:tc>
          <w:tcPr>
            <w:tcW w:w="3600" w:type="dxa"/>
            <w:tcMar>
              <w:top w:w="70" w:type="dxa"/>
              <w:left w:w="120" w:type="dxa"/>
              <w:bottom w:w="70" w:type="dxa"/>
              <w:right w:w="120" w:type="dxa"/>
            </w:tcMar>
          </w:tcPr>
          <w:p w14:paraId="17757432" w14:textId="77777777" w:rsidR="00707080" w:rsidRPr="004A7942" w:rsidRDefault="00707080" w:rsidP="00707080">
            <w:pPr>
              <w:spacing w:before="240" w:after="240" w:line="278" w:lineRule="auto"/>
              <w:rPr>
                <w:lang w:val="en-US"/>
              </w:rPr>
            </w:pPr>
            <w:r w:rsidRPr="004A7942">
              <w:rPr>
                <w:lang w:val="en-US"/>
              </w:rPr>
              <w:t>Bộ phận công tác (Bán hàng, Kho vận, Kế toán...)</w:t>
            </w:r>
          </w:p>
        </w:tc>
      </w:tr>
      <w:tr w:rsidR="00707080" w:rsidRPr="004A7942" w14:paraId="6744CAC7" w14:textId="77777777" w:rsidTr="006B028A">
        <w:trPr>
          <w:cantSplit/>
          <w:jc w:val="center"/>
        </w:trPr>
        <w:tc>
          <w:tcPr>
            <w:tcW w:w="2160" w:type="dxa"/>
            <w:tcMar>
              <w:top w:w="70" w:type="dxa"/>
              <w:left w:w="120" w:type="dxa"/>
              <w:bottom w:w="70" w:type="dxa"/>
              <w:right w:w="120" w:type="dxa"/>
            </w:tcMar>
          </w:tcPr>
          <w:p w14:paraId="1F387F45"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SDT</w:t>
            </w:r>
          </w:p>
        </w:tc>
        <w:tc>
          <w:tcPr>
            <w:tcW w:w="1584" w:type="dxa"/>
            <w:tcMar>
              <w:top w:w="70" w:type="dxa"/>
              <w:left w:w="120" w:type="dxa"/>
              <w:bottom w:w="70" w:type="dxa"/>
              <w:right w:w="120" w:type="dxa"/>
            </w:tcMar>
          </w:tcPr>
          <w:p w14:paraId="557734BC"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592EF2C0" w14:textId="77777777" w:rsidR="00707080" w:rsidRPr="004A7942" w:rsidRDefault="00707080" w:rsidP="00707080">
            <w:pPr>
              <w:spacing w:before="240" w:after="240" w:line="278" w:lineRule="auto"/>
              <w:rPr>
                <w:lang w:val="en-US"/>
              </w:rPr>
            </w:pPr>
            <w:r w:rsidRPr="004A7942">
              <w:rPr>
                <w:lang w:val="en-US"/>
              </w:rPr>
              <w:t>10-11 số</w:t>
            </w:r>
          </w:p>
        </w:tc>
        <w:tc>
          <w:tcPr>
            <w:tcW w:w="3600" w:type="dxa"/>
            <w:tcMar>
              <w:top w:w="70" w:type="dxa"/>
              <w:left w:w="120" w:type="dxa"/>
              <w:bottom w:w="70" w:type="dxa"/>
              <w:right w:w="120" w:type="dxa"/>
            </w:tcMar>
          </w:tcPr>
          <w:p w14:paraId="7923A383" w14:textId="77777777" w:rsidR="00707080" w:rsidRPr="004A7942" w:rsidRDefault="00707080" w:rsidP="00707080">
            <w:pPr>
              <w:spacing w:before="240" w:after="240" w:line="278" w:lineRule="auto"/>
              <w:rPr>
                <w:lang w:val="en-US"/>
              </w:rPr>
            </w:pPr>
            <w:r w:rsidRPr="004A7942">
              <w:rPr>
                <w:lang w:val="en-US"/>
              </w:rPr>
              <w:t>Số điện thoại liên hệ</w:t>
            </w:r>
          </w:p>
        </w:tc>
      </w:tr>
      <w:tr w:rsidR="00707080" w:rsidRPr="004A7942" w14:paraId="0994DD70" w14:textId="77777777" w:rsidTr="006B028A">
        <w:trPr>
          <w:cantSplit/>
          <w:jc w:val="center"/>
        </w:trPr>
        <w:tc>
          <w:tcPr>
            <w:tcW w:w="2160" w:type="dxa"/>
            <w:tcMar>
              <w:top w:w="70" w:type="dxa"/>
              <w:left w:w="120" w:type="dxa"/>
              <w:bottom w:w="70" w:type="dxa"/>
              <w:right w:w="120" w:type="dxa"/>
            </w:tcMar>
          </w:tcPr>
          <w:p w14:paraId="55242D9A"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Email</w:t>
            </w:r>
          </w:p>
        </w:tc>
        <w:tc>
          <w:tcPr>
            <w:tcW w:w="1584" w:type="dxa"/>
            <w:tcMar>
              <w:top w:w="70" w:type="dxa"/>
              <w:left w:w="120" w:type="dxa"/>
              <w:bottom w:w="70" w:type="dxa"/>
              <w:right w:w="120" w:type="dxa"/>
            </w:tcMar>
          </w:tcPr>
          <w:p w14:paraId="67F649B4"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6E7679A5" w14:textId="77777777" w:rsidR="00707080" w:rsidRPr="004A7942" w:rsidRDefault="00707080" w:rsidP="00707080">
            <w:pPr>
              <w:spacing w:before="240" w:after="240" w:line="278" w:lineRule="auto"/>
              <w:rPr>
                <w:lang w:val="en-US"/>
              </w:rPr>
            </w:pPr>
            <w:r w:rsidRPr="004A7942">
              <w:rPr>
                <w:lang w:val="en-US"/>
              </w:rPr>
              <w:t>Email hợp lệ</w:t>
            </w:r>
          </w:p>
        </w:tc>
        <w:tc>
          <w:tcPr>
            <w:tcW w:w="3600" w:type="dxa"/>
            <w:tcMar>
              <w:top w:w="70" w:type="dxa"/>
              <w:left w:w="120" w:type="dxa"/>
              <w:bottom w:w="70" w:type="dxa"/>
              <w:right w:w="120" w:type="dxa"/>
            </w:tcMar>
          </w:tcPr>
          <w:p w14:paraId="5225A76D" w14:textId="77777777" w:rsidR="00707080" w:rsidRPr="004A7942" w:rsidRDefault="00707080" w:rsidP="00707080">
            <w:pPr>
              <w:spacing w:before="240" w:after="240" w:line="278" w:lineRule="auto"/>
              <w:rPr>
                <w:lang w:val="en-US"/>
              </w:rPr>
            </w:pPr>
            <w:r w:rsidRPr="004A7942">
              <w:rPr>
                <w:lang w:val="en-US"/>
              </w:rPr>
              <w:t>Thư điện tử công vụ</w:t>
            </w:r>
          </w:p>
        </w:tc>
      </w:tr>
      <w:tr w:rsidR="00707080" w:rsidRPr="004A7942" w14:paraId="44AEE2F3" w14:textId="77777777" w:rsidTr="006B028A">
        <w:trPr>
          <w:cantSplit/>
          <w:jc w:val="center"/>
        </w:trPr>
        <w:tc>
          <w:tcPr>
            <w:tcW w:w="2160" w:type="dxa"/>
            <w:tcMar>
              <w:top w:w="70" w:type="dxa"/>
              <w:left w:w="120" w:type="dxa"/>
              <w:bottom w:w="70" w:type="dxa"/>
              <w:right w:w="120" w:type="dxa"/>
            </w:tcMar>
          </w:tcPr>
          <w:p w14:paraId="2EFFC730"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DiaChi</w:t>
            </w:r>
          </w:p>
        </w:tc>
        <w:tc>
          <w:tcPr>
            <w:tcW w:w="1584" w:type="dxa"/>
            <w:tcMar>
              <w:top w:w="70" w:type="dxa"/>
              <w:left w:w="120" w:type="dxa"/>
              <w:bottom w:w="70" w:type="dxa"/>
              <w:right w:w="120" w:type="dxa"/>
            </w:tcMar>
          </w:tcPr>
          <w:p w14:paraId="25894A71"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1EF987E7" w14:textId="77777777" w:rsidR="00707080" w:rsidRPr="004A7942" w:rsidRDefault="00707080" w:rsidP="00707080">
            <w:pPr>
              <w:spacing w:before="240" w:after="240" w:line="278" w:lineRule="auto"/>
              <w:rPr>
                <w:lang w:val="en-US"/>
              </w:rPr>
            </w:pPr>
            <w:r w:rsidRPr="004A7942">
              <w:rPr>
                <w:lang w:val="en-US"/>
              </w:rPr>
              <w:t>Tùy chọn</w:t>
            </w:r>
          </w:p>
        </w:tc>
        <w:tc>
          <w:tcPr>
            <w:tcW w:w="3600" w:type="dxa"/>
            <w:tcMar>
              <w:top w:w="70" w:type="dxa"/>
              <w:left w:w="120" w:type="dxa"/>
              <w:bottom w:w="70" w:type="dxa"/>
              <w:right w:w="120" w:type="dxa"/>
            </w:tcMar>
          </w:tcPr>
          <w:p w14:paraId="65DF5AE5" w14:textId="77777777" w:rsidR="00707080" w:rsidRPr="004A7942" w:rsidRDefault="00707080" w:rsidP="00707080">
            <w:pPr>
              <w:spacing w:before="240" w:after="240" w:line="278" w:lineRule="auto"/>
              <w:rPr>
                <w:lang w:val="en-US"/>
              </w:rPr>
            </w:pPr>
            <w:r w:rsidRPr="004A7942">
              <w:rPr>
                <w:lang w:val="en-US"/>
              </w:rPr>
              <w:t>Nơi cư trú liên hệ</w:t>
            </w:r>
          </w:p>
        </w:tc>
      </w:tr>
      <w:tr w:rsidR="00707080" w:rsidRPr="004A7942" w14:paraId="7891FAE3" w14:textId="77777777" w:rsidTr="006B028A">
        <w:trPr>
          <w:cantSplit/>
          <w:jc w:val="center"/>
        </w:trPr>
        <w:tc>
          <w:tcPr>
            <w:tcW w:w="2160" w:type="dxa"/>
            <w:tcMar>
              <w:top w:w="70" w:type="dxa"/>
              <w:left w:w="120" w:type="dxa"/>
              <w:bottom w:w="70" w:type="dxa"/>
              <w:right w:w="120" w:type="dxa"/>
            </w:tcMar>
          </w:tcPr>
          <w:p w14:paraId="0445635E"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CCCD</w:t>
            </w:r>
          </w:p>
        </w:tc>
        <w:tc>
          <w:tcPr>
            <w:tcW w:w="1584" w:type="dxa"/>
            <w:tcMar>
              <w:top w:w="70" w:type="dxa"/>
              <w:left w:w="120" w:type="dxa"/>
              <w:bottom w:w="70" w:type="dxa"/>
              <w:right w:w="120" w:type="dxa"/>
            </w:tcMar>
          </w:tcPr>
          <w:p w14:paraId="7501AD84"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5C6A8CC6" w14:textId="77777777" w:rsidR="00707080" w:rsidRPr="004A7942" w:rsidRDefault="00707080" w:rsidP="00707080">
            <w:pPr>
              <w:spacing w:before="240" w:after="240" w:line="278" w:lineRule="auto"/>
              <w:rPr>
                <w:lang w:val="en-US"/>
              </w:rPr>
            </w:pPr>
            <w:r w:rsidRPr="004A7942">
              <w:rPr>
                <w:lang w:val="en-US"/>
              </w:rPr>
              <w:t>12 chữ số</w:t>
            </w:r>
          </w:p>
        </w:tc>
        <w:tc>
          <w:tcPr>
            <w:tcW w:w="3600" w:type="dxa"/>
            <w:tcMar>
              <w:top w:w="70" w:type="dxa"/>
              <w:left w:w="120" w:type="dxa"/>
              <w:bottom w:w="70" w:type="dxa"/>
              <w:right w:w="120" w:type="dxa"/>
            </w:tcMar>
          </w:tcPr>
          <w:p w14:paraId="7EA77073" w14:textId="77777777" w:rsidR="00707080" w:rsidRPr="004A7942" w:rsidRDefault="00707080" w:rsidP="00707080">
            <w:pPr>
              <w:spacing w:before="240" w:after="240" w:line="278" w:lineRule="auto"/>
              <w:rPr>
                <w:lang w:val="en-US"/>
              </w:rPr>
            </w:pPr>
            <w:r w:rsidRPr="004A7942">
              <w:rPr>
                <w:lang w:val="en-US"/>
              </w:rPr>
              <w:t>Số Căn cước công dân</w:t>
            </w:r>
          </w:p>
        </w:tc>
      </w:tr>
      <w:tr w:rsidR="00707080" w:rsidRPr="004A7942" w14:paraId="1D6B8171" w14:textId="77777777" w:rsidTr="006B028A">
        <w:trPr>
          <w:cantSplit/>
          <w:jc w:val="center"/>
        </w:trPr>
        <w:tc>
          <w:tcPr>
            <w:tcW w:w="2160" w:type="dxa"/>
            <w:tcMar>
              <w:top w:w="70" w:type="dxa"/>
              <w:left w:w="120" w:type="dxa"/>
              <w:bottom w:w="70" w:type="dxa"/>
              <w:right w:w="120" w:type="dxa"/>
            </w:tcMar>
          </w:tcPr>
          <w:p w14:paraId="1352D446"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TrangThai</w:t>
            </w:r>
          </w:p>
        </w:tc>
        <w:tc>
          <w:tcPr>
            <w:tcW w:w="1584" w:type="dxa"/>
            <w:tcMar>
              <w:top w:w="70" w:type="dxa"/>
              <w:left w:w="120" w:type="dxa"/>
              <w:bottom w:w="70" w:type="dxa"/>
              <w:right w:w="120" w:type="dxa"/>
            </w:tcMar>
          </w:tcPr>
          <w:p w14:paraId="6BA63401"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6225FB81"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662E687D" w14:textId="77777777" w:rsidR="00707080" w:rsidRPr="004A7942" w:rsidRDefault="00707080" w:rsidP="00707080">
            <w:pPr>
              <w:spacing w:before="240" w:after="240" w:line="278" w:lineRule="auto"/>
              <w:rPr>
                <w:lang w:val="en-US"/>
              </w:rPr>
            </w:pPr>
            <w:r w:rsidRPr="004A7942">
              <w:rPr>
                <w:lang w:val="en-US"/>
              </w:rPr>
              <w:t>Trạng thái: 'Đang làm việc', 'Đã nghỉ việc'</w:t>
            </w:r>
          </w:p>
        </w:tc>
      </w:tr>
      <w:tr w:rsidR="00707080" w:rsidRPr="004A7942" w14:paraId="2CAC8511" w14:textId="77777777" w:rsidTr="006B028A">
        <w:trPr>
          <w:cantSplit/>
          <w:jc w:val="center"/>
        </w:trPr>
        <w:tc>
          <w:tcPr>
            <w:tcW w:w="2160" w:type="dxa"/>
            <w:tcMar>
              <w:top w:w="70" w:type="dxa"/>
              <w:left w:w="120" w:type="dxa"/>
              <w:bottom w:w="70" w:type="dxa"/>
              <w:right w:w="120" w:type="dxa"/>
            </w:tcMar>
          </w:tcPr>
          <w:p w14:paraId="40519375"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username</w:t>
            </w:r>
          </w:p>
        </w:tc>
        <w:tc>
          <w:tcPr>
            <w:tcW w:w="1584" w:type="dxa"/>
            <w:tcMar>
              <w:top w:w="70" w:type="dxa"/>
              <w:left w:w="120" w:type="dxa"/>
              <w:bottom w:w="70" w:type="dxa"/>
              <w:right w:w="120" w:type="dxa"/>
            </w:tcMar>
          </w:tcPr>
          <w:p w14:paraId="1492CD51"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5EDB5FC9" w14:textId="77777777" w:rsidR="00707080" w:rsidRPr="004A7942" w:rsidRDefault="00707080" w:rsidP="00707080">
            <w:pPr>
              <w:spacing w:before="240" w:after="240" w:line="278" w:lineRule="auto"/>
              <w:rPr>
                <w:lang w:val="en-US"/>
              </w:rPr>
            </w:pPr>
            <w:r w:rsidRPr="004A7942">
              <w:rPr>
                <w:lang w:val="en-US"/>
              </w:rPr>
              <w:t>Tham chiếu Users</w:t>
            </w:r>
          </w:p>
        </w:tc>
        <w:tc>
          <w:tcPr>
            <w:tcW w:w="3600" w:type="dxa"/>
            <w:tcMar>
              <w:top w:w="70" w:type="dxa"/>
              <w:left w:w="120" w:type="dxa"/>
              <w:bottom w:w="70" w:type="dxa"/>
              <w:right w:w="120" w:type="dxa"/>
            </w:tcMar>
          </w:tcPr>
          <w:p w14:paraId="20F6872D" w14:textId="77777777" w:rsidR="00707080" w:rsidRPr="004A7942" w:rsidRDefault="00707080" w:rsidP="00707080">
            <w:pPr>
              <w:spacing w:before="240" w:after="240" w:line="278" w:lineRule="auto"/>
              <w:rPr>
                <w:lang w:val="en-US"/>
              </w:rPr>
            </w:pPr>
            <w:r w:rsidRPr="004A7942">
              <w:rPr>
                <w:lang w:val="en-US"/>
              </w:rPr>
              <w:t>Tên tài khoản liên kết đăng nhập</w:t>
            </w:r>
          </w:p>
        </w:tc>
      </w:tr>
      <w:tr w:rsidR="00707080" w:rsidRPr="004A7942" w14:paraId="5957A1F1" w14:textId="77777777" w:rsidTr="006B028A">
        <w:trPr>
          <w:cantSplit/>
          <w:jc w:val="center"/>
        </w:trPr>
        <w:tc>
          <w:tcPr>
            <w:tcW w:w="2160" w:type="dxa"/>
            <w:tcMar>
              <w:top w:w="70" w:type="dxa"/>
              <w:left w:w="120" w:type="dxa"/>
              <w:bottom w:w="70" w:type="dxa"/>
              <w:right w:w="120" w:type="dxa"/>
            </w:tcMar>
          </w:tcPr>
          <w:p w14:paraId="7179AE18"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lastRenderedPageBreak/>
              <w:t>VaiTro</w:t>
            </w:r>
          </w:p>
        </w:tc>
        <w:tc>
          <w:tcPr>
            <w:tcW w:w="1584" w:type="dxa"/>
            <w:tcMar>
              <w:top w:w="70" w:type="dxa"/>
              <w:left w:w="120" w:type="dxa"/>
              <w:bottom w:w="70" w:type="dxa"/>
              <w:right w:w="120" w:type="dxa"/>
            </w:tcMar>
          </w:tcPr>
          <w:p w14:paraId="6418D583"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27C3FA1A" w14:textId="77777777" w:rsidR="00707080" w:rsidRPr="004A7942" w:rsidRDefault="00707080" w:rsidP="00707080">
            <w:pPr>
              <w:spacing w:before="240" w:after="240" w:line="278" w:lineRule="auto"/>
              <w:rPr>
                <w:lang w:val="en-US"/>
              </w:rPr>
            </w:pPr>
            <w:r w:rsidRPr="004A7942">
              <w:rPr>
                <w:lang w:val="en-US"/>
              </w:rPr>
              <w:t>Tùy chọn</w:t>
            </w:r>
          </w:p>
        </w:tc>
        <w:tc>
          <w:tcPr>
            <w:tcW w:w="3600" w:type="dxa"/>
            <w:tcMar>
              <w:top w:w="70" w:type="dxa"/>
              <w:left w:w="120" w:type="dxa"/>
              <w:bottom w:w="70" w:type="dxa"/>
              <w:right w:w="120" w:type="dxa"/>
            </w:tcMar>
          </w:tcPr>
          <w:p w14:paraId="245E866C" w14:textId="77777777" w:rsidR="00707080" w:rsidRPr="004A7942" w:rsidRDefault="00707080" w:rsidP="00707080">
            <w:pPr>
              <w:spacing w:before="240" w:after="240" w:line="278" w:lineRule="auto"/>
              <w:rPr>
                <w:lang w:val="fr-FR"/>
              </w:rPr>
            </w:pPr>
            <w:r w:rsidRPr="004A7942">
              <w:rPr>
                <w:lang w:val="fr-FR"/>
              </w:rPr>
              <w:t>Tên vai trò phân công</w:t>
            </w:r>
          </w:p>
        </w:tc>
      </w:tr>
      <w:tr w:rsidR="00707080" w:rsidRPr="004A7942" w14:paraId="7F46B1FA" w14:textId="77777777" w:rsidTr="006B028A">
        <w:trPr>
          <w:cantSplit/>
          <w:jc w:val="center"/>
        </w:trPr>
        <w:tc>
          <w:tcPr>
            <w:tcW w:w="2160" w:type="dxa"/>
            <w:tcMar>
              <w:top w:w="70" w:type="dxa"/>
              <w:left w:w="120" w:type="dxa"/>
              <w:bottom w:w="70" w:type="dxa"/>
              <w:right w:w="120" w:type="dxa"/>
            </w:tcMar>
          </w:tcPr>
          <w:p w14:paraId="11EC8A0C"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MaVaiTro</w:t>
            </w:r>
          </w:p>
        </w:tc>
        <w:tc>
          <w:tcPr>
            <w:tcW w:w="1584" w:type="dxa"/>
            <w:tcMar>
              <w:top w:w="70" w:type="dxa"/>
              <w:left w:w="120" w:type="dxa"/>
              <w:bottom w:w="70" w:type="dxa"/>
              <w:right w:w="120" w:type="dxa"/>
            </w:tcMar>
          </w:tcPr>
          <w:p w14:paraId="3A78ACA0"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42834DCB" w14:textId="77777777" w:rsidR="00707080" w:rsidRPr="004A7942" w:rsidRDefault="00707080" w:rsidP="00707080">
            <w:pPr>
              <w:spacing w:before="240" w:after="240" w:line="278" w:lineRule="auto"/>
              <w:rPr>
                <w:lang w:val="en-US"/>
              </w:rPr>
            </w:pPr>
            <w:r w:rsidRPr="004A7942">
              <w:rPr>
                <w:lang w:val="en-US"/>
              </w:rPr>
              <w:t>Tham chiếu VaiTro</w:t>
            </w:r>
          </w:p>
        </w:tc>
        <w:tc>
          <w:tcPr>
            <w:tcW w:w="3600" w:type="dxa"/>
            <w:tcMar>
              <w:top w:w="70" w:type="dxa"/>
              <w:left w:w="120" w:type="dxa"/>
              <w:bottom w:w="70" w:type="dxa"/>
              <w:right w:w="120" w:type="dxa"/>
            </w:tcMar>
          </w:tcPr>
          <w:p w14:paraId="424C2C27" w14:textId="77777777" w:rsidR="00707080" w:rsidRPr="004A7942" w:rsidRDefault="00707080" w:rsidP="00707080">
            <w:pPr>
              <w:spacing w:before="240" w:after="240" w:line="278" w:lineRule="auto"/>
              <w:rPr>
                <w:lang w:val="en-US"/>
              </w:rPr>
            </w:pPr>
            <w:r w:rsidRPr="004A7942">
              <w:rPr>
                <w:lang w:val="en-US"/>
              </w:rPr>
              <w:t>Mã vai trò số nguyên (1-5)</w:t>
            </w:r>
          </w:p>
        </w:tc>
      </w:tr>
    </w:tbl>
    <w:p w14:paraId="5626AD8B" w14:textId="77777777" w:rsidR="00707080" w:rsidRPr="004A7942" w:rsidRDefault="00707080" w:rsidP="00707080">
      <w:pPr>
        <w:spacing w:before="240" w:after="240"/>
        <w:rPr>
          <w:lang w:val="en-US"/>
        </w:rPr>
      </w:pPr>
    </w:p>
    <w:p w14:paraId="24DC92BA" w14:textId="77777777" w:rsidR="00707080" w:rsidRPr="004A7942" w:rsidRDefault="00707080" w:rsidP="00C049E2">
      <w:pPr>
        <w:pStyle w:val="Heading3"/>
        <w:rPr>
          <w:lang w:val="en-US"/>
        </w:rPr>
      </w:pPr>
      <w:bookmarkStart w:id="133" w:name="_Toc242052866"/>
      <w:bookmarkStart w:id="134" w:name="_Toc242272896"/>
      <w:r w:rsidRPr="004A7942">
        <w:rPr>
          <w:lang w:val="vi-VN"/>
        </w:rPr>
        <w:t>4</w:t>
      </w:r>
      <w:r w:rsidRPr="004A7942">
        <w:rPr>
          <w:lang w:val="en-US"/>
        </w:rPr>
        <w:t>.2.4. Collection: KhachHang</w:t>
      </w:r>
      <w:bookmarkEnd w:id="133"/>
      <w:bookmarkEnd w:id="134"/>
    </w:p>
    <w:p w14:paraId="3CF5AC42" w14:textId="77777777" w:rsidR="00707080" w:rsidRPr="004A7942" w:rsidRDefault="00707080" w:rsidP="00707080">
      <w:pPr>
        <w:spacing w:before="240" w:after="240"/>
        <w:rPr>
          <w:lang w:val="en-US"/>
        </w:rPr>
      </w:pPr>
      <w:r w:rsidRPr="004A7942">
        <w:rPr>
          <w:i/>
          <w:lang w:val="en-US"/>
        </w:rPr>
        <w:t>Quản lý hồ sơ khách hàng, số điện thoại, điểm thưởng tích lũy (10.000đ = 1 điểm) và hạng thành viên.</w:t>
      </w:r>
    </w:p>
    <w:p w14:paraId="37DE2CC7" w14:textId="77777777" w:rsidR="00707080" w:rsidRPr="004A7942" w:rsidRDefault="00707080" w:rsidP="00707080">
      <w:pPr>
        <w:spacing w:before="240" w:after="240"/>
        <w:rPr>
          <w:lang w:val="en-US"/>
        </w:rPr>
      </w:pPr>
      <w:r w:rsidRPr="004A7942">
        <w:rPr>
          <w:b/>
          <w:lang w:val="en-US"/>
        </w:rPr>
        <w:t xml:space="preserve">Bảng </w:t>
      </w:r>
      <w:r w:rsidRPr="004A7942">
        <w:rPr>
          <w:b/>
          <w:lang w:val="vi-VN"/>
        </w:rPr>
        <w:t>4</w:t>
      </w:r>
      <w:r w:rsidRPr="004A7942">
        <w:rPr>
          <w:b/>
          <w:lang w:val="en-US"/>
        </w:rPr>
        <w:t>.4. Cấu trúc dữ liệu collection KhachHang</w:t>
      </w:r>
    </w:p>
    <w:tbl>
      <w:tblPr>
        <w:tblStyle w:val="TableGrid"/>
        <w:tblW w:w="0" w:type="auto"/>
        <w:jc w:val="center"/>
        <w:tblLayout w:type="fixed"/>
        <w:tblLook w:val="04A0" w:firstRow="1" w:lastRow="0" w:firstColumn="1" w:lastColumn="0" w:noHBand="0" w:noVBand="1"/>
      </w:tblPr>
      <w:tblGrid>
        <w:gridCol w:w="2160"/>
        <w:gridCol w:w="1584"/>
        <w:gridCol w:w="2016"/>
        <w:gridCol w:w="3600"/>
      </w:tblGrid>
      <w:tr w:rsidR="00707080" w:rsidRPr="004A7942" w14:paraId="70197DC5" w14:textId="77777777" w:rsidTr="006B028A">
        <w:trPr>
          <w:cantSplit/>
          <w:tblHeader/>
          <w:jc w:val="center"/>
        </w:trPr>
        <w:tc>
          <w:tcPr>
            <w:tcW w:w="2160" w:type="dxa"/>
            <w:shd w:val="clear" w:color="auto" w:fill="F1F5F9"/>
            <w:tcMar>
              <w:top w:w="100" w:type="dxa"/>
              <w:left w:w="120" w:type="dxa"/>
              <w:bottom w:w="100" w:type="dxa"/>
              <w:right w:w="120" w:type="dxa"/>
            </w:tcMar>
          </w:tcPr>
          <w:p w14:paraId="6168AF19" w14:textId="77777777" w:rsidR="00707080" w:rsidRPr="004A7942" w:rsidRDefault="00707080" w:rsidP="00707080">
            <w:pPr>
              <w:spacing w:before="240" w:after="240" w:line="278" w:lineRule="auto"/>
              <w:rPr>
                <w:lang w:val="en-US"/>
              </w:rPr>
            </w:pPr>
            <w:r w:rsidRPr="004A7942">
              <w:rPr>
                <w:b/>
                <w:lang w:val="en-US"/>
              </w:rPr>
              <w:t>Tên trường</w:t>
            </w:r>
          </w:p>
        </w:tc>
        <w:tc>
          <w:tcPr>
            <w:tcW w:w="1584" w:type="dxa"/>
            <w:shd w:val="clear" w:color="auto" w:fill="F1F5F9"/>
            <w:tcMar>
              <w:top w:w="100" w:type="dxa"/>
              <w:left w:w="120" w:type="dxa"/>
              <w:bottom w:w="100" w:type="dxa"/>
              <w:right w:w="120" w:type="dxa"/>
            </w:tcMar>
          </w:tcPr>
          <w:p w14:paraId="08124600" w14:textId="77777777" w:rsidR="00707080" w:rsidRPr="004A7942" w:rsidRDefault="00707080" w:rsidP="00707080">
            <w:pPr>
              <w:spacing w:before="240" w:after="240" w:line="278" w:lineRule="auto"/>
              <w:rPr>
                <w:lang w:val="en-US"/>
              </w:rPr>
            </w:pPr>
            <w:r w:rsidRPr="004A7942">
              <w:rPr>
                <w:b/>
                <w:lang w:val="en-US"/>
              </w:rPr>
              <w:t>Kiểu dữ liệu</w:t>
            </w:r>
          </w:p>
        </w:tc>
        <w:tc>
          <w:tcPr>
            <w:tcW w:w="2016" w:type="dxa"/>
            <w:shd w:val="clear" w:color="auto" w:fill="F1F5F9"/>
            <w:tcMar>
              <w:top w:w="100" w:type="dxa"/>
              <w:left w:w="120" w:type="dxa"/>
              <w:bottom w:w="100" w:type="dxa"/>
              <w:right w:w="120" w:type="dxa"/>
            </w:tcMar>
          </w:tcPr>
          <w:p w14:paraId="40142167" w14:textId="77777777" w:rsidR="00707080" w:rsidRPr="004A7942" w:rsidRDefault="00707080" w:rsidP="00707080">
            <w:pPr>
              <w:spacing w:before="240" w:after="240" w:line="278" w:lineRule="auto"/>
              <w:rPr>
                <w:lang w:val="en-US"/>
              </w:rPr>
            </w:pPr>
            <w:r w:rsidRPr="004A7942">
              <w:rPr>
                <w:b/>
                <w:lang w:val="en-US"/>
              </w:rPr>
              <w:t>Ràng buộc</w:t>
            </w:r>
          </w:p>
        </w:tc>
        <w:tc>
          <w:tcPr>
            <w:tcW w:w="3600" w:type="dxa"/>
            <w:shd w:val="clear" w:color="auto" w:fill="F1F5F9"/>
            <w:tcMar>
              <w:top w:w="100" w:type="dxa"/>
              <w:left w:w="120" w:type="dxa"/>
              <w:bottom w:w="100" w:type="dxa"/>
              <w:right w:w="120" w:type="dxa"/>
            </w:tcMar>
          </w:tcPr>
          <w:p w14:paraId="5F52371F" w14:textId="77777777" w:rsidR="00707080" w:rsidRPr="004A7942" w:rsidRDefault="00707080" w:rsidP="00707080">
            <w:pPr>
              <w:spacing w:before="240" w:after="240" w:line="278" w:lineRule="auto"/>
              <w:rPr>
                <w:lang w:val="en-US"/>
              </w:rPr>
            </w:pPr>
            <w:r w:rsidRPr="004A7942">
              <w:rPr>
                <w:b/>
                <w:lang w:val="en-US"/>
              </w:rPr>
              <w:t>Mô tả</w:t>
            </w:r>
          </w:p>
        </w:tc>
      </w:tr>
      <w:tr w:rsidR="00707080" w:rsidRPr="004A7942" w14:paraId="512835C4" w14:textId="77777777" w:rsidTr="006B028A">
        <w:trPr>
          <w:cantSplit/>
          <w:jc w:val="center"/>
        </w:trPr>
        <w:tc>
          <w:tcPr>
            <w:tcW w:w="2160" w:type="dxa"/>
            <w:tcMar>
              <w:top w:w="70" w:type="dxa"/>
              <w:left w:w="120" w:type="dxa"/>
              <w:bottom w:w="70" w:type="dxa"/>
              <w:right w:w="120" w:type="dxa"/>
            </w:tcMar>
          </w:tcPr>
          <w:p w14:paraId="1CFAE2C8"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_id</w:t>
            </w:r>
          </w:p>
        </w:tc>
        <w:tc>
          <w:tcPr>
            <w:tcW w:w="1584" w:type="dxa"/>
            <w:tcMar>
              <w:top w:w="70" w:type="dxa"/>
              <w:left w:w="120" w:type="dxa"/>
              <w:bottom w:w="70" w:type="dxa"/>
              <w:right w:w="120" w:type="dxa"/>
            </w:tcMar>
          </w:tcPr>
          <w:p w14:paraId="5FDAE201"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ObjectId</w:t>
            </w:r>
          </w:p>
        </w:tc>
        <w:tc>
          <w:tcPr>
            <w:tcW w:w="2016" w:type="dxa"/>
            <w:tcMar>
              <w:top w:w="70" w:type="dxa"/>
              <w:left w:w="120" w:type="dxa"/>
              <w:bottom w:w="70" w:type="dxa"/>
              <w:right w:w="120" w:type="dxa"/>
            </w:tcMar>
          </w:tcPr>
          <w:p w14:paraId="6B1D27E9" w14:textId="77777777" w:rsidR="00707080" w:rsidRPr="004A7942" w:rsidRDefault="00707080" w:rsidP="00707080">
            <w:pPr>
              <w:spacing w:before="240" w:after="240" w:line="278" w:lineRule="auto"/>
              <w:rPr>
                <w:lang w:val="en-US"/>
              </w:rPr>
            </w:pPr>
            <w:r w:rsidRPr="004A7942">
              <w:rPr>
                <w:lang w:val="en-US"/>
              </w:rPr>
              <w:t>PK</w:t>
            </w:r>
          </w:p>
        </w:tc>
        <w:tc>
          <w:tcPr>
            <w:tcW w:w="3600" w:type="dxa"/>
            <w:tcMar>
              <w:top w:w="70" w:type="dxa"/>
              <w:left w:w="120" w:type="dxa"/>
              <w:bottom w:w="70" w:type="dxa"/>
              <w:right w:w="120" w:type="dxa"/>
            </w:tcMar>
          </w:tcPr>
          <w:p w14:paraId="589116E5" w14:textId="77777777" w:rsidR="00707080" w:rsidRPr="004A7942" w:rsidRDefault="00707080" w:rsidP="00707080">
            <w:pPr>
              <w:spacing w:before="240" w:after="240" w:line="278" w:lineRule="auto"/>
              <w:rPr>
                <w:lang w:val="en-US"/>
              </w:rPr>
            </w:pPr>
            <w:r w:rsidRPr="004A7942">
              <w:rPr>
                <w:lang w:val="en-US"/>
              </w:rPr>
              <w:t>Khóa chính tự sinh</w:t>
            </w:r>
          </w:p>
        </w:tc>
      </w:tr>
      <w:tr w:rsidR="00707080" w:rsidRPr="004A7942" w14:paraId="7D043F81" w14:textId="77777777" w:rsidTr="006B028A">
        <w:trPr>
          <w:cantSplit/>
          <w:jc w:val="center"/>
        </w:trPr>
        <w:tc>
          <w:tcPr>
            <w:tcW w:w="2160" w:type="dxa"/>
            <w:tcMar>
              <w:top w:w="70" w:type="dxa"/>
              <w:left w:w="120" w:type="dxa"/>
              <w:bottom w:w="70" w:type="dxa"/>
              <w:right w:w="120" w:type="dxa"/>
            </w:tcMar>
          </w:tcPr>
          <w:p w14:paraId="0EA39399"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MaKH</w:t>
            </w:r>
          </w:p>
        </w:tc>
        <w:tc>
          <w:tcPr>
            <w:tcW w:w="1584" w:type="dxa"/>
            <w:tcMar>
              <w:top w:w="70" w:type="dxa"/>
              <w:left w:w="120" w:type="dxa"/>
              <w:bottom w:w="70" w:type="dxa"/>
              <w:right w:w="120" w:type="dxa"/>
            </w:tcMar>
          </w:tcPr>
          <w:p w14:paraId="3461FD92"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2E498B3A" w14:textId="77777777" w:rsidR="00707080" w:rsidRPr="004A7942" w:rsidRDefault="00707080" w:rsidP="00707080">
            <w:pPr>
              <w:spacing w:before="240" w:after="240" w:line="278" w:lineRule="auto"/>
              <w:rPr>
                <w:lang w:val="en-US"/>
              </w:rPr>
            </w:pPr>
            <w:r w:rsidRPr="004A7942">
              <w:rPr>
                <w:lang w:val="en-US"/>
              </w:rPr>
              <w:t>Unique, Tự sinh (KHxxx)</w:t>
            </w:r>
          </w:p>
        </w:tc>
        <w:tc>
          <w:tcPr>
            <w:tcW w:w="3600" w:type="dxa"/>
            <w:tcMar>
              <w:top w:w="70" w:type="dxa"/>
              <w:left w:w="120" w:type="dxa"/>
              <w:bottom w:w="70" w:type="dxa"/>
              <w:right w:w="120" w:type="dxa"/>
            </w:tcMar>
          </w:tcPr>
          <w:p w14:paraId="566F0AF5" w14:textId="77777777" w:rsidR="00707080" w:rsidRPr="004A7942" w:rsidRDefault="00707080" w:rsidP="00707080">
            <w:pPr>
              <w:spacing w:before="240" w:after="240" w:line="278" w:lineRule="auto"/>
              <w:rPr>
                <w:lang w:val="en-US"/>
              </w:rPr>
            </w:pPr>
            <w:r w:rsidRPr="004A7942">
              <w:rPr>
                <w:lang w:val="en-US"/>
              </w:rPr>
              <w:t>Mã quản lý khách hàng</w:t>
            </w:r>
          </w:p>
        </w:tc>
      </w:tr>
      <w:tr w:rsidR="00707080" w:rsidRPr="004A7942" w14:paraId="6534225D" w14:textId="77777777" w:rsidTr="006B028A">
        <w:trPr>
          <w:cantSplit/>
          <w:jc w:val="center"/>
        </w:trPr>
        <w:tc>
          <w:tcPr>
            <w:tcW w:w="2160" w:type="dxa"/>
            <w:tcMar>
              <w:top w:w="70" w:type="dxa"/>
              <w:left w:w="120" w:type="dxa"/>
              <w:bottom w:w="70" w:type="dxa"/>
              <w:right w:w="120" w:type="dxa"/>
            </w:tcMar>
          </w:tcPr>
          <w:p w14:paraId="27052449"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HoTen</w:t>
            </w:r>
          </w:p>
        </w:tc>
        <w:tc>
          <w:tcPr>
            <w:tcW w:w="1584" w:type="dxa"/>
            <w:tcMar>
              <w:top w:w="70" w:type="dxa"/>
              <w:left w:w="120" w:type="dxa"/>
              <w:bottom w:w="70" w:type="dxa"/>
              <w:right w:w="120" w:type="dxa"/>
            </w:tcMar>
          </w:tcPr>
          <w:p w14:paraId="0B4DD811"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4466CBF5"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36AB504B" w14:textId="77777777" w:rsidR="00707080" w:rsidRPr="004A7942" w:rsidRDefault="00707080" w:rsidP="00707080">
            <w:pPr>
              <w:spacing w:before="240" w:after="240" w:line="278" w:lineRule="auto"/>
              <w:rPr>
                <w:lang w:val="en-US"/>
              </w:rPr>
            </w:pPr>
            <w:r w:rsidRPr="004A7942">
              <w:rPr>
                <w:lang w:val="en-US"/>
              </w:rPr>
              <w:t>Tên khách hàng / người mua hàng</w:t>
            </w:r>
          </w:p>
        </w:tc>
      </w:tr>
      <w:tr w:rsidR="00707080" w:rsidRPr="004A7942" w14:paraId="3121D544" w14:textId="77777777" w:rsidTr="006B028A">
        <w:trPr>
          <w:cantSplit/>
          <w:jc w:val="center"/>
        </w:trPr>
        <w:tc>
          <w:tcPr>
            <w:tcW w:w="2160" w:type="dxa"/>
            <w:tcMar>
              <w:top w:w="70" w:type="dxa"/>
              <w:left w:w="120" w:type="dxa"/>
              <w:bottom w:w="70" w:type="dxa"/>
              <w:right w:w="120" w:type="dxa"/>
            </w:tcMar>
          </w:tcPr>
          <w:p w14:paraId="1C1730D0"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SDT</w:t>
            </w:r>
          </w:p>
        </w:tc>
        <w:tc>
          <w:tcPr>
            <w:tcW w:w="1584" w:type="dxa"/>
            <w:tcMar>
              <w:top w:w="70" w:type="dxa"/>
              <w:left w:w="120" w:type="dxa"/>
              <w:bottom w:w="70" w:type="dxa"/>
              <w:right w:w="120" w:type="dxa"/>
            </w:tcMar>
          </w:tcPr>
          <w:p w14:paraId="40B86C09"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7E157241" w14:textId="77777777" w:rsidR="00707080" w:rsidRPr="004A7942" w:rsidRDefault="00707080" w:rsidP="00707080">
            <w:pPr>
              <w:spacing w:before="240" w:after="240" w:line="278" w:lineRule="auto"/>
              <w:rPr>
                <w:lang w:val="en-US"/>
              </w:rPr>
            </w:pPr>
            <w:r w:rsidRPr="004A7942">
              <w:rPr>
                <w:lang w:val="en-US"/>
              </w:rPr>
              <w:t>Unique, 10-11 số</w:t>
            </w:r>
          </w:p>
        </w:tc>
        <w:tc>
          <w:tcPr>
            <w:tcW w:w="3600" w:type="dxa"/>
            <w:tcMar>
              <w:top w:w="70" w:type="dxa"/>
              <w:left w:w="120" w:type="dxa"/>
              <w:bottom w:w="70" w:type="dxa"/>
              <w:right w:w="120" w:type="dxa"/>
            </w:tcMar>
          </w:tcPr>
          <w:p w14:paraId="17CD116A" w14:textId="77777777" w:rsidR="00707080" w:rsidRPr="004A7942" w:rsidRDefault="00707080" w:rsidP="00707080">
            <w:pPr>
              <w:spacing w:before="240" w:after="240" w:line="278" w:lineRule="auto"/>
              <w:rPr>
                <w:lang w:val="en-US"/>
              </w:rPr>
            </w:pPr>
            <w:r w:rsidRPr="004A7942">
              <w:rPr>
                <w:lang w:val="en-US"/>
              </w:rPr>
              <w:t>Số điện thoại định danh khách hàng</w:t>
            </w:r>
          </w:p>
        </w:tc>
      </w:tr>
      <w:tr w:rsidR="00707080" w:rsidRPr="004A7942" w14:paraId="17D4B75E" w14:textId="77777777" w:rsidTr="006B028A">
        <w:trPr>
          <w:cantSplit/>
          <w:jc w:val="center"/>
        </w:trPr>
        <w:tc>
          <w:tcPr>
            <w:tcW w:w="2160" w:type="dxa"/>
            <w:tcMar>
              <w:top w:w="70" w:type="dxa"/>
              <w:left w:w="120" w:type="dxa"/>
              <w:bottom w:w="70" w:type="dxa"/>
              <w:right w:w="120" w:type="dxa"/>
            </w:tcMar>
          </w:tcPr>
          <w:p w14:paraId="79FF6FA9"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lastRenderedPageBreak/>
              <w:t>Email</w:t>
            </w:r>
          </w:p>
        </w:tc>
        <w:tc>
          <w:tcPr>
            <w:tcW w:w="1584" w:type="dxa"/>
            <w:tcMar>
              <w:top w:w="70" w:type="dxa"/>
              <w:left w:w="120" w:type="dxa"/>
              <w:bottom w:w="70" w:type="dxa"/>
              <w:right w:w="120" w:type="dxa"/>
            </w:tcMar>
          </w:tcPr>
          <w:p w14:paraId="576B9E0E"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569B5C12" w14:textId="77777777" w:rsidR="00707080" w:rsidRPr="004A7942" w:rsidRDefault="00707080" w:rsidP="00707080">
            <w:pPr>
              <w:spacing w:before="240" w:after="240" w:line="278" w:lineRule="auto"/>
              <w:rPr>
                <w:lang w:val="en-US"/>
              </w:rPr>
            </w:pPr>
            <w:r w:rsidRPr="004A7942">
              <w:rPr>
                <w:lang w:val="en-US"/>
              </w:rPr>
              <w:t>Tùy chọn</w:t>
            </w:r>
          </w:p>
        </w:tc>
        <w:tc>
          <w:tcPr>
            <w:tcW w:w="3600" w:type="dxa"/>
            <w:tcMar>
              <w:top w:w="70" w:type="dxa"/>
              <w:left w:w="120" w:type="dxa"/>
              <w:bottom w:w="70" w:type="dxa"/>
              <w:right w:w="120" w:type="dxa"/>
            </w:tcMar>
          </w:tcPr>
          <w:p w14:paraId="21280857" w14:textId="77777777" w:rsidR="00707080" w:rsidRPr="004A7942" w:rsidRDefault="00707080" w:rsidP="00707080">
            <w:pPr>
              <w:spacing w:before="240" w:after="240" w:line="278" w:lineRule="auto"/>
              <w:rPr>
                <w:lang w:val="en-US"/>
              </w:rPr>
            </w:pPr>
            <w:r w:rsidRPr="004A7942">
              <w:rPr>
                <w:lang w:val="en-US"/>
              </w:rPr>
              <w:t>Email nhận hóa đơn điện tử</w:t>
            </w:r>
          </w:p>
        </w:tc>
      </w:tr>
      <w:tr w:rsidR="00707080" w:rsidRPr="004A7942" w14:paraId="2131FA9F" w14:textId="77777777" w:rsidTr="006B028A">
        <w:trPr>
          <w:cantSplit/>
          <w:jc w:val="center"/>
        </w:trPr>
        <w:tc>
          <w:tcPr>
            <w:tcW w:w="2160" w:type="dxa"/>
            <w:tcMar>
              <w:top w:w="70" w:type="dxa"/>
              <w:left w:w="120" w:type="dxa"/>
              <w:bottom w:w="70" w:type="dxa"/>
              <w:right w:w="120" w:type="dxa"/>
            </w:tcMar>
          </w:tcPr>
          <w:p w14:paraId="568B48BF"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DiaChi</w:t>
            </w:r>
          </w:p>
        </w:tc>
        <w:tc>
          <w:tcPr>
            <w:tcW w:w="1584" w:type="dxa"/>
            <w:tcMar>
              <w:top w:w="70" w:type="dxa"/>
              <w:left w:w="120" w:type="dxa"/>
              <w:bottom w:w="70" w:type="dxa"/>
              <w:right w:w="120" w:type="dxa"/>
            </w:tcMar>
          </w:tcPr>
          <w:p w14:paraId="387298AF"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1F584E7D" w14:textId="77777777" w:rsidR="00707080" w:rsidRPr="004A7942" w:rsidRDefault="00707080" w:rsidP="00707080">
            <w:pPr>
              <w:spacing w:before="240" w:after="240" w:line="278" w:lineRule="auto"/>
              <w:rPr>
                <w:lang w:val="en-US"/>
              </w:rPr>
            </w:pPr>
            <w:r w:rsidRPr="004A7942">
              <w:rPr>
                <w:lang w:val="en-US"/>
              </w:rPr>
              <w:t>Tùy chọn</w:t>
            </w:r>
          </w:p>
        </w:tc>
        <w:tc>
          <w:tcPr>
            <w:tcW w:w="3600" w:type="dxa"/>
            <w:tcMar>
              <w:top w:w="70" w:type="dxa"/>
              <w:left w:w="120" w:type="dxa"/>
              <w:bottom w:w="70" w:type="dxa"/>
              <w:right w:w="120" w:type="dxa"/>
            </w:tcMar>
          </w:tcPr>
          <w:p w14:paraId="19C7CDE1" w14:textId="77777777" w:rsidR="00707080" w:rsidRPr="004A7942" w:rsidRDefault="00707080" w:rsidP="00707080">
            <w:pPr>
              <w:spacing w:before="240" w:after="240" w:line="278" w:lineRule="auto"/>
              <w:rPr>
                <w:lang w:val="en-US"/>
              </w:rPr>
            </w:pPr>
            <w:r w:rsidRPr="004A7942">
              <w:rPr>
                <w:lang w:val="en-US"/>
              </w:rPr>
              <w:t>Địa chỉ giao hàng</w:t>
            </w:r>
          </w:p>
        </w:tc>
      </w:tr>
      <w:tr w:rsidR="00707080" w:rsidRPr="004A7942" w14:paraId="5FF6C519" w14:textId="77777777" w:rsidTr="006B028A">
        <w:trPr>
          <w:cantSplit/>
          <w:jc w:val="center"/>
        </w:trPr>
        <w:tc>
          <w:tcPr>
            <w:tcW w:w="2160" w:type="dxa"/>
            <w:tcMar>
              <w:top w:w="70" w:type="dxa"/>
              <w:left w:w="120" w:type="dxa"/>
              <w:bottom w:w="70" w:type="dxa"/>
              <w:right w:w="120" w:type="dxa"/>
            </w:tcMar>
          </w:tcPr>
          <w:p w14:paraId="15685CFD"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MaSoThue</w:t>
            </w:r>
          </w:p>
        </w:tc>
        <w:tc>
          <w:tcPr>
            <w:tcW w:w="1584" w:type="dxa"/>
            <w:tcMar>
              <w:top w:w="70" w:type="dxa"/>
              <w:left w:w="120" w:type="dxa"/>
              <w:bottom w:w="70" w:type="dxa"/>
              <w:right w:w="120" w:type="dxa"/>
            </w:tcMar>
          </w:tcPr>
          <w:p w14:paraId="5FC4045D"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7DE8554C" w14:textId="77777777" w:rsidR="00707080" w:rsidRPr="004A7942" w:rsidRDefault="00707080" w:rsidP="00707080">
            <w:pPr>
              <w:spacing w:before="240" w:after="240" w:line="278" w:lineRule="auto"/>
              <w:rPr>
                <w:lang w:val="en-US"/>
              </w:rPr>
            </w:pPr>
            <w:r w:rsidRPr="004A7942">
              <w:rPr>
                <w:lang w:val="en-US"/>
              </w:rPr>
              <w:t>Tùy chọn</w:t>
            </w:r>
          </w:p>
        </w:tc>
        <w:tc>
          <w:tcPr>
            <w:tcW w:w="3600" w:type="dxa"/>
            <w:tcMar>
              <w:top w:w="70" w:type="dxa"/>
              <w:left w:w="120" w:type="dxa"/>
              <w:bottom w:w="70" w:type="dxa"/>
              <w:right w:w="120" w:type="dxa"/>
            </w:tcMar>
          </w:tcPr>
          <w:p w14:paraId="551D4BEE" w14:textId="77777777" w:rsidR="00707080" w:rsidRPr="004A7942" w:rsidRDefault="00707080" w:rsidP="00707080">
            <w:pPr>
              <w:spacing w:before="240" w:after="240" w:line="278" w:lineRule="auto"/>
              <w:rPr>
                <w:lang w:val="en-US"/>
              </w:rPr>
            </w:pPr>
            <w:r w:rsidRPr="004A7942">
              <w:rPr>
                <w:lang w:val="en-US"/>
              </w:rPr>
              <w:t>Mã số thuế cá nhân / doanh nghiệp</w:t>
            </w:r>
          </w:p>
        </w:tc>
      </w:tr>
      <w:tr w:rsidR="00707080" w:rsidRPr="004A7942" w14:paraId="0127950C" w14:textId="77777777" w:rsidTr="006B028A">
        <w:trPr>
          <w:cantSplit/>
          <w:jc w:val="center"/>
        </w:trPr>
        <w:tc>
          <w:tcPr>
            <w:tcW w:w="2160" w:type="dxa"/>
            <w:tcMar>
              <w:top w:w="70" w:type="dxa"/>
              <w:left w:w="120" w:type="dxa"/>
              <w:bottom w:w="70" w:type="dxa"/>
              <w:right w:w="120" w:type="dxa"/>
            </w:tcMar>
          </w:tcPr>
          <w:p w14:paraId="18F42F8B"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DiemTichLuy</w:t>
            </w:r>
          </w:p>
        </w:tc>
        <w:tc>
          <w:tcPr>
            <w:tcW w:w="1584" w:type="dxa"/>
            <w:tcMar>
              <w:top w:w="70" w:type="dxa"/>
              <w:left w:w="120" w:type="dxa"/>
              <w:bottom w:w="70" w:type="dxa"/>
              <w:right w:w="120" w:type="dxa"/>
            </w:tcMar>
          </w:tcPr>
          <w:p w14:paraId="6AD0AAB4"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6231B8F8" w14:textId="77777777" w:rsidR="00707080" w:rsidRPr="004A7942" w:rsidRDefault="00707080" w:rsidP="00707080">
            <w:pPr>
              <w:spacing w:before="240" w:after="240" w:line="278" w:lineRule="auto"/>
              <w:rPr>
                <w:lang w:val="en-US"/>
              </w:rPr>
            </w:pPr>
            <w:r w:rsidRPr="004A7942">
              <w:rPr>
                <w:lang w:val="en-US"/>
              </w:rPr>
              <w:t>Mặc định: 0</w:t>
            </w:r>
          </w:p>
        </w:tc>
        <w:tc>
          <w:tcPr>
            <w:tcW w:w="3600" w:type="dxa"/>
            <w:tcMar>
              <w:top w:w="70" w:type="dxa"/>
              <w:left w:w="120" w:type="dxa"/>
              <w:bottom w:w="70" w:type="dxa"/>
              <w:right w:w="120" w:type="dxa"/>
            </w:tcMar>
          </w:tcPr>
          <w:p w14:paraId="2891EC6B" w14:textId="77777777" w:rsidR="00707080" w:rsidRPr="004A7942" w:rsidRDefault="00707080" w:rsidP="00707080">
            <w:pPr>
              <w:spacing w:before="240" w:after="240" w:line="278" w:lineRule="auto"/>
              <w:rPr>
                <w:lang w:val="en-US"/>
              </w:rPr>
            </w:pPr>
            <w:r w:rsidRPr="004A7942">
              <w:rPr>
                <w:lang w:val="en-US"/>
              </w:rPr>
              <w:t>Điểm thưởng tích lũy (10.000 VNĐ thanh toán = 1 điểm)</w:t>
            </w:r>
          </w:p>
        </w:tc>
      </w:tr>
      <w:tr w:rsidR="00707080" w:rsidRPr="004A7942" w14:paraId="09D91DEA" w14:textId="77777777" w:rsidTr="006B028A">
        <w:trPr>
          <w:cantSplit/>
          <w:jc w:val="center"/>
        </w:trPr>
        <w:tc>
          <w:tcPr>
            <w:tcW w:w="2160" w:type="dxa"/>
            <w:tcMar>
              <w:top w:w="70" w:type="dxa"/>
              <w:left w:w="120" w:type="dxa"/>
              <w:bottom w:w="70" w:type="dxa"/>
              <w:right w:w="120" w:type="dxa"/>
            </w:tcMar>
          </w:tcPr>
          <w:p w14:paraId="668DAE78"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CapThanhVien</w:t>
            </w:r>
          </w:p>
        </w:tc>
        <w:tc>
          <w:tcPr>
            <w:tcW w:w="1584" w:type="dxa"/>
            <w:tcMar>
              <w:top w:w="70" w:type="dxa"/>
              <w:left w:w="120" w:type="dxa"/>
              <w:bottom w:w="70" w:type="dxa"/>
              <w:right w:w="120" w:type="dxa"/>
            </w:tcMar>
          </w:tcPr>
          <w:p w14:paraId="646B2BE0"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7E7F2675" w14:textId="77777777" w:rsidR="00707080" w:rsidRPr="004A7942" w:rsidRDefault="00707080" w:rsidP="00707080">
            <w:pPr>
              <w:spacing w:before="240" w:after="240" w:line="278" w:lineRule="auto"/>
              <w:rPr>
                <w:lang w:val="en-US"/>
              </w:rPr>
            </w:pPr>
            <w:r w:rsidRPr="004A7942">
              <w:rPr>
                <w:lang w:val="en-US"/>
              </w:rPr>
              <w:t>Tự động tính</w:t>
            </w:r>
          </w:p>
        </w:tc>
        <w:tc>
          <w:tcPr>
            <w:tcW w:w="3600" w:type="dxa"/>
            <w:tcMar>
              <w:top w:w="70" w:type="dxa"/>
              <w:left w:w="120" w:type="dxa"/>
              <w:bottom w:w="70" w:type="dxa"/>
              <w:right w:w="120" w:type="dxa"/>
            </w:tcMar>
          </w:tcPr>
          <w:p w14:paraId="6EF360E5" w14:textId="77777777" w:rsidR="00707080" w:rsidRPr="004A7942" w:rsidRDefault="00707080" w:rsidP="00707080">
            <w:pPr>
              <w:spacing w:before="240" w:after="240" w:line="278" w:lineRule="auto"/>
              <w:rPr>
                <w:lang w:val="en-US"/>
              </w:rPr>
            </w:pPr>
            <w:r w:rsidRPr="004A7942">
              <w:rPr>
                <w:lang w:val="en-US"/>
              </w:rPr>
              <w:t>Hạng thành viên: Đồng (&lt;100đ), Bạc (100-499đ), Vàng (500-999đ), Kim Cương (&gt;=1000đ)</w:t>
            </w:r>
          </w:p>
        </w:tc>
      </w:tr>
      <w:tr w:rsidR="00707080" w:rsidRPr="004A7942" w14:paraId="321FBF34" w14:textId="77777777" w:rsidTr="006B028A">
        <w:trPr>
          <w:cantSplit/>
          <w:jc w:val="center"/>
        </w:trPr>
        <w:tc>
          <w:tcPr>
            <w:tcW w:w="2160" w:type="dxa"/>
            <w:tcMar>
              <w:top w:w="70" w:type="dxa"/>
              <w:left w:w="120" w:type="dxa"/>
              <w:bottom w:w="70" w:type="dxa"/>
              <w:right w:w="120" w:type="dxa"/>
            </w:tcMar>
          </w:tcPr>
          <w:p w14:paraId="695D6310"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TrangThai</w:t>
            </w:r>
          </w:p>
        </w:tc>
        <w:tc>
          <w:tcPr>
            <w:tcW w:w="1584" w:type="dxa"/>
            <w:tcMar>
              <w:top w:w="70" w:type="dxa"/>
              <w:left w:w="120" w:type="dxa"/>
              <w:bottom w:w="70" w:type="dxa"/>
              <w:right w:w="120" w:type="dxa"/>
            </w:tcMar>
          </w:tcPr>
          <w:p w14:paraId="3EAE3A79"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3D060FBF"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2C96D96C" w14:textId="77777777" w:rsidR="00707080" w:rsidRPr="004A7942" w:rsidRDefault="00707080" w:rsidP="00707080">
            <w:pPr>
              <w:spacing w:before="240" w:after="240" w:line="278" w:lineRule="auto"/>
              <w:rPr>
                <w:lang w:val="en-US"/>
              </w:rPr>
            </w:pPr>
            <w:r w:rsidRPr="004A7942">
              <w:rPr>
                <w:lang w:val="en-US"/>
              </w:rPr>
              <w:t>Trạng thái: 'Đang hoạt động', 'Ngưng hoạt động'</w:t>
            </w:r>
          </w:p>
        </w:tc>
      </w:tr>
      <w:tr w:rsidR="00707080" w:rsidRPr="004A7942" w14:paraId="6B48D323" w14:textId="77777777" w:rsidTr="006B028A">
        <w:trPr>
          <w:cantSplit/>
          <w:jc w:val="center"/>
        </w:trPr>
        <w:tc>
          <w:tcPr>
            <w:tcW w:w="2160" w:type="dxa"/>
            <w:tcMar>
              <w:top w:w="70" w:type="dxa"/>
              <w:left w:w="120" w:type="dxa"/>
              <w:bottom w:w="70" w:type="dxa"/>
              <w:right w:w="120" w:type="dxa"/>
            </w:tcMar>
          </w:tcPr>
          <w:p w14:paraId="06F705DC"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createdAt</w:t>
            </w:r>
          </w:p>
        </w:tc>
        <w:tc>
          <w:tcPr>
            <w:tcW w:w="1584" w:type="dxa"/>
            <w:tcMar>
              <w:top w:w="70" w:type="dxa"/>
              <w:left w:w="120" w:type="dxa"/>
              <w:bottom w:w="70" w:type="dxa"/>
              <w:right w:w="120" w:type="dxa"/>
            </w:tcMar>
          </w:tcPr>
          <w:p w14:paraId="4DA885D7"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Date</w:t>
            </w:r>
          </w:p>
        </w:tc>
        <w:tc>
          <w:tcPr>
            <w:tcW w:w="2016" w:type="dxa"/>
            <w:tcMar>
              <w:top w:w="70" w:type="dxa"/>
              <w:left w:w="120" w:type="dxa"/>
              <w:bottom w:w="70" w:type="dxa"/>
              <w:right w:w="120" w:type="dxa"/>
            </w:tcMar>
          </w:tcPr>
          <w:p w14:paraId="5523566E" w14:textId="77777777" w:rsidR="00707080" w:rsidRPr="004A7942" w:rsidRDefault="00707080" w:rsidP="00707080">
            <w:pPr>
              <w:spacing w:before="240" w:after="240" w:line="278" w:lineRule="auto"/>
              <w:rPr>
                <w:lang w:val="en-US"/>
              </w:rPr>
            </w:pPr>
            <w:r w:rsidRPr="004A7942">
              <w:rPr>
                <w:lang w:val="en-US"/>
              </w:rPr>
              <w:t>Tự động</w:t>
            </w:r>
          </w:p>
        </w:tc>
        <w:tc>
          <w:tcPr>
            <w:tcW w:w="3600" w:type="dxa"/>
            <w:tcMar>
              <w:top w:w="70" w:type="dxa"/>
              <w:left w:w="120" w:type="dxa"/>
              <w:bottom w:w="70" w:type="dxa"/>
              <w:right w:w="120" w:type="dxa"/>
            </w:tcMar>
          </w:tcPr>
          <w:p w14:paraId="47B7A52F" w14:textId="77777777" w:rsidR="00707080" w:rsidRPr="004A7942" w:rsidRDefault="00707080" w:rsidP="00707080">
            <w:pPr>
              <w:spacing w:before="240" w:after="240" w:line="278" w:lineRule="auto"/>
              <w:rPr>
                <w:lang w:val="en-US"/>
              </w:rPr>
            </w:pPr>
            <w:r w:rsidRPr="004A7942">
              <w:rPr>
                <w:lang w:val="en-US"/>
              </w:rPr>
              <w:t>Ngày đăng ký hồ sơ khách hàng</w:t>
            </w:r>
          </w:p>
        </w:tc>
      </w:tr>
    </w:tbl>
    <w:p w14:paraId="63D8E876" w14:textId="77777777" w:rsidR="00707080" w:rsidRPr="004A7942" w:rsidRDefault="00707080" w:rsidP="00707080">
      <w:pPr>
        <w:spacing w:before="240" w:after="240"/>
        <w:rPr>
          <w:lang w:val="en-US"/>
        </w:rPr>
      </w:pPr>
    </w:p>
    <w:p w14:paraId="135AF5B9" w14:textId="77777777" w:rsidR="00707080" w:rsidRPr="004A7942" w:rsidRDefault="00707080" w:rsidP="00C049E2">
      <w:pPr>
        <w:pStyle w:val="Heading3"/>
        <w:rPr>
          <w:lang w:val="en-US"/>
        </w:rPr>
      </w:pPr>
      <w:bookmarkStart w:id="135" w:name="_Toc242052867"/>
      <w:bookmarkStart w:id="136" w:name="_Toc242272897"/>
      <w:r w:rsidRPr="004A7942">
        <w:rPr>
          <w:lang w:val="vi-VN"/>
        </w:rPr>
        <w:t>4</w:t>
      </w:r>
      <w:r w:rsidRPr="004A7942">
        <w:rPr>
          <w:lang w:val="en-US"/>
        </w:rPr>
        <w:t>.2.5. Collection: NhaCungCap</w:t>
      </w:r>
      <w:bookmarkEnd w:id="135"/>
      <w:bookmarkEnd w:id="136"/>
    </w:p>
    <w:p w14:paraId="2391818A" w14:textId="77777777" w:rsidR="00707080" w:rsidRPr="004A7942" w:rsidRDefault="00707080" w:rsidP="00707080">
      <w:pPr>
        <w:spacing w:before="240" w:after="240"/>
        <w:rPr>
          <w:lang w:val="en-US"/>
        </w:rPr>
      </w:pPr>
      <w:r w:rsidRPr="004A7942">
        <w:rPr>
          <w:i/>
          <w:lang w:val="en-US"/>
        </w:rPr>
        <w:t>Quản lý danh sách nhà cung cấp, nhà phân phối chính thức sản phẩm mẹ và bé.</w:t>
      </w:r>
    </w:p>
    <w:p w14:paraId="202361FA" w14:textId="77777777" w:rsidR="00707080" w:rsidRPr="004A7942" w:rsidRDefault="00707080" w:rsidP="00707080">
      <w:pPr>
        <w:spacing w:before="240" w:after="240"/>
        <w:rPr>
          <w:lang w:val="fr-FR"/>
        </w:rPr>
      </w:pPr>
      <w:r w:rsidRPr="004A7942">
        <w:rPr>
          <w:b/>
          <w:lang w:val="fr-FR"/>
        </w:rPr>
        <w:t xml:space="preserve">Bảng </w:t>
      </w:r>
      <w:r w:rsidRPr="004A7942">
        <w:rPr>
          <w:b/>
          <w:lang w:val="vi-VN"/>
        </w:rPr>
        <w:t>4</w:t>
      </w:r>
      <w:r w:rsidRPr="004A7942">
        <w:rPr>
          <w:b/>
          <w:lang w:val="fr-FR"/>
        </w:rPr>
        <w:t>.5. Cấu trúc dữ liệu collection NhaCungCap</w:t>
      </w:r>
    </w:p>
    <w:tbl>
      <w:tblPr>
        <w:tblStyle w:val="TableGrid"/>
        <w:tblW w:w="0" w:type="auto"/>
        <w:jc w:val="center"/>
        <w:tblLayout w:type="fixed"/>
        <w:tblLook w:val="04A0" w:firstRow="1" w:lastRow="0" w:firstColumn="1" w:lastColumn="0" w:noHBand="0" w:noVBand="1"/>
      </w:tblPr>
      <w:tblGrid>
        <w:gridCol w:w="2160"/>
        <w:gridCol w:w="1584"/>
        <w:gridCol w:w="2016"/>
        <w:gridCol w:w="3600"/>
      </w:tblGrid>
      <w:tr w:rsidR="00707080" w:rsidRPr="004A7942" w14:paraId="268AD758" w14:textId="77777777" w:rsidTr="006B028A">
        <w:trPr>
          <w:cantSplit/>
          <w:tblHeader/>
          <w:jc w:val="center"/>
        </w:trPr>
        <w:tc>
          <w:tcPr>
            <w:tcW w:w="2160" w:type="dxa"/>
            <w:shd w:val="clear" w:color="auto" w:fill="F1F5F9"/>
            <w:tcMar>
              <w:top w:w="100" w:type="dxa"/>
              <w:left w:w="120" w:type="dxa"/>
              <w:bottom w:w="100" w:type="dxa"/>
              <w:right w:w="120" w:type="dxa"/>
            </w:tcMar>
          </w:tcPr>
          <w:p w14:paraId="08727B4E" w14:textId="77777777" w:rsidR="00707080" w:rsidRPr="004A7942" w:rsidRDefault="00707080" w:rsidP="00707080">
            <w:pPr>
              <w:spacing w:before="240" w:after="240" w:line="278" w:lineRule="auto"/>
              <w:rPr>
                <w:lang w:val="en-US"/>
              </w:rPr>
            </w:pPr>
            <w:r w:rsidRPr="004A7942">
              <w:rPr>
                <w:b/>
                <w:lang w:val="en-US"/>
              </w:rPr>
              <w:lastRenderedPageBreak/>
              <w:t>Tên trường</w:t>
            </w:r>
          </w:p>
        </w:tc>
        <w:tc>
          <w:tcPr>
            <w:tcW w:w="1584" w:type="dxa"/>
            <w:shd w:val="clear" w:color="auto" w:fill="F1F5F9"/>
            <w:tcMar>
              <w:top w:w="100" w:type="dxa"/>
              <w:left w:w="120" w:type="dxa"/>
              <w:bottom w:w="100" w:type="dxa"/>
              <w:right w:w="120" w:type="dxa"/>
            </w:tcMar>
          </w:tcPr>
          <w:p w14:paraId="2AF11DC1" w14:textId="77777777" w:rsidR="00707080" w:rsidRPr="004A7942" w:rsidRDefault="00707080" w:rsidP="00707080">
            <w:pPr>
              <w:spacing w:before="240" w:after="240" w:line="278" w:lineRule="auto"/>
              <w:rPr>
                <w:lang w:val="en-US"/>
              </w:rPr>
            </w:pPr>
            <w:r w:rsidRPr="004A7942">
              <w:rPr>
                <w:b/>
                <w:lang w:val="en-US"/>
              </w:rPr>
              <w:t>Kiểu dữ liệu</w:t>
            </w:r>
          </w:p>
        </w:tc>
        <w:tc>
          <w:tcPr>
            <w:tcW w:w="2016" w:type="dxa"/>
            <w:shd w:val="clear" w:color="auto" w:fill="F1F5F9"/>
            <w:tcMar>
              <w:top w:w="100" w:type="dxa"/>
              <w:left w:w="120" w:type="dxa"/>
              <w:bottom w:w="100" w:type="dxa"/>
              <w:right w:w="120" w:type="dxa"/>
            </w:tcMar>
          </w:tcPr>
          <w:p w14:paraId="7F0F3459" w14:textId="77777777" w:rsidR="00707080" w:rsidRPr="004A7942" w:rsidRDefault="00707080" w:rsidP="00707080">
            <w:pPr>
              <w:spacing w:before="240" w:after="240" w:line="278" w:lineRule="auto"/>
              <w:rPr>
                <w:lang w:val="en-US"/>
              </w:rPr>
            </w:pPr>
            <w:r w:rsidRPr="004A7942">
              <w:rPr>
                <w:b/>
                <w:lang w:val="en-US"/>
              </w:rPr>
              <w:t>Ràng buộc</w:t>
            </w:r>
          </w:p>
        </w:tc>
        <w:tc>
          <w:tcPr>
            <w:tcW w:w="3600" w:type="dxa"/>
            <w:shd w:val="clear" w:color="auto" w:fill="F1F5F9"/>
            <w:tcMar>
              <w:top w:w="100" w:type="dxa"/>
              <w:left w:w="120" w:type="dxa"/>
              <w:bottom w:w="100" w:type="dxa"/>
              <w:right w:w="120" w:type="dxa"/>
            </w:tcMar>
          </w:tcPr>
          <w:p w14:paraId="0558463A" w14:textId="77777777" w:rsidR="00707080" w:rsidRPr="004A7942" w:rsidRDefault="00707080" w:rsidP="00707080">
            <w:pPr>
              <w:spacing w:before="240" w:after="240" w:line="278" w:lineRule="auto"/>
              <w:rPr>
                <w:lang w:val="en-US"/>
              </w:rPr>
            </w:pPr>
            <w:r w:rsidRPr="004A7942">
              <w:rPr>
                <w:b/>
                <w:lang w:val="en-US"/>
              </w:rPr>
              <w:t>Mô tả</w:t>
            </w:r>
          </w:p>
        </w:tc>
      </w:tr>
      <w:tr w:rsidR="00707080" w:rsidRPr="004A7942" w14:paraId="3F386AB4" w14:textId="77777777" w:rsidTr="006B028A">
        <w:trPr>
          <w:cantSplit/>
          <w:jc w:val="center"/>
        </w:trPr>
        <w:tc>
          <w:tcPr>
            <w:tcW w:w="2160" w:type="dxa"/>
            <w:tcMar>
              <w:top w:w="70" w:type="dxa"/>
              <w:left w:w="120" w:type="dxa"/>
              <w:bottom w:w="70" w:type="dxa"/>
              <w:right w:w="120" w:type="dxa"/>
            </w:tcMar>
          </w:tcPr>
          <w:p w14:paraId="37740E41"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_id</w:t>
            </w:r>
          </w:p>
        </w:tc>
        <w:tc>
          <w:tcPr>
            <w:tcW w:w="1584" w:type="dxa"/>
            <w:tcMar>
              <w:top w:w="70" w:type="dxa"/>
              <w:left w:w="120" w:type="dxa"/>
              <w:bottom w:w="70" w:type="dxa"/>
              <w:right w:w="120" w:type="dxa"/>
            </w:tcMar>
          </w:tcPr>
          <w:p w14:paraId="7A53B1CB"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ObjectId</w:t>
            </w:r>
          </w:p>
        </w:tc>
        <w:tc>
          <w:tcPr>
            <w:tcW w:w="2016" w:type="dxa"/>
            <w:tcMar>
              <w:top w:w="70" w:type="dxa"/>
              <w:left w:w="120" w:type="dxa"/>
              <w:bottom w:w="70" w:type="dxa"/>
              <w:right w:w="120" w:type="dxa"/>
            </w:tcMar>
          </w:tcPr>
          <w:p w14:paraId="77D8C54F" w14:textId="77777777" w:rsidR="00707080" w:rsidRPr="004A7942" w:rsidRDefault="00707080" w:rsidP="00707080">
            <w:pPr>
              <w:spacing w:before="240" w:after="240" w:line="278" w:lineRule="auto"/>
              <w:rPr>
                <w:lang w:val="en-US"/>
              </w:rPr>
            </w:pPr>
            <w:r w:rsidRPr="004A7942">
              <w:rPr>
                <w:lang w:val="en-US"/>
              </w:rPr>
              <w:t>PK</w:t>
            </w:r>
          </w:p>
        </w:tc>
        <w:tc>
          <w:tcPr>
            <w:tcW w:w="3600" w:type="dxa"/>
            <w:tcMar>
              <w:top w:w="70" w:type="dxa"/>
              <w:left w:w="120" w:type="dxa"/>
              <w:bottom w:w="70" w:type="dxa"/>
              <w:right w:w="120" w:type="dxa"/>
            </w:tcMar>
          </w:tcPr>
          <w:p w14:paraId="52165E9C" w14:textId="77777777" w:rsidR="00707080" w:rsidRPr="004A7942" w:rsidRDefault="00707080" w:rsidP="00707080">
            <w:pPr>
              <w:spacing w:before="240" w:after="240" w:line="278" w:lineRule="auto"/>
              <w:rPr>
                <w:lang w:val="en-US"/>
              </w:rPr>
            </w:pPr>
            <w:r w:rsidRPr="004A7942">
              <w:rPr>
                <w:lang w:val="en-US"/>
              </w:rPr>
              <w:t>Khóa chính tự sinh</w:t>
            </w:r>
          </w:p>
        </w:tc>
      </w:tr>
      <w:tr w:rsidR="00707080" w:rsidRPr="004A7942" w14:paraId="0C117774" w14:textId="77777777" w:rsidTr="006B028A">
        <w:trPr>
          <w:cantSplit/>
          <w:jc w:val="center"/>
        </w:trPr>
        <w:tc>
          <w:tcPr>
            <w:tcW w:w="2160" w:type="dxa"/>
            <w:tcMar>
              <w:top w:w="70" w:type="dxa"/>
              <w:left w:w="120" w:type="dxa"/>
              <w:bottom w:w="70" w:type="dxa"/>
              <w:right w:w="120" w:type="dxa"/>
            </w:tcMar>
          </w:tcPr>
          <w:p w14:paraId="726241AC"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MaNCC</w:t>
            </w:r>
          </w:p>
        </w:tc>
        <w:tc>
          <w:tcPr>
            <w:tcW w:w="1584" w:type="dxa"/>
            <w:tcMar>
              <w:top w:w="70" w:type="dxa"/>
              <w:left w:w="120" w:type="dxa"/>
              <w:bottom w:w="70" w:type="dxa"/>
              <w:right w:w="120" w:type="dxa"/>
            </w:tcMar>
          </w:tcPr>
          <w:p w14:paraId="3E7E4BDC"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0E3111D0" w14:textId="77777777" w:rsidR="00707080" w:rsidRPr="004A7942" w:rsidRDefault="00707080" w:rsidP="00707080">
            <w:pPr>
              <w:spacing w:before="240" w:after="240" w:line="278" w:lineRule="auto"/>
              <w:rPr>
                <w:lang w:val="en-US"/>
              </w:rPr>
            </w:pPr>
            <w:r w:rsidRPr="004A7942">
              <w:rPr>
                <w:lang w:val="en-US"/>
              </w:rPr>
              <w:t>Unique, Tự sinh (NCCxxx)</w:t>
            </w:r>
          </w:p>
        </w:tc>
        <w:tc>
          <w:tcPr>
            <w:tcW w:w="3600" w:type="dxa"/>
            <w:tcMar>
              <w:top w:w="70" w:type="dxa"/>
              <w:left w:w="120" w:type="dxa"/>
              <w:bottom w:w="70" w:type="dxa"/>
              <w:right w:w="120" w:type="dxa"/>
            </w:tcMar>
          </w:tcPr>
          <w:p w14:paraId="0B8518B4" w14:textId="77777777" w:rsidR="00707080" w:rsidRPr="004A7942" w:rsidRDefault="00707080" w:rsidP="00707080">
            <w:pPr>
              <w:spacing w:before="240" w:after="240" w:line="278" w:lineRule="auto"/>
              <w:rPr>
                <w:lang w:val="en-US"/>
              </w:rPr>
            </w:pPr>
            <w:r w:rsidRPr="004A7942">
              <w:rPr>
                <w:lang w:val="en-US"/>
              </w:rPr>
              <w:t>Mã nhà cung cấp hàng hóa</w:t>
            </w:r>
          </w:p>
        </w:tc>
      </w:tr>
      <w:tr w:rsidR="00707080" w:rsidRPr="004A7942" w14:paraId="5F7E2F53" w14:textId="77777777" w:rsidTr="006B028A">
        <w:trPr>
          <w:cantSplit/>
          <w:jc w:val="center"/>
        </w:trPr>
        <w:tc>
          <w:tcPr>
            <w:tcW w:w="2160" w:type="dxa"/>
            <w:tcMar>
              <w:top w:w="70" w:type="dxa"/>
              <w:left w:w="120" w:type="dxa"/>
              <w:bottom w:w="70" w:type="dxa"/>
              <w:right w:w="120" w:type="dxa"/>
            </w:tcMar>
          </w:tcPr>
          <w:p w14:paraId="15204A40"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TenNCC</w:t>
            </w:r>
          </w:p>
        </w:tc>
        <w:tc>
          <w:tcPr>
            <w:tcW w:w="1584" w:type="dxa"/>
            <w:tcMar>
              <w:top w:w="70" w:type="dxa"/>
              <w:left w:w="120" w:type="dxa"/>
              <w:bottom w:w="70" w:type="dxa"/>
              <w:right w:w="120" w:type="dxa"/>
            </w:tcMar>
          </w:tcPr>
          <w:p w14:paraId="12CD3A11"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66395638"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40AD9D74" w14:textId="77777777" w:rsidR="00707080" w:rsidRPr="004A7942" w:rsidRDefault="00707080" w:rsidP="00707080">
            <w:pPr>
              <w:spacing w:before="240" w:after="240" w:line="278" w:lineRule="auto"/>
              <w:rPr>
                <w:lang w:val="en-US"/>
              </w:rPr>
            </w:pPr>
            <w:r w:rsidRPr="004A7942">
              <w:rPr>
                <w:lang w:val="en-US"/>
              </w:rPr>
              <w:t>Tên công ty phân phối / nhà sản xuất</w:t>
            </w:r>
          </w:p>
        </w:tc>
      </w:tr>
      <w:tr w:rsidR="00707080" w:rsidRPr="004A7942" w14:paraId="62129D6A" w14:textId="77777777" w:rsidTr="006B028A">
        <w:trPr>
          <w:cantSplit/>
          <w:jc w:val="center"/>
        </w:trPr>
        <w:tc>
          <w:tcPr>
            <w:tcW w:w="2160" w:type="dxa"/>
            <w:tcMar>
              <w:top w:w="70" w:type="dxa"/>
              <w:left w:w="120" w:type="dxa"/>
              <w:bottom w:w="70" w:type="dxa"/>
              <w:right w:w="120" w:type="dxa"/>
            </w:tcMar>
          </w:tcPr>
          <w:p w14:paraId="06EA683C"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NguoiLienHe</w:t>
            </w:r>
          </w:p>
        </w:tc>
        <w:tc>
          <w:tcPr>
            <w:tcW w:w="1584" w:type="dxa"/>
            <w:tcMar>
              <w:top w:w="70" w:type="dxa"/>
              <w:left w:w="120" w:type="dxa"/>
              <w:bottom w:w="70" w:type="dxa"/>
              <w:right w:w="120" w:type="dxa"/>
            </w:tcMar>
          </w:tcPr>
          <w:p w14:paraId="69AD7A8B"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3F4321E7" w14:textId="77777777" w:rsidR="00707080" w:rsidRPr="004A7942" w:rsidRDefault="00707080" w:rsidP="00707080">
            <w:pPr>
              <w:spacing w:before="240" w:after="240" w:line="278" w:lineRule="auto"/>
              <w:rPr>
                <w:lang w:val="en-US"/>
              </w:rPr>
            </w:pPr>
            <w:r w:rsidRPr="004A7942">
              <w:rPr>
                <w:lang w:val="en-US"/>
              </w:rPr>
              <w:t>Tùy chọn</w:t>
            </w:r>
          </w:p>
        </w:tc>
        <w:tc>
          <w:tcPr>
            <w:tcW w:w="3600" w:type="dxa"/>
            <w:tcMar>
              <w:top w:w="70" w:type="dxa"/>
              <w:left w:w="120" w:type="dxa"/>
              <w:bottom w:w="70" w:type="dxa"/>
              <w:right w:w="120" w:type="dxa"/>
            </w:tcMar>
          </w:tcPr>
          <w:p w14:paraId="0D787AFB" w14:textId="77777777" w:rsidR="00707080" w:rsidRPr="004A7942" w:rsidRDefault="00707080" w:rsidP="00707080">
            <w:pPr>
              <w:spacing w:before="240" w:after="240" w:line="278" w:lineRule="auto"/>
              <w:rPr>
                <w:lang w:val="en-US"/>
              </w:rPr>
            </w:pPr>
            <w:r w:rsidRPr="004A7942">
              <w:rPr>
                <w:lang w:val="en-US"/>
              </w:rPr>
              <w:t>Người đại diện kinh doanh</w:t>
            </w:r>
          </w:p>
        </w:tc>
      </w:tr>
      <w:tr w:rsidR="00707080" w:rsidRPr="004A7942" w14:paraId="723EC5E6" w14:textId="77777777" w:rsidTr="006B028A">
        <w:trPr>
          <w:cantSplit/>
          <w:jc w:val="center"/>
        </w:trPr>
        <w:tc>
          <w:tcPr>
            <w:tcW w:w="2160" w:type="dxa"/>
            <w:tcMar>
              <w:top w:w="70" w:type="dxa"/>
              <w:left w:w="120" w:type="dxa"/>
              <w:bottom w:w="70" w:type="dxa"/>
              <w:right w:w="120" w:type="dxa"/>
            </w:tcMar>
          </w:tcPr>
          <w:p w14:paraId="7F2DC81E"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SDT</w:t>
            </w:r>
          </w:p>
        </w:tc>
        <w:tc>
          <w:tcPr>
            <w:tcW w:w="1584" w:type="dxa"/>
            <w:tcMar>
              <w:top w:w="70" w:type="dxa"/>
              <w:left w:w="120" w:type="dxa"/>
              <w:bottom w:w="70" w:type="dxa"/>
              <w:right w:w="120" w:type="dxa"/>
            </w:tcMar>
          </w:tcPr>
          <w:p w14:paraId="1A631439"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660B82C8" w14:textId="77777777" w:rsidR="00707080" w:rsidRPr="004A7942" w:rsidRDefault="00707080" w:rsidP="00707080">
            <w:pPr>
              <w:spacing w:before="240" w:after="240" w:line="278" w:lineRule="auto"/>
              <w:rPr>
                <w:lang w:val="en-US"/>
              </w:rPr>
            </w:pPr>
            <w:r w:rsidRPr="004A7942">
              <w:rPr>
                <w:lang w:val="en-US"/>
              </w:rPr>
              <w:t>10-11 số</w:t>
            </w:r>
          </w:p>
        </w:tc>
        <w:tc>
          <w:tcPr>
            <w:tcW w:w="3600" w:type="dxa"/>
            <w:tcMar>
              <w:top w:w="70" w:type="dxa"/>
              <w:left w:w="120" w:type="dxa"/>
              <w:bottom w:w="70" w:type="dxa"/>
              <w:right w:w="120" w:type="dxa"/>
            </w:tcMar>
          </w:tcPr>
          <w:p w14:paraId="62A515B6" w14:textId="77777777" w:rsidR="00707080" w:rsidRPr="004A7942" w:rsidRDefault="00707080" w:rsidP="00707080">
            <w:pPr>
              <w:spacing w:before="240" w:after="240" w:line="278" w:lineRule="auto"/>
              <w:rPr>
                <w:lang w:val="en-US"/>
              </w:rPr>
            </w:pPr>
            <w:r w:rsidRPr="004A7942">
              <w:rPr>
                <w:lang w:val="en-US"/>
              </w:rPr>
              <w:t>Số điện thoại liên lạc đặt hàng</w:t>
            </w:r>
          </w:p>
        </w:tc>
      </w:tr>
      <w:tr w:rsidR="00707080" w:rsidRPr="004A7942" w14:paraId="2B522DB0" w14:textId="77777777" w:rsidTr="006B028A">
        <w:trPr>
          <w:cantSplit/>
          <w:jc w:val="center"/>
        </w:trPr>
        <w:tc>
          <w:tcPr>
            <w:tcW w:w="2160" w:type="dxa"/>
            <w:tcMar>
              <w:top w:w="70" w:type="dxa"/>
              <w:left w:w="120" w:type="dxa"/>
              <w:bottom w:w="70" w:type="dxa"/>
              <w:right w:w="120" w:type="dxa"/>
            </w:tcMar>
          </w:tcPr>
          <w:p w14:paraId="6D3B0023"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Email</w:t>
            </w:r>
          </w:p>
        </w:tc>
        <w:tc>
          <w:tcPr>
            <w:tcW w:w="1584" w:type="dxa"/>
            <w:tcMar>
              <w:top w:w="70" w:type="dxa"/>
              <w:left w:w="120" w:type="dxa"/>
              <w:bottom w:w="70" w:type="dxa"/>
              <w:right w:w="120" w:type="dxa"/>
            </w:tcMar>
          </w:tcPr>
          <w:p w14:paraId="0B813B06"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77C215D7" w14:textId="77777777" w:rsidR="00707080" w:rsidRPr="004A7942" w:rsidRDefault="00707080" w:rsidP="00707080">
            <w:pPr>
              <w:spacing w:before="240" w:after="240" w:line="278" w:lineRule="auto"/>
              <w:rPr>
                <w:lang w:val="en-US"/>
              </w:rPr>
            </w:pPr>
            <w:r w:rsidRPr="004A7942">
              <w:rPr>
                <w:lang w:val="en-US"/>
              </w:rPr>
              <w:t>Tùy chọn</w:t>
            </w:r>
          </w:p>
        </w:tc>
        <w:tc>
          <w:tcPr>
            <w:tcW w:w="3600" w:type="dxa"/>
            <w:tcMar>
              <w:top w:w="70" w:type="dxa"/>
              <w:left w:w="120" w:type="dxa"/>
              <w:bottom w:w="70" w:type="dxa"/>
              <w:right w:w="120" w:type="dxa"/>
            </w:tcMar>
          </w:tcPr>
          <w:p w14:paraId="6BCCCFF0" w14:textId="77777777" w:rsidR="00707080" w:rsidRPr="004A7942" w:rsidRDefault="00707080" w:rsidP="00707080">
            <w:pPr>
              <w:spacing w:before="240" w:after="240" w:line="278" w:lineRule="auto"/>
              <w:rPr>
                <w:lang w:val="en-US"/>
              </w:rPr>
            </w:pPr>
            <w:r w:rsidRPr="004A7942">
              <w:rPr>
                <w:lang w:val="en-US"/>
              </w:rPr>
              <w:t>Email đặt hàng và nhận báo giá</w:t>
            </w:r>
          </w:p>
        </w:tc>
      </w:tr>
      <w:tr w:rsidR="00707080" w:rsidRPr="004A7942" w14:paraId="7BBAFAD5" w14:textId="77777777" w:rsidTr="006B028A">
        <w:trPr>
          <w:cantSplit/>
          <w:jc w:val="center"/>
        </w:trPr>
        <w:tc>
          <w:tcPr>
            <w:tcW w:w="2160" w:type="dxa"/>
            <w:tcMar>
              <w:top w:w="70" w:type="dxa"/>
              <w:left w:w="120" w:type="dxa"/>
              <w:bottom w:w="70" w:type="dxa"/>
              <w:right w:w="120" w:type="dxa"/>
            </w:tcMar>
          </w:tcPr>
          <w:p w14:paraId="0AAF8A63"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DiaChi</w:t>
            </w:r>
          </w:p>
        </w:tc>
        <w:tc>
          <w:tcPr>
            <w:tcW w:w="1584" w:type="dxa"/>
            <w:tcMar>
              <w:top w:w="70" w:type="dxa"/>
              <w:left w:w="120" w:type="dxa"/>
              <w:bottom w:w="70" w:type="dxa"/>
              <w:right w:w="120" w:type="dxa"/>
            </w:tcMar>
          </w:tcPr>
          <w:p w14:paraId="0B5CBC74"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7FB6625D" w14:textId="77777777" w:rsidR="00707080" w:rsidRPr="004A7942" w:rsidRDefault="00707080" w:rsidP="00707080">
            <w:pPr>
              <w:spacing w:before="240" w:after="240" w:line="278" w:lineRule="auto"/>
              <w:rPr>
                <w:lang w:val="en-US"/>
              </w:rPr>
            </w:pPr>
            <w:r w:rsidRPr="004A7942">
              <w:rPr>
                <w:lang w:val="en-US"/>
              </w:rPr>
              <w:t>Tùy chọn</w:t>
            </w:r>
          </w:p>
        </w:tc>
        <w:tc>
          <w:tcPr>
            <w:tcW w:w="3600" w:type="dxa"/>
            <w:tcMar>
              <w:top w:w="70" w:type="dxa"/>
              <w:left w:w="120" w:type="dxa"/>
              <w:bottom w:w="70" w:type="dxa"/>
              <w:right w:w="120" w:type="dxa"/>
            </w:tcMar>
          </w:tcPr>
          <w:p w14:paraId="12E87AC8" w14:textId="77777777" w:rsidR="00707080" w:rsidRPr="004A7942" w:rsidRDefault="00707080" w:rsidP="00707080">
            <w:pPr>
              <w:spacing w:before="240" w:after="240" w:line="278" w:lineRule="auto"/>
              <w:rPr>
                <w:lang w:val="en-US"/>
              </w:rPr>
            </w:pPr>
            <w:r w:rsidRPr="004A7942">
              <w:rPr>
                <w:lang w:val="en-US"/>
              </w:rPr>
              <w:t>Địa chỉ trụ sở / kho hàng của NCC</w:t>
            </w:r>
          </w:p>
        </w:tc>
      </w:tr>
      <w:tr w:rsidR="00707080" w:rsidRPr="004A7942" w14:paraId="2E3B5301" w14:textId="77777777" w:rsidTr="006B028A">
        <w:trPr>
          <w:cantSplit/>
          <w:jc w:val="center"/>
        </w:trPr>
        <w:tc>
          <w:tcPr>
            <w:tcW w:w="2160" w:type="dxa"/>
            <w:tcMar>
              <w:top w:w="70" w:type="dxa"/>
              <w:left w:w="120" w:type="dxa"/>
              <w:bottom w:w="70" w:type="dxa"/>
              <w:right w:w="120" w:type="dxa"/>
            </w:tcMar>
          </w:tcPr>
          <w:p w14:paraId="4F35B5B7"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MaSoThue</w:t>
            </w:r>
          </w:p>
        </w:tc>
        <w:tc>
          <w:tcPr>
            <w:tcW w:w="1584" w:type="dxa"/>
            <w:tcMar>
              <w:top w:w="70" w:type="dxa"/>
              <w:left w:w="120" w:type="dxa"/>
              <w:bottom w:w="70" w:type="dxa"/>
              <w:right w:w="120" w:type="dxa"/>
            </w:tcMar>
          </w:tcPr>
          <w:p w14:paraId="5A88FC87"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544CB915" w14:textId="77777777" w:rsidR="00707080" w:rsidRPr="004A7942" w:rsidRDefault="00707080" w:rsidP="00707080">
            <w:pPr>
              <w:spacing w:before="240" w:after="240" w:line="278" w:lineRule="auto"/>
              <w:rPr>
                <w:lang w:val="en-US"/>
              </w:rPr>
            </w:pPr>
            <w:r w:rsidRPr="004A7942">
              <w:rPr>
                <w:lang w:val="en-US"/>
              </w:rPr>
              <w:t>Tùy chọn</w:t>
            </w:r>
          </w:p>
        </w:tc>
        <w:tc>
          <w:tcPr>
            <w:tcW w:w="3600" w:type="dxa"/>
            <w:tcMar>
              <w:top w:w="70" w:type="dxa"/>
              <w:left w:w="120" w:type="dxa"/>
              <w:bottom w:w="70" w:type="dxa"/>
              <w:right w:w="120" w:type="dxa"/>
            </w:tcMar>
          </w:tcPr>
          <w:p w14:paraId="1E654601" w14:textId="77777777" w:rsidR="00707080" w:rsidRPr="004A7942" w:rsidRDefault="00707080" w:rsidP="00707080">
            <w:pPr>
              <w:spacing w:before="240" w:after="240" w:line="278" w:lineRule="auto"/>
              <w:rPr>
                <w:lang w:val="en-US"/>
              </w:rPr>
            </w:pPr>
            <w:r w:rsidRPr="004A7942">
              <w:rPr>
                <w:lang w:val="en-US"/>
              </w:rPr>
              <w:t>Mã số thuế doanh nghiệp</w:t>
            </w:r>
          </w:p>
        </w:tc>
      </w:tr>
      <w:tr w:rsidR="00707080" w:rsidRPr="004A7942" w14:paraId="41A64C1C" w14:textId="77777777" w:rsidTr="006B028A">
        <w:trPr>
          <w:cantSplit/>
          <w:jc w:val="center"/>
        </w:trPr>
        <w:tc>
          <w:tcPr>
            <w:tcW w:w="2160" w:type="dxa"/>
            <w:tcMar>
              <w:top w:w="70" w:type="dxa"/>
              <w:left w:w="120" w:type="dxa"/>
              <w:bottom w:w="70" w:type="dxa"/>
              <w:right w:w="120" w:type="dxa"/>
            </w:tcMar>
          </w:tcPr>
          <w:p w14:paraId="34EC2182"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TrangThai</w:t>
            </w:r>
          </w:p>
        </w:tc>
        <w:tc>
          <w:tcPr>
            <w:tcW w:w="1584" w:type="dxa"/>
            <w:tcMar>
              <w:top w:w="70" w:type="dxa"/>
              <w:left w:w="120" w:type="dxa"/>
              <w:bottom w:w="70" w:type="dxa"/>
              <w:right w:w="120" w:type="dxa"/>
            </w:tcMar>
          </w:tcPr>
          <w:p w14:paraId="61CE5164"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43154903"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229ED035" w14:textId="77777777" w:rsidR="00707080" w:rsidRPr="004A7942" w:rsidRDefault="00707080" w:rsidP="00707080">
            <w:pPr>
              <w:spacing w:before="240" w:after="240" w:line="278" w:lineRule="auto"/>
              <w:rPr>
                <w:lang w:val="en-US"/>
              </w:rPr>
            </w:pPr>
            <w:r w:rsidRPr="004A7942">
              <w:rPr>
                <w:lang w:val="en-US"/>
              </w:rPr>
              <w:t>Trạng thái: 'Đang hoạt động', 'Ngưng hoạt động'</w:t>
            </w:r>
          </w:p>
        </w:tc>
      </w:tr>
      <w:tr w:rsidR="00707080" w:rsidRPr="004A7942" w14:paraId="41AFA4EF" w14:textId="77777777" w:rsidTr="006B028A">
        <w:trPr>
          <w:cantSplit/>
          <w:jc w:val="center"/>
        </w:trPr>
        <w:tc>
          <w:tcPr>
            <w:tcW w:w="2160" w:type="dxa"/>
            <w:tcMar>
              <w:top w:w="70" w:type="dxa"/>
              <w:left w:w="120" w:type="dxa"/>
              <w:bottom w:w="70" w:type="dxa"/>
              <w:right w:w="120" w:type="dxa"/>
            </w:tcMar>
          </w:tcPr>
          <w:p w14:paraId="23C29342"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createdAt</w:t>
            </w:r>
          </w:p>
        </w:tc>
        <w:tc>
          <w:tcPr>
            <w:tcW w:w="1584" w:type="dxa"/>
            <w:tcMar>
              <w:top w:w="70" w:type="dxa"/>
              <w:left w:w="120" w:type="dxa"/>
              <w:bottom w:w="70" w:type="dxa"/>
              <w:right w:w="120" w:type="dxa"/>
            </w:tcMar>
          </w:tcPr>
          <w:p w14:paraId="7A981095"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Date</w:t>
            </w:r>
          </w:p>
        </w:tc>
        <w:tc>
          <w:tcPr>
            <w:tcW w:w="2016" w:type="dxa"/>
            <w:tcMar>
              <w:top w:w="70" w:type="dxa"/>
              <w:left w:w="120" w:type="dxa"/>
              <w:bottom w:w="70" w:type="dxa"/>
              <w:right w:w="120" w:type="dxa"/>
            </w:tcMar>
          </w:tcPr>
          <w:p w14:paraId="36C11A84" w14:textId="77777777" w:rsidR="00707080" w:rsidRPr="004A7942" w:rsidRDefault="00707080" w:rsidP="00707080">
            <w:pPr>
              <w:spacing w:before="240" w:after="240" w:line="278" w:lineRule="auto"/>
              <w:rPr>
                <w:lang w:val="en-US"/>
              </w:rPr>
            </w:pPr>
            <w:r w:rsidRPr="004A7942">
              <w:rPr>
                <w:lang w:val="en-US"/>
              </w:rPr>
              <w:t>Tự động</w:t>
            </w:r>
          </w:p>
        </w:tc>
        <w:tc>
          <w:tcPr>
            <w:tcW w:w="3600" w:type="dxa"/>
            <w:tcMar>
              <w:top w:w="70" w:type="dxa"/>
              <w:left w:w="120" w:type="dxa"/>
              <w:bottom w:w="70" w:type="dxa"/>
              <w:right w:w="120" w:type="dxa"/>
            </w:tcMar>
          </w:tcPr>
          <w:p w14:paraId="2923137F" w14:textId="77777777" w:rsidR="00707080" w:rsidRPr="004A7942" w:rsidRDefault="00707080" w:rsidP="00707080">
            <w:pPr>
              <w:spacing w:before="240" w:after="240" w:line="278" w:lineRule="auto"/>
              <w:rPr>
                <w:lang w:val="en-US"/>
              </w:rPr>
            </w:pPr>
            <w:r w:rsidRPr="004A7942">
              <w:rPr>
                <w:lang w:val="en-US"/>
              </w:rPr>
              <w:t>Ngày thiết lập hồ sơ đối tác</w:t>
            </w:r>
          </w:p>
        </w:tc>
      </w:tr>
    </w:tbl>
    <w:p w14:paraId="0A574EB4" w14:textId="77777777" w:rsidR="00707080" w:rsidRPr="004A7942" w:rsidRDefault="00707080" w:rsidP="00707080">
      <w:pPr>
        <w:spacing w:before="240" w:after="240"/>
        <w:rPr>
          <w:lang w:val="en-US"/>
        </w:rPr>
      </w:pPr>
    </w:p>
    <w:p w14:paraId="5272F5C1" w14:textId="77777777" w:rsidR="00707080" w:rsidRPr="004A7942" w:rsidRDefault="00707080" w:rsidP="00C049E2">
      <w:pPr>
        <w:pStyle w:val="Heading3"/>
        <w:rPr>
          <w:lang w:val="en-US"/>
        </w:rPr>
      </w:pPr>
      <w:bookmarkStart w:id="137" w:name="_Toc242052868"/>
      <w:bookmarkStart w:id="138" w:name="_Toc242272898"/>
      <w:r w:rsidRPr="004A7942">
        <w:rPr>
          <w:lang w:val="vi-VN"/>
        </w:rPr>
        <w:t>4</w:t>
      </w:r>
      <w:r w:rsidRPr="004A7942">
        <w:rPr>
          <w:lang w:val="en-US"/>
        </w:rPr>
        <w:t>.2.6. Collection: LoaiHang</w:t>
      </w:r>
      <w:bookmarkEnd w:id="137"/>
      <w:bookmarkEnd w:id="138"/>
    </w:p>
    <w:p w14:paraId="1F4AC6F4" w14:textId="77777777" w:rsidR="00707080" w:rsidRPr="004A7942" w:rsidRDefault="00707080" w:rsidP="00707080">
      <w:pPr>
        <w:spacing w:before="240" w:after="240"/>
        <w:rPr>
          <w:lang w:val="en-US"/>
        </w:rPr>
      </w:pPr>
      <w:r w:rsidRPr="004A7942">
        <w:rPr>
          <w:i/>
          <w:lang w:val="en-US"/>
        </w:rPr>
        <w:t>Danh mục phân loại ngành hàng chuyên biệt cho mẹ và bé (Sữa bột, Bỉm tã, Quần áo sơ sinh, Đồ chơi...).</w:t>
      </w:r>
    </w:p>
    <w:p w14:paraId="12BF5051" w14:textId="77777777" w:rsidR="00707080" w:rsidRPr="004A7942" w:rsidRDefault="00707080" w:rsidP="00707080">
      <w:pPr>
        <w:spacing w:before="240" w:after="240"/>
        <w:rPr>
          <w:lang w:val="fr-FR"/>
        </w:rPr>
      </w:pPr>
      <w:r>
        <w:t>Bảng 4.6. Cấu trúc dữ liệu collection LoaiHang</w:t>
      </w:r>
    </w:p>
    <w:tbl>
      <w:tblPr>
        <w:tblStyle w:val="TableGrid"/>
        <w:tblW w:w="0" w:type="auto"/>
        <w:jc w:val="center"/>
        <w:tblLayout w:type="fixed"/>
        <w:tblLook w:val="04A0" w:firstRow="1" w:lastRow="0" w:firstColumn="1" w:lastColumn="0" w:noHBand="0" w:noVBand="1"/>
      </w:tblPr>
      <w:tblGrid>
        <w:gridCol w:w="2160"/>
        <w:gridCol w:w="1584"/>
        <w:gridCol w:w="2016"/>
        <w:gridCol w:w="3600"/>
      </w:tblGrid>
      <w:tr w:rsidR="00707080" w:rsidRPr="004A7942" w14:paraId="488AB639" w14:textId="77777777" w:rsidTr="006B028A">
        <w:trPr>
          <w:cantSplit/>
          <w:tblHeader/>
          <w:jc w:val="center"/>
        </w:trPr>
        <w:tc>
          <w:tcPr>
            <w:tcW w:w="2160" w:type="dxa"/>
            <w:shd w:val="clear" w:color="auto" w:fill="F1F5F9"/>
            <w:tcMar>
              <w:top w:w="100" w:type="dxa"/>
              <w:left w:w="120" w:type="dxa"/>
              <w:bottom w:w="100" w:type="dxa"/>
              <w:right w:w="120" w:type="dxa"/>
            </w:tcMar>
          </w:tcPr>
          <w:p w14:paraId="5078E674" w14:textId="77777777" w:rsidR="00707080" w:rsidRPr="004A7942" w:rsidRDefault="00707080" w:rsidP="00707080">
            <w:pPr>
              <w:spacing w:before="240" w:after="240" w:line="278" w:lineRule="auto"/>
              <w:rPr>
                <w:lang w:val="en-US"/>
              </w:rPr>
            </w:pPr>
            <w:r w:rsidRPr="004A7942">
              <w:rPr>
                <w:b/>
                <w:lang w:val="en-US"/>
              </w:rPr>
              <w:t>Tên trường</w:t>
            </w:r>
          </w:p>
        </w:tc>
        <w:tc>
          <w:tcPr>
            <w:tcW w:w="1584" w:type="dxa"/>
            <w:shd w:val="clear" w:color="auto" w:fill="F1F5F9"/>
            <w:tcMar>
              <w:top w:w="100" w:type="dxa"/>
              <w:left w:w="120" w:type="dxa"/>
              <w:bottom w:w="100" w:type="dxa"/>
              <w:right w:w="120" w:type="dxa"/>
            </w:tcMar>
          </w:tcPr>
          <w:p w14:paraId="492DBE5E" w14:textId="77777777" w:rsidR="00707080" w:rsidRPr="004A7942" w:rsidRDefault="00707080" w:rsidP="00707080">
            <w:pPr>
              <w:spacing w:before="240" w:after="240" w:line="278" w:lineRule="auto"/>
              <w:rPr>
                <w:lang w:val="en-US"/>
              </w:rPr>
            </w:pPr>
            <w:r w:rsidRPr="004A7942">
              <w:rPr>
                <w:b/>
                <w:lang w:val="en-US"/>
              </w:rPr>
              <w:t>Kiểu dữ liệu</w:t>
            </w:r>
          </w:p>
        </w:tc>
        <w:tc>
          <w:tcPr>
            <w:tcW w:w="2016" w:type="dxa"/>
            <w:shd w:val="clear" w:color="auto" w:fill="F1F5F9"/>
            <w:tcMar>
              <w:top w:w="100" w:type="dxa"/>
              <w:left w:w="120" w:type="dxa"/>
              <w:bottom w:w="100" w:type="dxa"/>
              <w:right w:w="120" w:type="dxa"/>
            </w:tcMar>
          </w:tcPr>
          <w:p w14:paraId="7AECE7E6" w14:textId="77777777" w:rsidR="00707080" w:rsidRPr="004A7942" w:rsidRDefault="00707080" w:rsidP="00707080">
            <w:pPr>
              <w:spacing w:before="240" w:after="240" w:line="278" w:lineRule="auto"/>
              <w:rPr>
                <w:lang w:val="en-US"/>
              </w:rPr>
            </w:pPr>
            <w:r w:rsidRPr="004A7942">
              <w:rPr>
                <w:b/>
                <w:lang w:val="en-US"/>
              </w:rPr>
              <w:t>Ràng buộc</w:t>
            </w:r>
          </w:p>
        </w:tc>
        <w:tc>
          <w:tcPr>
            <w:tcW w:w="3600" w:type="dxa"/>
            <w:shd w:val="clear" w:color="auto" w:fill="F1F5F9"/>
            <w:tcMar>
              <w:top w:w="100" w:type="dxa"/>
              <w:left w:w="120" w:type="dxa"/>
              <w:bottom w:w="100" w:type="dxa"/>
              <w:right w:w="120" w:type="dxa"/>
            </w:tcMar>
          </w:tcPr>
          <w:p w14:paraId="6D8954E5" w14:textId="77777777" w:rsidR="00707080" w:rsidRPr="004A7942" w:rsidRDefault="00707080" w:rsidP="00707080">
            <w:pPr>
              <w:spacing w:before="240" w:after="240" w:line="278" w:lineRule="auto"/>
              <w:rPr>
                <w:lang w:val="en-US"/>
              </w:rPr>
            </w:pPr>
            <w:r w:rsidRPr="004A7942">
              <w:rPr>
                <w:b/>
                <w:lang w:val="en-US"/>
              </w:rPr>
              <w:t>Mô tả</w:t>
            </w:r>
          </w:p>
        </w:tc>
      </w:tr>
      <w:tr w:rsidR="00707080" w:rsidRPr="004A7942" w14:paraId="0AB3CDCD" w14:textId="77777777" w:rsidTr="006B028A">
        <w:trPr>
          <w:cantSplit/>
          <w:jc w:val="center"/>
        </w:trPr>
        <w:tc>
          <w:tcPr>
            <w:tcW w:w="2160" w:type="dxa"/>
            <w:tcMar>
              <w:top w:w="70" w:type="dxa"/>
              <w:left w:w="120" w:type="dxa"/>
              <w:bottom w:w="70" w:type="dxa"/>
              <w:right w:w="120" w:type="dxa"/>
            </w:tcMar>
          </w:tcPr>
          <w:p w14:paraId="0C7D8B3E"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_id</w:t>
            </w:r>
          </w:p>
        </w:tc>
        <w:tc>
          <w:tcPr>
            <w:tcW w:w="1584" w:type="dxa"/>
            <w:tcMar>
              <w:top w:w="70" w:type="dxa"/>
              <w:left w:w="120" w:type="dxa"/>
              <w:bottom w:w="70" w:type="dxa"/>
              <w:right w:w="120" w:type="dxa"/>
            </w:tcMar>
          </w:tcPr>
          <w:p w14:paraId="47537787"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ObjectId</w:t>
            </w:r>
          </w:p>
        </w:tc>
        <w:tc>
          <w:tcPr>
            <w:tcW w:w="2016" w:type="dxa"/>
            <w:tcMar>
              <w:top w:w="70" w:type="dxa"/>
              <w:left w:w="120" w:type="dxa"/>
              <w:bottom w:w="70" w:type="dxa"/>
              <w:right w:w="120" w:type="dxa"/>
            </w:tcMar>
          </w:tcPr>
          <w:p w14:paraId="681D641C" w14:textId="77777777" w:rsidR="00707080" w:rsidRPr="004A7942" w:rsidRDefault="00707080" w:rsidP="00707080">
            <w:pPr>
              <w:spacing w:before="240" w:after="240" w:line="278" w:lineRule="auto"/>
              <w:rPr>
                <w:lang w:val="en-US"/>
              </w:rPr>
            </w:pPr>
            <w:r w:rsidRPr="004A7942">
              <w:rPr>
                <w:lang w:val="en-US"/>
              </w:rPr>
              <w:t>PK</w:t>
            </w:r>
          </w:p>
        </w:tc>
        <w:tc>
          <w:tcPr>
            <w:tcW w:w="3600" w:type="dxa"/>
            <w:tcMar>
              <w:top w:w="70" w:type="dxa"/>
              <w:left w:w="120" w:type="dxa"/>
              <w:bottom w:w="70" w:type="dxa"/>
              <w:right w:w="120" w:type="dxa"/>
            </w:tcMar>
          </w:tcPr>
          <w:p w14:paraId="4A967FDB" w14:textId="77777777" w:rsidR="00707080" w:rsidRPr="004A7942" w:rsidRDefault="00707080" w:rsidP="00707080">
            <w:pPr>
              <w:spacing w:before="240" w:after="240" w:line="278" w:lineRule="auto"/>
              <w:rPr>
                <w:lang w:val="en-US"/>
              </w:rPr>
            </w:pPr>
            <w:r w:rsidRPr="004A7942">
              <w:rPr>
                <w:lang w:val="en-US"/>
              </w:rPr>
              <w:t>Khóa chính tự sinh</w:t>
            </w:r>
          </w:p>
        </w:tc>
      </w:tr>
      <w:tr w:rsidR="00707080" w:rsidRPr="004A7942" w14:paraId="3D86DA2F" w14:textId="77777777" w:rsidTr="006B028A">
        <w:trPr>
          <w:cantSplit/>
          <w:jc w:val="center"/>
        </w:trPr>
        <w:tc>
          <w:tcPr>
            <w:tcW w:w="2160" w:type="dxa"/>
            <w:tcMar>
              <w:top w:w="70" w:type="dxa"/>
              <w:left w:w="120" w:type="dxa"/>
              <w:bottom w:w="70" w:type="dxa"/>
              <w:right w:w="120" w:type="dxa"/>
            </w:tcMar>
          </w:tcPr>
          <w:p w14:paraId="2EEAF1C3"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MaLoai</w:t>
            </w:r>
          </w:p>
        </w:tc>
        <w:tc>
          <w:tcPr>
            <w:tcW w:w="1584" w:type="dxa"/>
            <w:tcMar>
              <w:top w:w="70" w:type="dxa"/>
              <w:left w:w="120" w:type="dxa"/>
              <w:bottom w:w="70" w:type="dxa"/>
              <w:right w:w="120" w:type="dxa"/>
            </w:tcMar>
          </w:tcPr>
          <w:p w14:paraId="064999D7"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509F71F8" w14:textId="77777777" w:rsidR="00707080" w:rsidRPr="004A7942" w:rsidRDefault="00707080" w:rsidP="00707080">
            <w:pPr>
              <w:spacing w:before="240" w:after="240" w:line="278" w:lineRule="auto"/>
              <w:rPr>
                <w:lang w:val="en-US"/>
              </w:rPr>
            </w:pPr>
            <w:r w:rsidRPr="004A7942">
              <w:rPr>
                <w:lang w:val="en-US"/>
              </w:rPr>
              <w:t>Unique, Tự sinh (LHxxx)</w:t>
            </w:r>
          </w:p>
        </w:tc>
        <w:tc>
          <w:tcPr>
            <w:tcW w:w="3600" w:type="dxa"/>
            <w:tcMar>
              <w:top w:w="70" w:type="dxa"/>
              <w:left w:w="120" w:type="dxa"/>
              <w:bottom w:w="70" w:type="dxa"/>
              <w:right w:w="120" w:type="dxa"/>
            </w:tcMar>
          </w:tcPr>
          <w:p w14:paraId="0FE41F06" w14:textId="77777777" w:rsidR="00707080" w:rsidRPr="004A7942" w:rsidRDefault="00707080" w:rsidP="00707080">
            <w:pPr>
              <w:spacing w:before="240" w:after="240" w:line="278" w:lineRule="auto"/>
              <w:rPr>
                <w:lang w:val="en-US"/>
              </w:rPr>
            </w:pPr>
            <w:r w:rsidRPr="004A7942">
              <w:rPr>
                <w:lang w:val="en-US"/>
              </w:rPr>
              <w:t>Mã phân loại ngành hàng</w:t>
            </w:r>
          </w:p>
        </w:tc>
      </w:tr>
      <w:tr w:rsidR="00707080" w:rsidRPr="004A7942" w14:paraId="2A42FCA0" w14:textId="77777777" w:rsidTr="006B028A">
        <w:trPr>
          <w:cantSplit/>
          <w:jc w:val="center"/>
        </w:trPr>
        <w:tc>
          <w:tcPr>
            <w:tcW w:w="2160" w:type="dxa"/>
            <w:tcMar>
              <w:top w:w="70" w:type="dxa"/>
              <w:left w:w="120" w:type="dxa"/>
              <w:bottom w:w="70" w:type="dxa"/>
              <w:right w:w="120" w:type="dxa"/>
            </w:tcMar>
          </w:tcPr>
          <w:p w14:paraId="796D0EF8"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TenLoai</w:t>
            </w:r>
          </w:p>
        </w:tc>
        <w:tc>
          <w:tcPr>
            <w:tcW w:w="1584" w:type="dxa"/>
            <w:tcMar>
              <w:top w:w="70" w:type="dxa"/>
              <w:left w:w="120" w:type="dxa"/>
              <w:bottom w:w="70" w:type="dxa"/>
              <w:right w:w="120" w:type="dxa"/>
            </w:tcMar>
          </w:tcPr>
          <w:p w14:paraId="67E42E63"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37D47431"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6C7A48AD" w14:textId="77777777" w:rsidR="00707080" w:rsidRPr="004A7942" w:rsidRDefault="00707080" w:rsidP="00707080">
            <w:pPr>
              <w:spacing w:before="240" w:after="240" w:line="278" w:lineRule="auto"/>
              <w:rPr>
                <w:lang w:val="en-US"/>
              </w:rPr>
            </w:pPr>
            <w:r w:rsidRPr="004A7942">
              <w:rPr>
                <w:lang w:val="en-US"/>
              </w:rPr>
              <w:t>Tên phân nhóm sản phẩm</w:t>
            </w:r>
          </w:p>
        </w:tc>
      </w:tr>
      <w:tr w:rsidR="00707080" w:rsidRPr="004A7942" w14:paraId="3129A1E9" w14:textId="77777777" w:rsidTr="006B028A">
        <w:trPr>
          <w:cantSplit/>
          <w:jc w:val="center"/>
        </w:trPr>
        <w:tc>
          <w:tcPr>
            <w:tcW w:w="2160" w:type="dxa"/>
            <w:tcMar>
              <w:top w:w="70" w:type="dxa"/>
              <w:left w:w="120" w:type="dxa"/>
              <w:bottom w:w="70" w:type="dxa"/>
              <w:right w:w="120" w:type="dxa"/>
            </w:tcMar>
          </w:tcPr>
          <w:p w14:paraId="66E24FA1"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MoTa</w:t>
            </w:r>
          </w:p>
        </w:tc>
        <w:tc>
          <w:tcPr>
            <w:tcW w:w="1584" w:type="dxa"/>
            <w:tcMar>
              <w:top w:w="70" w:type="dxa"/>
              <w:left w:w="120" w:type="dxa"/>
              <w:bottom w:w="70" w:type="dxa"/>
              <w:right w:w="120" w:type="dxa"/>
            </w:tcMar>
          </w:tcPr>
          <w:p w14:paraId="1315B499"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42BE14A5" w14:textId="77777777" w:rsidR="00707080" w:rsidRPr="004A7942" w:rsidRDefault="00707080" w:rsidP="00707080">
            <w:pPr>
              <w:spacing w:before="240" w:after="240" w:line="278" w:lineRule="auto"/>
              <w:rPr>
                <w:lang w:val="en-US"/>
              </w:rPr>
            </w:pPr>
            <w:r w:rsidRPr="004A7942">
              <w:rPr>
                <w:lang w:val="en-US"/>
              </w:rPr>
              <w:t>Tùy chọn</w:t>
            </w:r>
          </w:p>
        </w:tc>
        <w:tc>
          <w:tcPr>
            <w:tcW w:w="3600" w:type="dxa"/>
            <w:tcMar>
              <w:top w:w="70" w:type="dxa"/>
              <w:left w:w="120" w:type="dxa"/>
              <w:bottom w:w="70" w:type="dxa"/>
              <w:right w:w="120" w:type="dxa"/>
            </w:tcMar>
          </w:tcPr>
          <w:p w14:paraId="112AC739" w14:textId="77777777" w:rsidR="00707080" w:rsidRPr="004A7942" w:rsidRDefault="00707080" w:rsidP="00707080">
            <w:pPr>
              <w:spacing w:before="240" w:after="240" w:line="278" w:lineRule="auto"/>
              <w:rPr>
                <w:lang w:val="en-US"/>
              </w:rPr>
            </w:pPr>
            <w:r w:rsidRPr="004A7942">
              <w:rPr>
                <w:lang w:val="en-US"/>
              </w:rPr>
              <w:t>Mô tả đặc điểm ngành hàng</w:t>
            </w:r>
          </w:p>
        </w:tc>
      </w:tr>
      <w:tr w:rsidR="00707080" w:rsidRPr="004A7942" w14:paraId="6252B8A4" w14:textId="77777777" w:rsidTr="006B028A">
        <w:trPr>
          <w:cantSplit/>
          <w:jc w:val="center"/>
        </w:trPr>
        <w:tc>
          <w:tcPr>
            <w:tcW w:w="2160" w:type="dxa"/>
            <w:tcMar>
              <w:top w:w="70" w:type="dxa"/>
              <w:left w:w="120" w:type="dxa"/>
              <w:bottom w:w="70" w:type="dxa"/>
              <w:right w:w="120" w:type="dxa"/>
            </w:tcMar>
          </w:tcPr>
          <w:p w14:paraId="25353712"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TrangThai</w:t>
            </w:r>
          </w:p>
        </w:tc>
        <w:tc>
          <w:tcPr>
            <w:tcW w:w="1584" w:type="dxa"/>
            <w:tcMar>
              <w:top w:w="70" w:type="dxa"/>
              <w:left w:w="120" w:type="dxa"/>
              <w:bottom w:w="70" w:type="dxa"/>
              <w:right w:w="120" w:type="dxa"/>
            </w:tcMar>
          </w:tcPr>
          <w:p w14:paraId="058E75B3"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4546046E"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2A24D6D7" w14:textId="77777777" w:rsidR="00707080" w:rsidRPr="004A7942" w:rsidRDefault="00707080" w:rsidP="00707080">
            <w:pPr>
              <w:spacing w:before="240" w:after="240" w:line="278" w:lineRule="auto"/>
              <w:rPr>
                <w:lang w:val="en-US"/>
              </w:rPr>
            </w:pPr>
            <w:r w:rsidRPr="004A7942">
              <w:rPr>
                <w:lang w:val="en-US"/>
              </w:rPr>
              <w:t>Trạng thái: 'Đang hoạt động', 'Ngưng hoạt động'</w:t>
            </w:r>
          </w:p>
        </w:tc>
      </w:tr>
      <w:tr w:rsidR="00707080" w:rsidRPr="004A7942" w14:paraId="08FCE825" w14:textId="77777777" w:rsidTr="006B028A">
        <w:trPr>
          <w:cantSplit/>
          <w:jc w:val="center"/>
        </w:trPr>
        <w:tc>
          <w:tcPr>
            <w:tcW w:w="2160" w:type="dxa"/>
            <w:tcMar>
              <w:top w:w="70" w:type="dxa"/>
              <w:left w:w="120" w:type="dxa"/>
              <w:bottom w:w="70" w:type="dxa"/>
              <w:right w:w="120" w:type="dxa"/>
            </w:tcMar>
          </w:tcPr>
          <w:p w14:paraId="1A8250CF"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createdAt</w:t>
            </w:r>
          </w:p>
        </w:tc>
        <w:tc>
          <w:tcPr>
            <w:tcW w:w="1584" w:type="dxa"/>
            <w:tcMar>
              <w:top w:w="70" w:type="dxa"/>
              <w:left w:w="120" w:type="dxa"/>
              <w:bottom w:w="70" w:type="dxa"/>
              <w:right w:w="120" w:type="dxa"/>
            </w:tcMar>
          </w:tcPr>
          <w:p w14:paraId="1462D7E3"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Date</w:t>
            </w:r>
          </w:p>
        </w:tc>
        <w:tc>
          <w:tcPr>
            <w:tcW w:w="2016" w:type="dxa"/>
            <w:tcMar>
              <w:top w:w="70" w:type="dxa"/>
              <w:left w:w="120" w:type="dxa"/>
              <w:bottom w:w="70" w:type="dxa"/>
              <w:right w:w="120" w:type="dxa"/>
            </w:tcMar>
          </w:tcPr>
          <w:p w14:paraId="2F00EC45" w14:textId="77777777" w:rsidR="00707080" w:rsidRPr="004A7942" w:rsidRDefault="00707080" w:rsidP="00707080">
            <w:pPr>
              <w:spacing w:before="240" w:after="240" w:line="278" w:lineRule="auto"/>
              <w:rPr>
                <w:lang w:val="en-US"/>
              </w:rPr>
            </w:pPr>
            <w:r w:rsidRPr="004A7942">
              <w:rPr>
                <w:lang w:val="en-US"/>
              </w:rPr>
              <w:t>Tự động</w:t>
            </w:r>
          </w:p>
        </w:tc>
        <w:tc>
          <w:tcPr>
            <w:tcW w:w="3600" w:type="dxa"/>
            <w:tcMar>
              <w:top w:w="70" w:type="dxa"/>
              <w:left w:w="120" w:type="dxa"/>
              <w:bottom w:w="70" w:type="dxa"/>
              <w:right w:w="120" w:type="dxa"/>
            </w:tcMar>
          </w:tcPr>
          <w:p w14:paraId="5174CD82" w14:textId="77777777" w:rsidR="00707080" w:rsidRPr="004A7942" w:rsidRDefault="00707080" w:rsidP="00707080">
            <w:pPr>
              <w:spacing w:before="240" w:after="240" w:line="278" w:lineRule="auto"/>
              <w:rPr>
                <w:lang w:val="en-US"/>
              </w:rPr>
            </w:pPr>
            <w:r w:rsidRPr="004A7942">
              <w:rPr>
                <w:lang w:val="en-US"/>
              </w:rPr>
              <w:t>Ngày tạo nhóm hàng</w:t>
            </w:r>
          </w:p>
        </w:tc>
      </w:tr>
    </w:tbl>
    <w:p w14:paraId="696286D7" w14:textId="77777777" w:rsidR="00707080" w:rsidRPr="004A7942" w:rsidRDefault="00707080" w:rsidP="00707080">
      <w:pPr>
        <w:spacing w:before="240" w:after="240"/>
        <w:rPr>
          <w:lang w:val="en-US"/>
        </w:rPr>
      </w:pPr>
    </w:p>
    <w:p w14:paraId="03DBD72D" w14:textId="77777777" w:rsidR="00707080" w:rsidRPr="004A7942" w:rsidRDefault="00707080" w:rsidP="00C049E2">
      <w:pPr>
        <w:pStyle w:val="Heading3"/>
        <w:rPr>
          <w:lang w:val="en-US"/>
        </w:rPr>
      </w:pPr>
      <w:bookmarkStart w:id="139" w:name="_Toc242052869"/>
      <w:bookmarkStart w:id="140" w:name="_Toc242272899"/>
      <w:r w:rsidRPr="004A7942">
        <w:rPr>
          <w:lang w:val="vi-VN"/>
        </w:rPr>
        <w:t>4</w:t>
      </w:r>
      <w:r w:rsidRPr="004A7942">
        <w:rPr>
          <w:lang w:val="en-US"/>
        </w:rPr>
        <w:t>.2.7. Collection: SanPham</w:t>
      </w:r>
      <w:bookmarkEnd w:id="139"/>
      <w:bookmarkEnd w:id="140"/>
    </w:p>
    <w:p w14:paraId="23DA907F" w14:textId="77777777" w:rsidR="00707080" w:rsidRPr="004A7942" w:rsidRDefault="00707080" w:rsidP="00707080">
      <w:pPr>
        <w:spacing w:before="240" w:after="240"/>
        <w:rPr>
          <w:lang w:val="en-US"/>
        </w:rPr>
      </w:pPr>
      <w:r w:rsidRPr="004A7942">
        <w:rPr>
          <w:i/>
          <w:lang w:val="en-US"/>
        </w:rPr>
        <w:t>Danh mục sản phẩm kinh doanh, giá nhập/bán, hạn sử dụng bắt buộc, định mức tồn kho tối thiểu và ảnh Base64.</w:t>
      </w:r>
    </w:p>
    <w:p w14:paraId="12E625FE" w14:textId="77777777" w:rsidR="00707080" w:rsidRPr="004A7942" w:rsidRDefault="00707080" w:rsidP="00707080">
      <w:pPr>
        <w:spacing w:before="240" w:after="240"/>
        <w:rPr>
          <w:lang w:val="en-US"/>
        </w:rPr>
      </w:pPr>
      <w:r w:rsidRPr="004A7942">
        <w:rPr>
          <w:b/>
          <w:lang w:val="en-US"/>
        </w:rPr>
        <w:lastRenderedPageBreak/>
        <w:t xml:space="preserve">Bảng </w:t>
      </w:r>
      <w:r w:rsidRPr="004A7942">
        <w:rPr>
          <w:b/>
          <w:lang w:val="vi-VN"/>
        </w:rPr>
        <w:t>4</w:t>
      </w:r>
      <w:r w:rsidRPr="004A7942">
        <w:rPr>
          <w:b/>
          <w:lang w:val="en-US"/>
        </w:rPr>
        <w:t>.7. Cấu trúc dữ liệu collection SanPham</w:t>
      </w:r>
    </w:p>
    <w:tbl>
      <w:tblPr>
        <w:tblStyle w:val="TableGrid"/>
        <w:tblW w:w="0" w:type="auto"/>
        <w:jc w:val="center"/>
        <w:tblLayout w:type="fixed"/>
        <w:tblLook w:val="04A0" w:firstRow="1" w:lastRow="0" w:firstColumn="1" w:lastColumn="0" w:noHBand="0" w:noVBand="1"/>
      </w:tblPr>
      <w:tblGrid>
        <w:gridCol w:w="2160"/>
        <w:gridCol w:w="1584"/>
        <w:gridCol w:w="2016"/>
        <w:gridCol w:w="3600"/>
      </w:tblGrid>
      <w:tr w:rsidR="00707080" w:rsidRPr="004A7942" w14:paraId="1B2E006C" w14:textId="77777777" w:rsidTr="006B028A">
        <w:trPr>
          <w:cantSplit/>
          <w:tblHeader/>
          <w:jc w:val="center"/>
        </w:trPr>
        <w:tc>
          <w:tcPr>
            <w:tcW w:w="2160" w:type="dxa"/>
            <w:shd w:val="clear" w:color="auto" w:fill="F1F5F9"/>
            <w:tcMar>
              <w:top w:w="100" w:type="dxa"/>
              <w:left w:w="120" w:type="dxa"/>
              <w:bottom w:w="100" w:type="dxa"/>
              <w:right w:w="120" w:type="dxa"/>
            </w:tcMar>
          </w:tcPr>
          <w:p w14:paraId="224C2A30" w14:textId="77777777" w:rsidR="00707080" w:rsidRPr="004A7942" w:rsidRDefault="00707080" w:rsidP="00707080">
            <w:pPr>
              <w:spacing w:before="240" w:after="240" w:line="278" w:lineRule="auto"/>
              <w:rPr>
                <w:lang w:val="en-US"/>
              </w:rPr>
            </w:pPr>
            <w:r w:rsidRPr="004A7942">
              <w:rPr>
                <w:b/>
                <w:lang w:val="en-US"/>
              </w:rPr>
              <w:t>Tên trường</w:t>
            </w:r>
          </w:p>
        </w:tc>
        <w:tc>
          <w:tcPr>
            <w:tcW w:w="1584" w:type="dxa"/>
            <w:shd w:val="clear" w:color="auto" w:fill="F1F5F9"/>
            <w:tcMar>
              <w:top w:w="100" w:type="dxa"/>
              <w:left w:w="120" w:type="dxa"/>
              <w:bottom w:w="100" w:type="dxa"/>
              <w:right w:w="120" w:type="dxa"/>
            </w:tcMar>
          </w:tcPr>
          <w:p w14:paraId="5EFB2DA8" w14:textId="77777777" w:rsidR="00707080" w:rsidRPr="004A7942" w:rsidRDefault="00707080" w:rsidP="00707080">
            <w:pPr>
              <w:spacing w:before="240" w:after="240" w:line="278" w:lineRule="auto"/>
              <w:rPr>
                <w:lang w:val="en-US"/>
              </w:rPr>
            </w:pPr>
            <w:r w:rsidRPr="004A7942">
              <w:rPr>
                <w:b/>
                <w:lang w:val="en-US"/>
              </w:rPr>
              <w:t>Kiểu dữ liệu</w:t>
            </w:r>
          </w:p>
        </w:tc>
        <w:tc>
          <w:tcPr>
            <w:tcW w:w="2016" w:type="dxa"/>
            <w:shd w:val="clear" w:color="auto" w:fill="F1F5F9"/>
            <w:tcMar>
              <w:top w:w="100" w:type="dxa"/>
              <w:left w:w="120" w:type="dxa"/>
              <w:bottom w:w="100" w:type="dxa"/>
              <w:right w:w="120" w:type="dxa"/>
            </w:tcMar>
          </w:tcPr>
          <w:p w14:paraId="6513650A" w14:textId="77777777" w:rsidR="00707080" w:rsidRPr="004A7942" w:rsidRDefault="00707080" w:rsidP="00707080">
            <w:pPr>
              <w:spacing w:before="240" w:after="240" w:line="278" w:lineRule="auto"/>
              <w:rPr>
                <w:lang w:val="en-US"/>
              </w:rPr>
            </w:pPr>
            <w:r w:rsidRPr="004A7942">
              <w:rPr>
                <w:b/>
                <w:lang w:val="en-US"/>
              </w:rPr>
              <w:t>Ràng buộc</w:t>
            </w:r>
          </w:p>
        </w:tc>
        <w:tc>
          <w:tcPr>
            <w:tcW w:w="3600" w:type="dxa"/>
            <w:shd w:val="clear" w:color="auto" w:fill="F1F5F9"/>
            <w:tcMar>
              <w:top w:w="100" w:type="dxa"/>
              <w:left w:w="120" w:type="dxa"/>
              <w:bottom w:w="100" w:type="dxa"/>
              <w:right w:w="120" w:type="dxa"/>
            </w:tcMar>
          </w:tcPr>
          <w:p w14:paraId="341816C3" w14:textId="77777777" w:rsidR="00707080" w:rsidRPr="004A7942" w:rsidRDefault="00707080" w:rsidP="00707080">
            <w:pPr>
              <w:spacing w:before="240" w:after="240" w:line="278" w:lineRule="auto"/>
              <w:rPr>
                <w:lang w:val="en-US"/>
              </w:rPr>
            </w:pPr>
            <w:r w:rsidRPr="004A7942">
              <w:rPr>
                <w:b/>
                <w:lang w:val="en-US"/>
              </w:rPr>
              <w:t>Mô tả</w:t>
            </w:r>
          </w:p>
        </w:tc>
      </w:tr>
      <w:tr w:rsidR="00707080" w:rsidRPr="004A7942" w14:paraId="00D6778C" w14:textId="77777777" w:rsidTr="006B028A">
        <w:trPr>
          <w:cantSplit/>
          <w:jc w:val="center"/>
        </w:trPr>
        <w:tc>
          <w:tcPr>
            <w:tcW w:w="2160" w:type="dxa"/>
            <w:tcMar>
              <w:top w:w="70" w:type="dxa"/>
              <w:left w:w="120" w:type="dxa"/>
              <w:bottom w:w="70" w:type="dxa"/>
              <w:right w:w="120" w:type="dxa"/>
            </w:tcMar>
          </w:tcPr>
          <w:p w14:paraId="4ED2F0F2"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_id</w:t>
            </w:r>
          </w:p>
        </w:tc>
        <w:tc>
          <w:tcPr>
            <w:tcW w:w="1584" w:type="dxa"/>
            <w:tcMar>
              <w:top w:w="70" w:type="dxa"/>
              <w:left w:w="120" w:type="dxa"/>
              <w:bottom w:w="70" w:type="dxa"/>
              <w:right w:w="120" w:type="dxa"/>
            </w:tcMar>
          </w:tcPr>
          <w:p w14:paraId="0D725938"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ObjectId</w:t>
            </w:r>
          </w:p>
        </w:tc>
        <w:tc>
          <w:tcPr>
            <w:tcW w:w="2016" w:type="dxa"/>
            <w:tcMar>
              <w:top w:w="70" w:type="dxa"/>
              <w:left w:w="120" w:type="dxa"/>
              <w:bottom w:w="70" w:type="dxa"/>
              <w:right w:w="120" w:type="dxa"/>
            </w:tcMar>
          </w:tcPr>
          <w:p w14:paraId="76D582FF" w14:textId="77777777" w:rsidR="00707080" w:rsidRPr="004A7942" w:rsidRDefault="00707080" w:rsidP="00707080">
            <w:pPr>
              <w:spacing w:before="240" w:after="240" w:line="278" w:lineRule="auto"/>
              <w:rPr>
                <w:lang w:val="en-US"/>
              </w:rPr>
            </w:pPr>
            <w:r w:rsidRPr="004A7942">
              <w:rPr>
                <w:lang w:val="en-US"/>
              </w:rPr>
              <w:t>PK</w:t>
            </w:r>
          </w:p>
        </w:tc>
        <w:tc>
          <w:tcPr>
            <w:tcW w:w="3600" w:type="dxa"/>
            <w:tcMar>
              <w:top w:w="70" w:type="dxa"/>
              <w:left w:w="120" w:type="dxa"/>
              <w:bottom w:w="70" w:type="dxa"/>
              <w:right w:w="120" w:type="dxa"/>
            </w:tcMar>
          </w:tcPr>
          <w:p w14:paraId="780F5FAD" w14:textId="77777777" w:rsidR="00707080" w:rsidRPr="004A7942" w:rsidRDefault="00707080" w:rsidP="00707080">
            <w:pPr>
              <w:spacing w:before="240" w:after="240" w:line="278" w:lineRule="auto"/>
              <w:rPr>
                <w:lang w:val="en-US"/>
              </w:rPr>
            </w:pPr>
            <w:r w:rsidRPr="004A7942">
              <w:rPr>
                <w:lang w:val="en-US"/>
              </w:rPr>
              <w:t>Khóa chính tự sinh</w:t>
            </w:r>
          </w:p>
        </w:tc>
      </w:tr>
      <w:tr w:rsidR="00707080" w:rsidRPr="004A7942" w14:paraId="4AA98053" w14:textId="77777777" w:rsidTr="006B028A">
        <w:trPr>
          <w:cantSplit/>
          <w:jc w:val="center"/>
        </w:trPr>
        <w:tc>
          <w:tcPr>
            <w:tcW w:w="2160" w:type="dxa"/>
            <w:tcMar>
              <w:top w:w="70" w:type="dxa"/>
              <w:left w:w="120" w:type="dxa"/>
              <w:bottom w:w="70" w:type="dxa"/>
              <w:right w:w="120" w:type="dxa"/>
            </w:tcMar>
          </w:tcPr>
          <w:p w14:paraId="3EB4E78A"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MaSP</w:t>
            </w:r>
          </w:p>
        </w:tc>
        <w:tc>
          <w:tcPr>
            <w:tcW w:w="1584" w:type="dxa"/>
            <w:tcMar>
              <w:top w:w="70" w:type="dxa"/>
              <w:left w:w="120" w:type="dxa"/>
              <w:bottom w:w="70" w:type="dxa"/>
              <w:right w:w="120" w:type="dxa"/>
            </w:tcMar>
          </w:tcPr>
          <w:p w14:paraId="3D235D05"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10B45D7D" w14:textId="77777777" w:rsidR="00707080" w:rsidRPr="004A7942" w:rsidRDefault="00707080" w:rsidP="00707080">
            <w:pPr>
              <w:spacing w:before="240" w:after="240" w:line="278" w:lineRule="auto"/>
              <w:rPr>
                <w:lang w:val="en-US"/>
              </w:rPr>
            </w:pPr>
            <w:r w:rsidRPr="004A7942">
              <w:rPr>
                <w:lang w:val="en-US"/>
              </w:rPr>
              <w:t>Unique, Tự sinh (SPxxx)</w:t>
            </w:r>
          </w:p>
        </w:tc>
        <w:tc>
          <w:tcPr>
            <w:tcW w:w="3600" w:type="dxa"/>
            <w:tcMar>
              <w:top w:w="70" w:type="dxa"/>
              <w:left w:w="120" w:type="dxa"/>
              <w:bottom w:w="70" w:type="dxa"/>
              <w:right w:w="120" w:type="dxa"/>
            </w:tcMar>
          </w:tcPr>
          <w:p w14:paraId="727341A0" w14:textId="77777777" w:rsidR="00707080" w:rsidRPr="004A7942" w:rsidRDefault="00707080" w:rsidP="00707080">
            <w:pPr>
              <w:spacing w:before="240" w:after="240" w:line="278" w:lineRule="auto"/>
              <w:rPr>
                <w:lang w:val="en-US"/>
              </w:rPr>
            </w:pPr>
            <w:r w:rsidRPr="004A7942">
              <w:rPr>
                <w:lang w:val="en-US"/>
              </w:rPr>
              <w:t>Mã định danh sản phẩm</w:t>
            </w:r>
          </w:p>
        </w:tc>
      </w:tr>
      <w:tr w:rsidR="00707080" w:rsidRPr="004A7942" w14:paraId="63F76170" w14:textId="77777777" w:rsidTr="006B028A">
        <w:trPr>
          <w:cantSplit/>
          <w:jc w:val="center"/>
        </w:trPr>
        <w:tc>
          <w:tcPr>
            <w:tcW w:w="2160" w:type="dxa"/>
            <w:tcMar>
              <w:top w:w="70" w:type="dxa"/>
              <w:left w:w="120" w:type="dxa"/>
              <w:bottom w:w="70" w:type="dxa"/>
              <w:right w:w="120" w:type="dxa"/>
            </w:tcMar>
          </w:tcPr>
          <w:p w14:paraId="63ACCAE3"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TenSP</w:t>
            </w:r>
          </w:p>
        </w:tc>
        <w:tc>
          <w:tcPr>
            <w:tcW w:w="1584" w:type="dxa"/>
            <w:tcMar>
              <w:top w:w="70" w:type="dxa"/>
              <w:left w:w="120" w:type="dxa"/>
              <w:bottom w:w="70" w:type="dxa"/>
              <w:right w:w="120" w:type="dxa"/>
            </w:tcMar>
          </w:tcPr>
          <w:p w14:paraId="76F06564"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7F6EA1FD"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52496012" w14:textId="77777777" w:rsidR="00707080" w:rsidRPr="004A7942" w:rsidRDefault="00707080" w:rsidP="00707080">
            <w:pPr>
              <w:spacing w:before="240" w:after="240" w:line="278" w:lineRule="auto"/>
              <w:rPr>
                <w:lang w:val="en-US"/>
              </w:rPr>
            </w:pPr>
            <w:r w:rsidRPr="004A7942">
              <w:rPr>
                <w:lang w:val="en-US"/>
              </w:rPr>
              <w:t>Tên thương mại sản phẩm</w:t>
            </w:r>
          </w:p>
        </w:tc>
      </w:tr>
      <w:tr w:rsidR="00707080" w:rsidRPr="004A7942" w14:paraId="1D9E5E78" w14:textId="77777777" w:rsidTr="006B028A">
        <w:trPr>
          <w:cantSplit/>
          <w:jc w:val="center"/>
        </w:trPr>
        <w:tc>
          <w:tcPr>
            <w:tcW w:w="2160" w:type="dxa"/>
            <w:tcMar>
              <w:top w:w="70" w:type="dxa"/>
              <w:left w:w="120" w:type="dxa"/>
              <w:bottom w:w="70" w:type="dxa"/>
              <w:right w:w="120" w:type="dxa"/>
            </w:tcMar>
          </w:tcPr>
          <w:p w14:paraId="2461E9CB"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MaLoai</w:t>
            </w:r>
          </w:p>
        </w:tc>
        <w:tc>
          <w:tcPr>
            <w:tcW w:w="1584" w:type="dxa"/>
            <w:tcMar>
              <w:top w:w="70" w:type="dxa"/>
              <w:left w:w="120" w:type="dxa"/>
              <w:bottom w:w="70" w:type="dxa"/>
              <w:right w:w="120" w:type="dxa"/>
            </w:tcMar>
          </w:tcPr>
          <w:p w14:paraId="5B52DDFF"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 / ObjectId</w:t>
            </w:r>
          </w:p>
        </w:tc>
        <w:tc>
          <w:tcPr>
            <w:tcW w:w="2016" w:type="dxa"/>
            <w:tcMar>
              <w:top w:w="70" w:type="dxa"/>
              <w:left w:w="120" w:type="dxa"/>
              <w:bottom w:w="70" w:type="dxa"/>
              <w:right w:w="120" w:type="dxa"/>
            </w:tcMar>
          </w:tcPr>
          <w:p w14:paraId="151B63E5" w14:textId="77777777" w:rsidR="00707080" w:rsidRPr="004A7942" w:rsidRDefault="00707080" w:rsidP="00707080">
            <w:pPr>
              <w:spacing w:before="240" w:after="240" w:line="278" w:lineRule="auto"/>
              <w:rPr>
                <w:lang w:val="en-US"/>
              </w:rPr>
            </w:pPr>
            <w:r w:rsidRPr="004A7942">
              <w:rPr>
                <w:lang w:val="en-US"/>
              </w:rPr>
              <w:t>Tham chiếu LoaiHang</w:t>
            </w:r>
          </w:p>
        </w:tc>
        <w:tc>
          <w:tcPr>
            <w:tcW w:w="3600" w:type="dxa"/>
            <w:tcMar>
              <w:top w:w="70" w:type="dxa"/>
              <w:left w:w="120" w:type="dxa"/>
              <w:bottom w:w="70" w:type="dxa"/>
              <w:right w:w="120" w:type="dxa"/>
            </w:tcMar>
          </w:tcPr>
          <w:p w14:paraId="56D3FD04" w14:textId="77777777" w:rsidR="00707080" w:rsidRPr="004A7942" w:rsidRDefault="00707080" w:rsidP="00707080">
            <w:pPr>
              <w:spacing w:before="240" w:after="240" w:line="278" w:lineRule="auto"/>
              <w:rPr>
                <w:lang w:val="en-US"/>
              </w:rPr>
            </w:pPr>
            <w:r w:rsidRPr="004A7942">
              <w:rPr>
                <w:lang w:val="en-US"/>
              </w:rPr>
              <w:t>Mã nhóm ngành hàng liên kết</w:t>
            </w:r>
          </w:p>
        </w:tc>
      </w:tr>
      <w:tr w:rsidR="00707080" w:rsidRPr="004A7942" w14:paraId="0E4E0EBA" w14:textId="77777777" w:rsidTr="006B028A">
        <w:trPr>
          <w:cantSplit/>
          <w:jc w:val="center"/>
        </w:trPr>
        <w:tc>
          <w:tcPr>
            <w:tcW w:w="2160" w:type="dxa"/>
            <w:tcMar>
              <w:top w:w="70" w:type="dxa"/>
              <w:left w:w="120" w:type="dxa"/>
              <w:bottom w:w="70" w:type="dxa"/>
              <w:right w:w="120" w:type="dxa"/>
            </w:tcMar>
          </w:tcPr>
          <w:p w14:paraId="5F9AD72A"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DonViTinh</w:t>
            </w:r>
          </w:p>
        </w:tc>
        <w:tc>
          <w:tcPr>
            <w:tcW w:w="1584" w:type="dxa"/>
            <w:tcMar>
              <w:top w:w="70" w:type="dxa"/>
              <w:left w:w="120" w:type="dxa"/>
              <w:bottom w:w="70" w:type="dxa"/>
              <w:right w:w="120" w:type="dxa"/>
            </w:tcMar>
          </w:tcPr>
          <w:p w14:paraId="523D6197"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17D5B6F3"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7CD83AA0" w14:textId="77777777" w:rsidR="00707080" w:rsidRPr="004A7942" w:rsidRDefault="00707080" w:rsidP="00707080">
            <w:pPr>
              <w:spacing w:before="240" w:after="240" w:line="278" w:lineRule="auto"/>
              <w:rPr>
                <w:lang w:val="en-US"/>
              </w:rPr>
            </w:pPr>
            <w:r w:rsidRPr="004A7942">
              <w:rPr>
                <w:lang w:val="en-US"/>
              </w:rPr>
              <w:t>Đơn vị tính: Hộp, Gói, Cái, Bộ, Lon, Thùng...</w:t>
            </w:r>
          </w:p>
        </w:tc>
      </w:tr>
      <w:tr w:rsidR="00707080" w:rsidRPr="004A7942" w14:paraId="352C4325" w14:textId="77777777" w:rsidTr="006B028A">
        <w:trPr>
          <w:cantSplit/>
          <w:jc w:val="center"/>
        </w:trPr>
        <w:tc>
          <w:tcPr>
            <w:tcW w:w="2160" w:type="dxa"/>
            <w:tcMar>
              <w:top w:w="70" w:type="dxa"/>
              <w:left w:w="120" w:type="dxa"/>
              <w:bottom w:w="70" w:type="dxa"/>
              <w:right w:w="120" w:type="dxa"/>
            </w:tcMar>
          </w:tcPr>
          <w:p w14:paraId="6397C01F"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GiaNhap</w:t>
            </w:r>
          </w:p>
        </w:tc>
        <w:tc>
          <w:tcPr>
            <w:tcW w:w="1584" w:type="dxa"/>
            <w:tcMar>
              <w:top w:w="70" w:type="dxa"/>
              <w:left w:w="120" w:type="dxa"/>
              <w:bottom w:w="70" w:type="dxa"/>
              <w:right w:w="120" w:type="dxa"/>
            </w:tcMar>
          </w:tcPr>
          <w:p w14:paraId="4FB25B33"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086189A0" w14:textId="77777777" w:rsidR="00707080" w:rsidRPr="004A7942" w:rsidRDefault="00707080" w:rsidP="00707080">
            <w:pPr>
              <w:spacing w:before="240" w:after="240" w:line="278" w:lineRule="auto"/>
              <w:rPr>
                <w:lang w:val="en-US"/>
              </w:rPr>
            </w:pPr>
            <w:r w:rsidRPr="004A7942">
              <w:rPr>
                <w:lang w:val="en-US"/>
              </w:rPr>
              <w:t>&gt; 0, Bắt buộc</w:t>
            </w:r>
          </w:p>
        </w:tc>
        <w:tc>
          <w:tcPr>
            <w:tcW w:w="3600" w:type="dxa"/>
            <w:tcMar>
              <w:top w:w="70" w:type="dxa"/>
              <w:left w:w="120" w:type="dxa"/>
              <w:bottom w:w="70" w:type="dxa"/>
              <w:right w:w="120" w:type="dxa"/>
            </w:tcMar>
          </w:tcPr>
          <w:p w14:paraId="20E9674A" w14:textId="77777777" w:rsidR="00707080" w:rsidRPr="004A7942" w:rsidRDefault="00707080" w:rsidP="00707080">
            <w:pPr>
              <w:spacing w:before="240" w:after="240" w:line="278" w:lineRule="auto"/>
              <w:rPr>
                <w:lang w:val="en-US"/>
              </w:rPr>
            </w:pPr>
            <w:r w:rsidRPr="004A7942">
              <w:rPr>
                <w:lang w:val="en-US"/>
              </w:rPr>
              <w:t>Giá vốn mua vào từ NCC</w:t>
            </w:r>
          </w:p>
        </w:tc>
      </w:tr>
      <w:tr w:rsidR="00707080" w:rsidRPr="004A7942" w14:paraId="26C76BDB" w14:textId="77777777" w:rsidTr="006B028A">
        <w:trPr>
          <w:cantSplit/>
          <w:jc w:val="center"/>
        </w:trPr>
        <w:tc>
          <w:tcPr>
            <w:tcW w:w="2160" w:type="dxa"/>
            <w:tcMar>
              <w:top w:w="70" w:type="dxa"/>
              <w:left w:w="120" w:type="dxa"/>
              <w:bottom w:w="70" w:type="dxa"/>
              <w:right w:w="120" w:type="dxa"/>
            </w:tcMar>
          </w:tcPr>
          <w:p w14:paraId="7E18C44B"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GiaBan</w:t>
            </w:r>
          </w:p>
        </w:tc>
        <w:tc>
          <w:tcPr>
            <w:tcW w:w="1584" w:type="dxa"/>
            <w:tcMar>
              <w:top w:w="70" w:type="dxa"/>
              <w:left w:w="120" w:type="dxa"/>
              <w:bottom w:w="70" w:type="dxa"/>
              <w:right w:w="120" w:type="dxa"/>
            </w:tcMar>
          </w:tcPr>
          <w:p w14:paraId="172F79FE"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1367CBC9" w14:textId="77777777" w:rsidR="00707080" w:rsidRPr="004A7942" w:rsidRDefault="00707080" w:rsidP="00707080">
            <w:pPr>
              <w:spacing w:before="240" w:after="240" w:line="278" w:lineRule="auto"/>
              <w:rPr>
                <w:lang w:val="en-US"/>
              </w:rPr>
            </w:pPr>
            <w:r w:rsidRPr="004A7942">
              <w:rPr>
                <w:lang w:val="en-US"/>
              </w:rPr>
              <w:t>&gt; 0, Bắt buộc</w:t>
            </w:r>
          </w:p>
        </w:tc>
        <w:tc>
          <w:tcPr>
            <w:tcW w:w="3600" w:type="dxa"/>
            <w:tcMar>
              <w:top w:w="70" w:type="dxa"/>
              <w:left w:w="120" w:type="dxa"/>
              <w:bottom w:w="70" w:type="dxa"/>
              <w:right w:w="120" w:type="dxa"/>
            </w:tcMar>
          </w:tcPr>
          <w:p w14:paraId="10018E94" w14:textId="77777777" w:rsidR="00707080" w:rsidRPr="004A7942" w:rsidRDefault="00707080" w:rsidP="00707080">
            <w:pPr>
              <w:spacing w:before="240" w:after="240" w:line="278" w:lineRule="auto"/>
              <w:rPr>
                <w:lang w:val="en-US"/>
              </w:rPr>
            </w:pPr>
            <w:r w:rsidRPr="004A7942">
              <w:rPr>
                <w:lang w:val="en-US"/>
              </w:rPr>
              <w:t>Giá bán lẻ niêm yết tại quầy</w:t>
            </w:r>
          </w:p>
        </w:tc>
      </w:tr>
      <w:tr w:rsidR="00707080" w:rsidRPr="004A7942" w14:paraId="0D0327A1" w14:textId="77777777" w:rsidTr="006B028A">
        <w:trPr>
          <w:cantSplit/>
          <w:jc w:val="center"/>
        </w:trPr>
        <w:tc>
          <w:tcPr>
            <w:tcW w:w="2160" w:type="dxa"/>
            <w:tcMar>
              <w:top w:w="70" w:type="dxa"/>
              <w:left w:w="120" w:type="dxa"/>
              <w:bottom w:w="70" w:type="dxa"/>
              <w:right w:w="120" w:type="dxa"/>
            </w:tcMar>
          </w:tcPr>
          <w:p w14:paraId="4B816ADA"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HanSuDung</w:t>
            </w:r>
          </w:p>
        </w:tc>
        <w:tc>
          <w:tcPr>
            <w:tcW w:w="1584" w:type="dxa"/>
            <w:tcMar>
              <w:top w:w="70" w:type="dxa"/>
              <w:left w:w="120" w:type="dxa"/>
              <w:bottom w:w="70" w:type="dxa"/>
              <w:right w:w="120" w:type="dxa"/>
            </w:tcMar>
          </w:tcPr>
          <w:p w14:paraId="3EED132C"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280560FE" w14:textId="77777777" w:rsidR="00707080" w:rsidRPr="004A7942" w:rsidRDefault="00707080" w:rsidP="00707080">
            <w:pPr>
              <w:spacing w:before="240" w:after="240" w:line="278" w:lineRule="auto"/>
              <w:rPr>
                <w:lang w:val="en-US"/>
              </w:rPr>
            </w:pPr>
            <w:r w:rsidRPr="004A7942">
              <w:rPr>
                <w:lang w:val="en-US"/>
              </w:rPr>
              <w:t>YYYY-MM-DD, Bắt buộc</w:t>
            </w:r>
          </w:p>
        </w:tc>
        <w:tc>
          <w:tcPr>
            <w:tcW w:w="3600" w:type="dxa"/>
            <w:tcMar>
              <w:top w:w="70" w:type="dxa"/>
              <w:left w:w="120" w:type="dxa"/>
              <w:bottom w:w="70" w:type="dxa"/>
              <w:right w:w="120" w:type="dxa"/>
            </w:tcMar>
          </w:tcPr>
          <w:p w14:paraId="7166BA3A" w14:textId="77777777" w:rsidR="00707080" w:rsidRPr="004A7942" w:rsidRDefault="00707080" w:rsidP="00707080">
            <w:pPr>
              <w:spacing w:before="240" w:after="240" w:line="278" w:lineRule="auto"/>
              <w:rPr>
                <w:lang w:val="en-US"/>
              </w:rPr>
            </w:pPr>
            <w:r w:rsidRPr="004A7942">
              <w:rPr>
                <w:lang w:val="en-US"/>
              </w:rPr>
              <w:t>Hạn sử dụng của lô hàng (hệ thống quét cận date &lt;60 ngày)</w:t>
            </w:r>
          </w:p>
        </w:tc>
      </w:tr>
      <w:tr w:rsidR="00707080" w:rsidRPr="004A7942" w14:paraId="0037E313" w14:textId="77777777" w:rsidTr="006B028A">
        <w:trPr>
          <w:cantSplit/>
          <w:jc w:val="center"/>
        </w:trPr>
        <w:tc>
          <w:tcPr>
            <w:tcW w:w="2160" w:type="dxa"/>
            <w:tcMar>
              <w:top w:w="70" w:type="dxa"/>
              <w:left w:w="120" w:type="dxa"/>
              <w:bottom w:w="70" w:type="dxa"/>
              <w:right w:w="120" w:type="dxa"/>
            </w:tcMar>
          </w:tcPr>
          <w:p w14:paraId="4D13F5F9"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TrangThai</w:t>
            </w:r>
          </w:p>
        </w:tc>
        <w:tc>
          <w:tcPr>
            <w:tcW w:w="1584" w:type="dxa"/>
            <w:tcMar>
              <w:top w:w="70" w:type="dxa"/>
              <w:left w:w="120" w:type="dxa"/>
              <w:bottom w:w="70" w:type="dxa"/>
              <w:right w:w="120" w:type="dxa"/>
            </w:tcMar>
          </w:tcPr>
          <w:p w14:paraId="11D02AED"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7A0B74ED"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24919618" w14:textId="77777777" w:rsidR="00707080" w:rsidRPr="004A7942" w:rsidRDefault="00707080" w:rsidP="00707080">
            <w:pPr>
              <w:spacing w:before="240" w:after="240" w:line="278" w:lineRule="auto"/>
              <w:rPr>
                <w:lang w:val="en-US"/>
              </w:rPr>
            </w:pPr>
            <w:r w:rsidRPr="004A7942">
              <w:rPr>
                <w:lang w:val="en-US"/>
              </w:rPr>
              <w:t>Trạng thái kinh doanh: 'Đang bán', 'Ngừng bán'</w:t>
            </w:r>
          </w:p>
        </w:tc>
      </w:tr>
      <w:tr w:rsidR="00707080" w:rsidRPr="004A7942" w14:paraId="312F7722" w14:textId="77777777" w:rsidTr="006B028A">
        <w:trPr>
          <w:cantSplit/>
          <w:jc w:val="center"/>
        </w:trPr>
        <w:tc>
          <w:tcPr>
            <w:tcW w:w="2160" w:type="dxa"/>
            <w:tcMar>
              <w:top w:w="70" w:type="dxa"/>
              <w:left w:w="120" w:type="dxa"/>
              <w:bottom w:w="70" w:type="dxa"/>
              <w:right w:w="120" w:type="dxa"/>
            </w:tcMar>
          </w:tcPr>
          <w:p w14:paraId="7B0F06E5"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lastRenderedPageBreak/>
              <w:t>stock</w:t>
            </w:r>
          </w:p>
        </w:tc>
        <w:tc>
          <w:tcPr>
            <w:tcW w:w="1584" w:type="dxa"/>
            <w:tcMar>
              <w:top w:w="70" w:type="dxa"/>
              <w:left w:w="120" w:type="dxa"/>
              <w:bottom w:w="70" w:type="dxa"/>
              <w:right w:w="120" w:type="dxa"/>
            </w:tcMar>
          </w:tcPr>
          <w:p w14:paraId="0A888BD6"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3369505B" w14:textId="77777777" w:rsidR="00707080" w:rsidRPr="004A7942" w:rsidRDefault="00707080" w:rsidP="00707080">
            <w:pPr>
              <w:spacing w:before="240" w:after="240" w:line="278" w:lineRule="auto"/>
              <w:rPr>
                <w:lang w:val="en-US"/>
              </w:rPr>
            </w:pPr>
            <w:r w:rsidRPr="004A7942">
              <w:rPr>
                <w:lang w:val="en-US"/>
              </w:rPr>
              <w:t>Mặc định: 0</w:t>
            </w:r>
          </w:p>
        </w:tc>
        <w:tc>
          <w:tcPr>
            <w:tcW w:w="3600" w:type="dxa"/>
            <w:tcMar>
              <w:top w:w="70" w:type="dxa"/>
              <w:left w:w="120" w:type="dxa"/>
              <w:bottom w:w="70" w:type="dxa"/>
              <w:right w:w="120" w:type="dxa"/>
            </w:tcMar>
          </w:tcPr>
          <w:p w14:paraId="6A3C9510" w14:textId="77777777" w:rsidR="00707080" w:rsidRPr="004A7942" w:rsidRDefault="00707080" w:rsidP="00707080">
            <w:pPr>
              <w:spacing w:before="240" w:after="240" w:line="278" w:lineRule="auto"/>
              <w:rPr>
                <w:lang w:val="en-US"/>
              </w:rPr>
            </w:pPr>
            <w:r w:rsidRPr="004A7942">
              <w:rPr>
                <w:lang w:val="en-US"/>
              </w:rPr>
              <w:t>Số lượng tồn kho khả dụng hiện tại</w:t>
            </w:r>
          </w:p>
        </w:tc>
      </w:tr>
      <w:tr w:rsidR="00707080" w:rsidRPr="004A7942" w14:paraId="218B7B8B" w14:textId="77777777" w:rsidTr="006B028A">
        <w:trPr>
          <w:cantSplit/>
          <w:jc w:val="center"/>
        </w:trPr>
        <w:tc>
          <w:tcPr>
            <w:tcW w:w="2160" w:type="dxa"/>
            <w:tcMar>
              <w:top w:w="70" w:type="dxa"/>
              <w:left w:w="120" w:type="dxa"/>
              <w:bottom w:w="70" w:type="dxa"/>
              <w:right w:w="120" w:type="dxa"/>
            </w:tcMar>
          </w:tcPr>
          <w:p w14:paraId="04FA118C"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SoLuongToiThieu</w:t>
            </w:r>
          </w:p>
        </w:tc>
        <w:tc>
          <w:tcPr>
            <w:tcW w:w="1584" w:type="dxa"/>
            <w:tcMar>
              <w:top w:w="70" w:type="dxa"/>
              <w:left w:w="120" w:type="dxa"/>
              <w:bottom w:w="70" w:type="dxa"/>
              <w:right w:w="120" w:type="dxa"/>
            </w:tcMar>
          </w:tcPr>
          <w:p w14:paraId="087FD233"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2AAF93B2" w14:textId="77777777" w:rsidR="00707080" w:rsidRPr="004A7942" w:rsidRDefault="00707080" w:rsidP="00707080">
            <w:pPr>
              <w:spacing w:before="240" w:after="240" w:line="278" w:lineRule="auto"/>
              <w:rPr>
                <w:lang w:val="en-US"/>
              </w:rPr>
            </w:pPr>
            <w:r w:rsidRPr="004A7942">
              <w:rPr>
                <w:lang w:val="en-US"/>
              </w:rPr>
              <w:t>Mặc định: 10</w:t>
            </w:r>
          </w:p>
        </w:tc>
        <w:tc>
          <w:tcPr>
            <w:tcW w:w="3600" w:type="dxa"/>
            <w:tcMar>
              <w:top w:w="70" w:type="dxa"/>
              <w:left w:w="120" w:type="dxa"/>
              <w:bottom w:w="70" w:type="dxa"/>
              <w:right w:w="120" w:type="dxa"/>
            </w:tcMar>
          </w:tcPr>
          <w:p w14:paraId="2CC1CABD" w14:textId="77777777" w:rsidR="00707080" w:rsidRPr="004A7942" w:rsidRDefault="00707080" w:rsidP="00707080">
            <w:pPr>
              <w:spacing w:before="240" w:after="240" w:line="278" w:lineRule="auto"/>
              <w:rPr>
                <w:lang w:val="en-US"/>
              </w:rPr>
            </w:pPr>
            <w:r w:rsidRPr="004A7942">
              <w:rPr>
                <w:lang w:val="en-US"/>
              </w:rPr>
              <w:t>Định mức tồn tối thiểu để phát cảnh báo tồn thấp</w:t>
            </w:r>
          </w:p>
        </w:tc>
      </w:tr>
      <w:tr w:rsidR="00707080" w:rsidRPr="004A7942" w14:paraId="3624C22D" w14:textId="77777777" w:rsidTr="006B028A">
        <w:trPr>
          <w:cantSplit/>
          <w:jc w:val="center"/>
        </w:trPr>
        <w:tc>
          <w:tcPr>
            <w:tcW w:w="2160" w:type="dxa"/>
            <w:tcMar>
              <w:top w:w="70" w:type="dxa"/>
              <w:left w:w="120" w:type="dxa"/>
              <w:bottom w:w="70" w:type="dxa"/>
              <w:right w:w="120" w:type="dxa"/>
            </w:tcMar>
          </w:tcPr>
          <w:p w14:paraId="7F0F56E3"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HinhAnh</w:t>
            </w:r>
          </w:p>
        </w:tc>
        <w:tc>
          <w:tcPr>
            <w:tcW w:w="1584" w:type="dxa"/>
            <w:tcMar>
              <w:top w:w="70" w:type="dxa"/>
              <w:left w:w="120" w:type="dxa"/>
              <w:bottom w:w="70" w:type="dxa"/>
              <w:right w:w="120" w:type="dxa"/>
            </w:tcMar>
          </w:tcPr>
          <w:p w14:paraId="0A85490A"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364FC0CD" w14:textId="77777777" w:rsidR="00707080" w:rsidRPr="004A7942" w:rsidRDefault="00707080" w:rsidP="00707080">
            <w:pPr>
              <w:spacing w:before="240" w:after="240" w:line="278" w:lineRule="auto"/>
              <w:rPr>
                <w:lang w:val="en-US"/>
              </w:rPr>
            </w:pPr>
            <w:r w:rsidRPr="004A7942">
              <w:rPr>
                <w:lang w:val="en-US"/>
              </w:rPr>
              <w:t>Base64 Data URL</w:t>
            </w:r>
          </w:p>
        </w:tc>
        <w:tc>
          <w:tcPr>
            <w:tcW w:w="3600" w:type="dxa"/>
            <w:tcMar>
              <w:top w:w="70" w:type="dxa"/>
              <w:left w:w="120" w:type="dxa"/>
              <w:bottom w:w="70" w:type="dxa"/>
              <w:right w:w="120" w:type="dxa"/>
            </w:tcMar>
          </w:tcPr>
          <w:p w14:paraId="2CA44CD8" w14:textId="77777777" w:rsidR="00707080" w:rsidRPr="004A7942" w:rsidRDefault="00707080" w:rsidP="00707080">
            <w:pPr>
              <w:spacing w:before="240" w:after="240" w:line="278" w:lineRule="auto"/>
              <w:rPr>
                <w:lang w:val="en-US"/>
              </w:rPr>
            </w:pPr>
            <w:r w:rsidRPr="004A7942">
              <w:rPr>
                <w:lang w:val="en-US"/>
              </w:rPr>
              <w:t>Chuỗi ảnh nén Canvas trực tiếp từ trình duyệt</w:t>
            </w:r>
          </w:p>
        </w:tc>
      </w:tr>
      <w:tr w:rsidR="00707080" w:rsidRPr="004A7942" w14:paraId="756546C8" w14:textId="77777777" w:rsidTr="006B028A">
        <w:trPr>
          <w:cantSplit/>
          <w:jc w:val="center"/>
        </w:trPr>
        <w:tc>
          <w:tcPr>
            <w:tcW w:w="2160" w:type="dxa"/>
            <w:tcMar>
              <w:top w:w="70" w:type="dxa"/>
              <w:left w:w="120" w:type="dxa"/>
              <w:bottom w:w="70" w:type="dxa"/>
              <w:right w:w="120" w:type="dxa"/>
            </w:tcMar>
          </w:tcPr>
          <w:p w14:paraId="3B3A0BAB"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createdAt</w:t>
            </w:r>
          </w:p>
        </w:tc>
        <w:tc>
          <w:tcPr>
            <w:tcW w:w="1584" w:type="dxa"/>
            <w:tcMar>
              <w:top w:w="70" w:type="dxa"/>
              <w:left w:w="120" w:type="dxa"/>
              <w:bottom w:w="70" w:type="dxa"/>
              <w:right w:w="120" w:type="dxa"/>
            </w:tcMar>
          </w:tcPr>
          <w:p w14:paraId="3CDE785C"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Date</w:t>
            </w:r>
          </w:p>
        </w:tc>
        <w:tc>
          <w:tcPr>
            <w:tcW w:w="2016" w:type="dxa"/>
            <w:tcMar>
              <w:top w:w="70" w:type="dxa"/>
              <w:left w:w="120" w:type="dxa"/>
              <w:bottom w:w="70" w:type="dxa"/>
              <w:right w:w="120" w:type="dxa"/>
            </w:tcMar>
          </w:tcPr>
          <w:p w14:paraId="3DBC4813" w14:textId="77777777" w:rsidR="00707080" w:rsidRPr="004A7942" w:rsidRDefault="00707080" w:rsidP="00707080">
            <w:pPr>
              <w:spacing w:before="240" w:after="240" w:line="278" w:lineRule="auto"/>
              <w:rPr>
                <w:lang w:val="en-US"/>
              </w:rPr>
            </w:pPr>
            <w:r w:rsidRPr="004A7942">
              <w:rPr>
                <w:lang w:val="en-US"/>
              </w:rPr>
              <w:t>Tự động</w:t>
            </w:r>
          </w:p>
        </w:tc>
        <w:tc>
          <w:tcPr>
            <w:tcW w:w="3600" w:type="dxa"/>
            <w:tcMar>
              <w:top w:w="70" w:type="dxa"/>
              <w:left w:w="120" w:type="dxa"/>
              <w:bottom w:w="70" w:type="dxa"/>
              <w:right w:w="120" w:type="dxa"/>
            </w:tcMar>
          </w:tcPr>
          <w:p w14:paraId="7B25D4E5" w14:textId="77777777" w:rsidR="00707080" w:rsidRPr="004A7942" w:rsidRDefault="00707080" w:rsidP="00707080">
            <w:pPr>
              <w:spacing w:before="240" w:after="240" w:line="278" w:lineRule="auto"/>
              <w:rPr>
                <w:lang w:val="en-US"/>
              </w:rPr>
            </w:pPr>
            <w:r w:rsidRPr="004A7942">
              <w:rPr>
                <w:lang w:val="en-US"/>
              </w:rPr>
              <w:t>Thời điểm khởi tạo sản phẩm</w:t>
            </w:r>
          </w:p>
        </w:tc>
      </w:tr>
    </w:tbl>
    <w:p w14:paraId="49594E95" w14:textId="77777777" w:rsidR="00707080" w:rsidRPr="004A7942" w:rsidRDefault="00707080" w:rsidP="00707080">
      <w:pPr>
        <w:spacing w:before="240" w:after="240"/>
        <w:rPr>
          <w:lang w:val="en-US"/>
        </w:rPr>
      </w:pPr>
    </w:p>
    <w:p w14:paraId="02288193" w14:textId="77777777" w:rsidR="00707080" w:rsidRPr="004A7942" w:rsidRDefault="00707080" w:rsidP="00707080">
      <w:pPr>
        <w:spacing w:before="240" w:after="240"/>
        <w:rPr>
          <w:lang w:val="en-US"/>
        </w:rPr>
      </w:pPr>
      <w:r w:rsidRPr="004A7942">
        <w:rPr>
          <w:b/>
          <w:lang w:val="en-US"/>
        </w:rPr>
        <w:t>Nhóm 3 - Nghiệp vụ Mua hàng</w:t>
      </w:r>
    </w:p>
    <w:p w14:paraId="66FF96E7" w14:textId="77777777" w:rsidR="00707080" w:rsidRPr="004A7942" w:rsidRDefault="00707080" w:rsidP="00C049E2">
      <w:pPr>
        <w:pStyle w:val="Heading3"/>
        <w:rPr>
          <w:lang w:val="en-US"/>
        </w:rPr>
      </w:pPr>
      <w:bookmarkStart w:id="141" w:name="_Toc242052870"/>
      <w:bookmarkStart w:id="142" w:name="_Toc242272900"/>
      <w:r w:rsidRPr="004A7942">
        <w:rPr>
          <w:lang w:val="vi-VN"/>
        </w:rPr>
        <w:t>4</w:t>
      </w:r>
      <w:r w:rsidRPr="004A7942">
        <w:rPr>
          <w:lang w:val="en-US"/>
        </w:rPr>
        <w:t>.2.8. Collection: DonDatHang</w:t>
      </w:r>
      <w:bookmarkEnd w:id="141"/>
      <w:bookmarkEnd w:id="142"/>
    </w:p>
    <w:p w14:paraId="764D0617" w14:textId="77777777" w:rsidR="00707080" w:rsidRPr="004A7942" w:rsidRDefault="00707080" w:rsidP="00707080">
      <w:pPr>
        <w:spacing w:before="240" w:after="240"/>
        <w:rPr>
          <w:lang w:val="en-US"/>
        </w:rPr>
      </w:pPr>
      <w:r w:rsidRPr="004A7942">
        <w:rPr>
          <w:i/>
          <w:lang w:val="en-US"/>
        </w:rPr>
        <w:t>Đơn đặt hàng mua (PO) gửi nhà cung cấp theo dõi tiến độ giao hàng và điều khoản thanh toán.</w:t>
      </w:r>
    </w:p>
    <w:p w14:paraId="03EF9FF6" w14:textId="77777777" w:rsidR="00707080" w:rsidRPr="004A7942" w:rsidRDefault="00707080" w:rsidP="00707080">
      <w:pPr>
        <w:spacing w:before="240" w:after="240"/>
        <w:rPr>
          <w:lang w:val="fr-FR"/>
        </w:rPr>
      </w:pPr>
      <w:r w:rsidRPr="004A7942">
        <w:rPr>
          <w:b/>
          <w:lang w:val="fr-FR"/>
        </w:rPr>
        <w:t xml:space="preserve">Bảng </w:t>
      </w:r>
      <w:r w:rsidRPr="004A7942">
        <w:rPr>
          <w:b/>
          <w:lang w:val="vi-VN"/>
        </w:rPr>
        <w:t>4</w:t>
      </w:r>
      <w:r w:rsidRPr="004A7942">
        <w:rPr>
          <w:b/>
          <w:lang w:val="fr-FR"/>
        </w:rPr>
        <w:t>.8. Cấu trúc dữ liệu collection DonDatHang</w:t>
      </w:r>
    </w:p>
    <w:tbl>
      <w:tblPr>
        <w:tblStyle w:val="TableGrid"/>
        <w:tblW w:w="0" w:type="auto"/>
        <w:jc w:val="center"/>
        <w:tblLayout w:type="fixed"/>
        <w:tblLook w:val="04A0" w:firstRow="1" w:lastRow="0" w:firstColumn="1" w:lastColumn="0" w:noHBand="0" w:noVBand="1"/>
      </w:tblPr>
      <w:tblGrid>
        <w:gridCol w:w="2160"/>
        <w:gridCol w:w="1584"/>
        <w:gridCol w:w="2016"/>
        <w:gridCol w:w="3600"/>
      </w:tblGrid>
      <w:tr w:rsidR="00707080" w:rsidRPr="004A7942" w14:paraId="2FC03D75" w14:textId="77777777" w:rsidTr="006B028A">
        <w:trPr>
          <w:cantSplit/>
          <w:tblHeader/>
          <w:jc w:val="center"/>
        </w:trPr>
        <w:tc>
          <w:tcPr>
            <w:tcW w:w="2160" w:type="dxa"/>
            <w:shd w:val="clear" w:color="auto" w:fill="F1F5F9"/>
            <w:tcMar>
              <w:top w:w="100" w:type="dxa"/>
              <w:left w:w="120" w:type="dxa"/>
              <w:bottom w:w="100" w:type="dxa"/>
              <w:right w:w="120" w:type="dxa"/>
            </w:tcMar>
          </w:tcPr>
          <w:p w14:paraId="1AD860BC" w14:textId="77777777" w:rsidR="00707080" w:rsidRPr="004A7942" w:rsidRDefault="00707080" w:rsidP="00707080">
            <w:pPr>
              <w:spacing w:before="240" w:after="240" w:line="278" w:lineRule="auto"/>
              <w:rPr>
                <w:lang w:val="en-US"/>
              </w:rPr>
            </w:pPr>
            <w:r w:rsidRPr="004A7942">
              <w:rPr>
                <w:b/>
                <w:lang w:val="en-US"/>
              </w:rPr>
              <w:t>Tên trường</w:t>
            </w:r>
          </w:p>
        </w:tc>
        <w:tc>
          <w:tcPr>
            <w:tcW w:w="1584" w:type="dxa"/>
            <w:shd w:val="clear" w:color="auto" w:fill="F1F5F9"/>
            <w:tcMar>
              <w:top w:w="100" w:type="dxa"/>
              <w:left w:w="120" w:type="dxa"/>
              <w:bottom w:w="100" w:type="dxa"/>
              <w:right w:w="120" w:type="dxa"/>
            </w:tcMar>
          </w:tcPr>
          <w:p w14:paraId="7A03C0E5" w14:textId="77777777" w:rsidR="00707080" w:rsidRPr="004A7942" w:rsidRDefault="00707080" w:rsidP="00707080">
            <w:pPr>
              <w:spacing w:before="240" w:after="240" w:line="278" w:lineRule="auto"/>
              <w:rPr>
                <w:lang w:val="en-US"/>
              </w:rPr>
            </w:pPr>
            <w:r w:rsidRPr="004A7942">
              <w:rPr>
                <w:b/>
                <w:lang w:val="en-US"/>
              </w:rPr>
              <w:t>Kiểu dữ liệu</w:t>
            </w:r>
          </w:p>
        </w:tc>
        <w:tc>
          <w:tcPr>
            <w:tcW w:w="2016" w:type="dxa"/>
            <w:shd w:val="clear" w:color="auto" w:fill="F1F5F9"/>
            <w:tcMar>
              <w:top w:w="100" w:type="dxa"/>
              <w:left w:w="120" w:type="dxa"/>
              <w:bottom w:w="100" w:type="dxa"/>
              <w:right w:w="120" w:type="dxa"/>
            </w:tcMar>
          </w:tcPr>
          <w:p w14:paraId="7D0BFEA9" w14:textId="77777777" w:rsidR="00707080" w:rsidRPr="004A7942" w:rsidRDefault="00707080" w:rsidP="00707080">
            <w:pPr>
              <w:spacing w:before="240" w:after="240" w:line="278" w:lineRule="auto"/>
              <w:rPr>
                <w:lang w:val="en-US"/>
              </w:rPr>
            </w:pPr>
            <w:r w:rsidRPr="004A7942">
              <w:rPr>
                <w:b/>
                <w:lang w:val="en-US"/>
              </w:rPr>
              <w:t>Ràng buộc</w:t>
            </w:r>
          </w:p>
        </w:tc>
        <w:tc>
          <w:tcPr>
            <w:tcW w:w="3600" w:type="dxa"/>
            <w:shd w:val="clear" w:color="auto" w:fill="F1F5F9"/>
            <w:tcMar>
              <w:top w:w="100" w:type="dxa"/>
              <w:left w:w="120" w:type="dxa"/>
              <w:bottom w:w="100" w:type="dxa"/>
              <w:right w:w="120" w:type="dxa"/>
            </w:tcMar>
          </w:tcPr>
          <w:p w14:paraId="503581C5" w14:textId="77777777" w:rsidR="00707080" w:rsidRPr="004A7942" w:rsidRDefault="00707080" w:rsidP="00707080">
            <w:pPr>
              <w:spacing w:before="240" w:after="240" w:line="278" w:lineRule="auto"/>
              <w:rPr>
                <w:lang w:val="en-US"/>
              </w:rPr>
            </w:pPr>
            <w:r w:rsidRPr="004A7942">
              <w:rPr>
                <w:b/>
                <w:lang w:val="en-US"/>
              </w:rPr>
              <w:t>Mô tả</w:t>
            </w:r>
          </w:p>
        </w:tc>
      </w:tr>
      <w:tr w:rsidR="00707080" w:rsidRPr="004A7942" w14:paraId="193E53DF" w14:textId="77777777" w:rsidTr="006B028A">
        <w:trPr>
          <w:cantSplit/>
          <w:jc w:val="center"/>
        </w:trPr>
        <w:tc>
          <w:tcPr>
            <w:tcW w:w="2160" w:type="dxa"/>
            <w:tcMar>
              <w:top w:w="70" w:type="dxa"/>
              <w:left w:w="120" w:type="dxa"/>
              <w:bottom w:w="70" w:type="dxa"/>
              <w:right w:w="120" w:type="dxa"/>
            </w:tcMar>
          </w:tcPr>
          <w:p w14:paraId="7D0271A4"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_id</w:t>
            </w:r>
          </w:p>
        </w:tc>
        <w:tc>
          <w:tcPr>
            <w:tcW w:w="1584" w:type="dxa"/>
            <w:tcMar>
              <w:top w:w="70" w:type="dxa"/>
              <w:left w:w="120" w:type="dxa"/>
              <w:bottom w:w="70" w:type="dxa"/>
              <w:right w:w="120" w:type="dxa"/>
            </w:tcMar>
          </w:tcPr>
          <w:p w14:paraId="61CE8CFF"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ObjectId</w:t>
            </w:r>
          </w:p>
        </w:tc>
        <w:tc>
          <w:tcPr>
            <w:tcW w:w="2016" w:type="dxa"/>
            <w:tcMar>
              <w:top w:w="70" w:type="dxa"/>
              <w:left w:w="120" w:type="dxa"/>
              <w:bottom w:w="70" w:type="dxa"/>
              <w:right w:w="120" w:type="dxa"/>
            </w:tcMar>
          </w:tcPr>
          <w:p w14:paraId="4C040C8B" w14:textId="77777777" w:rsidR="00707080" w:rsidRPr="004A7942" w:rsidRDefault="00707080" w:rsidP="00707080">
            <w:pPr>
              <w:spacing w:before="240" w:after="240" w:line="278" w:lineRule="auto"/>
              <w:rPr>
                <w:lang w:val="en-US"/>
              </w:rPr>
            </w:pPr>
            <w:r w:rsidRPr="004A7942">
              <w:rPr>
                <w:lang w:val="en-US"/>
              </w:rPr>
              <w:t>PK</w:t>
            </w:r>
          </w:p>
        </w:tc>
        <w:tc>
          <w:tcPr>
            <w:tcW w:w="3600" w:type="dxa"/>
            <w:tcMar>
              <w:top w:w="70" w:type="dxa"/>
              <w:left w:w="120" w:type="dxa"/>
              <w:bottom w:w="70" w:type="dxa"/>
              <w:right w:w="120" w:type="dxa"/>
            </w:tcMar>
          </w:tcPr>
          <w:p w14:paraId="52621EA4" w14:textId="77777777" w:rsidR="00707080" w:rsidRPr="004A7942" w:rsidRDefault="00707080" w:rsidP="00707080">
            <w:pPr>
              <w:spacing w:before="240" w:after="240" w:line="278" w:lineRule="auto"/>
              <w:rPr>
                <w:lang w:val="en-US"/>
              </w:rPr>
            </w:pPr>
            <w:r w:rsidRPr="004A7942">
              <w:rPr>
                <w:lang w:val="en-US"/>
              </w:rPr>
              <w:t>Khóa chính tự sinh</w:t>
            </w:r>
          </w:p>
        </w:tc>
      </w:tr>
      <w:tr w:rsidR="00707080" w:rsidRPr="004A7942" w14:paraId="11715481" w14:textId="77777777" w:rsidTr="006B028A">
        <w:trPr>
          <w:cantSplit/>
          <w:jc w:val="center"/>
        </w:trPr>
        <w:tc>
          <w:tcPr>
            <w:tcW w:w="2160" w:type="dxa"/>
            <w:tcMar>
              <w:top w:w="70" w:type="dxa"/>
              <w:left w:w="120" w:type="dxa"/>
              <w:bottom w:w="70" w:type="dxa"/>
              <w:right w:w="120" w:type="dxa"/>
            </w:tcMar>
          </w:tcPr>
          <w:p w14:paraId="072440C5"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lastRenderedPageBreak/>
              <w:t>MaDDH</w:t>
            </w:r>
          </w:p>
        </w:tc>
        <w:tc>
          <w:tcPr>
            <w:tcW w:w="1584" w:type="dxa"/>
            <w:tcMar>
              <w:top w:w="70" w:type="dxa"/>
              <w:left w:w="120" w:type="dxa"/>
              <w:bottom w:w="70" w:type="dxa"/>
              <w:right w:w="120" w:type="dxa"/>
            </w:tcMar>
          </w:tcPr>
          <w:p w14:paraId="14D5863C"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5E8B55E8" w14:textId="77777777" w:rsidR="00707080" w:rsidRPr="004A7942" w:rsidRDefault="00707080" w:rsidP="00707080">
            <w:pPr>
              <w:spacing w:before="240" w:after="240" w:line="278" w:lineRule="auto"/>
              <w:rPr>
                <w:lang w:val="en-US"/>
              </w:rPr>
            </w:pPr>
            <w:r w:rsidRPr="004A7942">
              <w:rPr>
                <w:lang w:val="en-US"/>
              </w:rPr>
              <w:t>Unique, Tự sinh (DDHxxx)</w:t>
            </w:r>
          </w:p>
        </w:tc>
        <w:tc>
          <w:tcPr>
            <w:tcW w:w="3600" w:type="dxa"/>
            <w:tcMar>
              <w:top w:w="70" w:type="dxa"/>
              <w:left w:w="120" w:type="dxa"/>
              <w:bottom w:w="70" w:type="dxa"/>
              <w:right w:w="120" w:type="dxa"/>
            </w:tcMar>
          </w:tcPr>
          <w:p w14:paraId="226B8245" w14:textId="77777777" w:rsidR="00707080" w:rsidRPr="004A7942" w:rsidRDefault="00707080" w:rsidP="00707080">
            <w:pPr>
              <w:spacing w:before="240" w:after="240" w:line="278" w:lineRule="auto"/>
              <w:rPr>
                <w:lang w:val="en-US"/>
              </w:rPr>
            </w:pPr>
            <w:r w:rsidRPr="004A7942">
              <w:rPr>
                <w:lang w:val="en-US"/>
              </w:rPr>
              <w:t>Mã đơn đặt hàng mua</w:t>
            </w:r>
          </w:p>
        </w:tc>
      </w:tr>
      <w:tr w:rsidR="00707080" w:rsidRPr="004A7942" w14:paraId="501E28C2" w14:textId="77777777" w:rsidTr="006B028A">
        <w:trPr>
          <w:cantSplit/>
          <w:jc w:val="center"/>
        </w:trPr>
        <w:tc>
          <w:tcPr>
            <w:tcW w:w="2160" w:type="dxa"/>
            <w:tcMar>
              <w:top w:w="70" w:type="dxa"/>
              <w:left w:w="120" w:type="dxa"/>
              <w:bottom w:w="70" w:type="dxa"/>
              <w:right w:w="120" w:type="dxa"/>
            </w:tcMar>
          </w:tcPr>
          <w:p w14:paraId="43C39E9F"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MaNCC</w:t>
            </w:r>
          </w:p>
        </w:tc>
        <w:tc>
          <w:tcPr>
            <w:tcW w:w="1584" w:type="dxa"/>
            <w:tcMar>
              <w:top w:w="70" w:type="dxa"/>
              <w:left w:w="120" w:type="dxa"/>
              <w:bottom w:w="70" w:type="dxa"/>
              <w:right w:w="120" w:type="dxa"/>
            </w:tcMar>
          </w:tcPr>
          <w:p w14:paraId="42A917B9"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 / ObjectId</w:t>
            </w:r>
          </w:p>
        </w:tc>
        <w:tc>
          <w:tcPr>
            <w:tcW w:w="2016" w:type="dxa"/>
            <w:tcMar>
              <w:top w:w="70" w:type="dxa"/>
              <w:left w:w="120" w:type="dxa"/>
              <w:bottom w:w="70" w:type="dxa"/>
              <w:right w:w="120" w:type="dxa"/>
            </w:tcMar>
          </w:tcPr>
          <w:p w14:paraId="6BFFE580" w14:textId="77777777" w:rsidR="00707080" w:rsidRPr="004A7942" w:rsidRDefault="00707080" w:rsidP="00707080">
            <w:pPr>
              <w:spacing w:before="240" w:after="240" w:line="278" w:lineRule="auto"/>
              <w:rPr>
                <w:lang w:val="en-US"/>
              </w:rPr>
            </w:pPr>
            <w:r w:rsidRPr="004A7942">
              <w:rPr>
                <w:lang w:val="en-US"/>
              </w:rPr>
              <w:t>Tham chiếu NhaCungCap</w:t>
            </w:r>
          </w:p>
        </w:tc>
        <w:tc>
          <w:tcPr>
            <w:tcW w:w="3600" w:type="dxa"/>
            <w:tcMar>
              <w:top w:w="70" w:type="dxa"/>
              <w:left w:w="120" w:type="dxa"/>
              <w:bottom w:w="70" w:type="dxa"/>
              <w:right w:w="120" w:type="dxa"/>
            </w:tcMar>
          </w:tcPr>
          <w:p w14:paraId="531462C6" w14:textId="77777777" w:rsidR="00707080" w:rsidRPr="004A7942" w:rsidRDefault="00707080" w:rsidP="00707080">
            <w:pPr>
              <w:spacing w:before="240" w:after="240" w:line="278" w:lineRule="auto"/>
              <w:rPr>
                <w:lang w:val="en-US"/>
              </w:rPr>
            </w:pPr>
            <w:r w:rsidRPr="004A7942">
              <w:rPr>
                <w:lang w:val="en-US"/>
              </w:rPr>
              <w:t>Nhà cung cấp được chỉ định</w:t>
            </w:r>
          </w:p>
        </w:tc>
      </w:tr>
      <w:tr w:rsidR="00707080" w:rsidRPr="004A7942" w14:paraId="35696728" w14:textId="77777777" w:rsidTr="006B028A">
        <w:trPr>
          <w:cantSplit/>
          <w:jc w:val="center"/>
        </w:trPr>
        <w:tc>
          <w:tcPr>
            <w:tcW w:w="2160" w:type="dxa"/>
            <w:tcMar>
              <w:top w:w="70" w:type="dxa"/>
              <w:left w:w="120" w:type="dxa"/>
              <w:bottom w:w="70" w:type="dxa"/>
              <w:right w:w="120" w:type="dxa"/>
            </w:tcMar>
          </w:tcPr>
          <w:p w14:paraId="300E8AB8"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MaNV</w:t>
            </w:r>
          </w:p>
        </w:tc>
        <w:tc>
          <w:tcPr>
            <w:tcW w:w="1584" w:type="dxa"/>
            <w:tcMar>
              <w:top w:w="70" w:type="dxa"/>
              <w:left w:w="120" w:type="dxa"/>
              <w:bottom w:w="70" w:type="dxa"/>
              <w:right w:w="120" w:type="dxa"/>
            </w:tcMar>
          </w:tcPr>
          <w:p w14:paraId="38EC926E"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 / ObjectId</w:t>
            </w:r>
          </w:p>
        </w:tc>
        <w:tc>
          <w:tcPr>
            <w:tcW w:w="2016" w:type="dxa"/>
            <w:tcMar>
              <w:top w:w="70" w:type="dxa"/>
              <w:left w:w="120" w:type="dxa"/>
              <w:bottom w:w="70" w:type="dxa"/>
              <w:right w:w="120" w:type="dxa"/>
            </w:tcMar>
          </w:tcPr>
          <w:p w14:paraId="66BA5AC7" w14:textId="77777777" w:rsidR="00707080" w:rsidRPr="004A7942" w:rsidRDefault="00707080" w:rsidP="00707080">
            <w:pPr>
              <w:spacing w:before="240" w:after="240" w:line="278" w:lineRule="auto"/>
              <w:rPr>
                <w:lang w:val="en-US"/>
              </w:rPr>
            </w:pPr>
            <w:r w:rsidRPr="004A7942">
              <w:rPr>
                <w:lang w:val="en-US"/>
              </w:rPr>
              <w:t>Tham chiếu NhanVien</w:t>
            </w:r>
          </w:p>
        </w:tc>
        <w:tc>
          <w:tcPr>
            <w:tcW w:w="3600" w:type="dxa"/>
            <w:tcMar>
              <w:top w:w="70" w:type="dxa"/>
              <w:left w:w="120" w:type="dxa"/>
              <w:bottom w:w="70" w:type="dxa"/>
              <w:right w:w="120" w:type="dxa"/>
            </w:tcMar>
          </w:tcPr>
          <w:p w14:paraId="163975D0" w14:textId="77777777" w:rsidR="00707080" w:rsidRPr="004A7942" w:rsidRDefault="00707080" w:rsidP="00707080">
            <w:pPr>
              <w:spacing w:before="240" w:after="240" w:line="278" w:lineRule="auto"/>
              <w:rPr>
                <w:lang w:val="en-US"/>
              </w:rPr>
            </w:pPr>
            <w:r w:rsidRPr="004A7942">
              <w:rPr>
                <w:lang w:val="en-US"/>
              </w:rPr>
              <w:t>Nhân viên mua hàng tạo đơn</w:t>
            </w:r>
          </w:p>
        </w:tc>
      </w:tr>
      <w:tr w:rsidR="00707080" w:rsidRPr="004A7942" w14:paraId="61300A5F" w14:textId="77777777" w:rsidTr="006B028A">
        <w:trPr>
          <w:cantSplit/>
          <w:jc w:val="center"/>
        </w:trPr>
        <w:tc>
          <w:tcPr>
            <w:tcW w:w="2160" w:type="dxa"/>
            <w:tcMar>
              <w:top w:w="70" w:type="dxa"/>
              <w:left w:w="120" w:type="dxa"/>
              <w:bottom w:w="70" w:type="dxa"/>
              <w:right w:w="120" w:type="dxa"/>
            </w:tcMar>
          </w:tcPr>
          <w:p w14:paraId="27A74505"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NgayDat</w:t>
            </w:r>
          </w:p>
        </w:tc>
        <w:tc>
          <w:tcPr>
            <w:tcW w:w="1584" w:type="dxa"/>
            <w:tcMar>
              <w:top w:w="70" w:type="dxa"/>
              <w:left w:w="120" w:type="dxa"/>
              <w:bottom w:w="70" w:type="dxa"/>
              <w:right w:w="120" w:type="dxa"/>
            </w:tcMar>
          </w:tcPr>
          <w:p w14:paraId="570FA256"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0DD3AF10" w14:textId="77777777" w:rsidR="00707080" w:rsidRPr="004A7942" w:rsidRDefault="00707080" w:rsidP="00707080">
            <w:pPr>
              <w:spacing w:before="240" w:after="240" w:line="278" w:lineRule="auto"/>
              <w:rPr>
                <w:lang w:val="en-US"/>
              </w:rPr>
            </w:pPr>
            <w:r w:rsidRPr="004A7942">
              <w:rPr>
                <w:lang w:val="en-US"/>
              </w:rPr>
              <w:t>YYYY-MM-DD</w:t>
            </w:r>
          </w:p>
        </w:tc>
        <w:tc>
          <w:tcPr>
            <w:tcW w:w="3600" w:type="dxa"/>
            <w:tcMar>
              <w:top w:w="70" w:type="dxa"/>
              <w:left w:w="120" w:type="dxa"/>
              <w:bottom w:w="70" w:type="dxa"/>
              <w:right w:w="120" w:type="dxa"/>
            </w:tcMar>
          </w:tcPr>
          <w:p w14:paraId="0CEFA8EB" w14:textId="77777777" w:rsidR="00707080" w:rsidRPr="004A7942" w:rsidRDefault="00707080" w:rsidP="00707080">
            <w:pPr>
              <w:spacing w:before="240" w:after="240" w:line="278" w:lineRule="auto"/>
              <w:rPr>
                <w:lang w:val="en-US"/>
              </w:rPr>
            </w:pPr>
            <w:r w:rsidRPr="004A7942">
              <w:rPr>
                <w:lang w:val="en-US"/>
              </w:rPr>
              <w:t>Ngày gửi đơn đặt mua</w:t>
            </w:r>
          </w:p>
        </w:tc>
      </w:tr>
      <w:tr w:rsidR="00707080" w:rsidRPr="004A7942" w14:paraId="03033487" w14:textId="77777777" w:rsidTr="006B028A">
        <w:trPr>
          <w:cantSplit/>
          <w:jc w:val="center"/>
        </w:trPr>
        <w:tc>
          <w:tcPr>
            <w:tcW w:w="2160" w:type="dxa"/>
            <w:tcMar>
              <w:top w:w="70" w:type="dxa"/>
              <w:left w:w="120" w:type="dxa"/>
              <w:bottom w:w="70" w:type="dxa"/>
              <w:right w:w="120" w:type="dxa"/>
            </w:tcMar>
          </w:tcPr>
          <w:p w14:paraId="0B0AD7E6"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TongTien</w:t>
            </w:r>
          </w:p>
        </w:tc>
        <w:tc>
          <w:tcPr>
            <w:tcW w:w="1584" w:type="dxa"/>
            <w:tcMar>
              <w:top w:w="70" w:type="dxa"/>
              <w:left w:w="120" w:type="dxa"/>
              <w:bottom w:w="70" w:type="dxa"/>
              <w:right w:w="120" w:type="dxa"/>
            </w:tcMar>
          </w:tcPr>
          <w:p w14:paraId="3A094FEC"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124BE183" w14:textId="77777777" w:rsidR="00707080" w:rsidRPr="004A7942" w:rsidRDefault="00707080" w:rsidP="00707080">
            <w:pPr>
              <w:spacing w:before="240" w:after="240" w:line="278" w:lineRule="auto"/>
              <w:rPr>
                <w:lang w:val="en-US"/>
              </w:rPr>
            </w:pPr>
            <w:r w:rsidRPr="004A7942">
              <w:rPr>
                <w:lang w:val="en-US"/>
              </w:rPr>
              <w:t>&gt;= 0</w:t>
            </w:r>
          </w:p>
        </w:tc>
        <w:tc>
          <w:tcPr>
            <w:tcW w:w="3600" w:type="dxa"/>
            <w:tcMar>
              <w:top w:w="70" w:type="dxa"/>
              <w:left w:w="120" w:type="dxa"/>
              <w:bottom w:w="70" w:type="dxa"/>
              <w:right w:w="120" w:type="dxa"/>
            </w:tcMar>
          </w:tcPr>
          <w:p w14:paraId="04170ABA" w14:textId="77777777" w:rsidR="00707080" w:rsidRPr="004A7942" w:rsidRDefault="00707080" w:rsidP="00707080">
            <w:pPr>
              <w:spacing w:before="240" w:after="240" w:line="278" w:lineRule="auto"/>
              <w:rPr>
                <w:lang w:val="en-US"/>
              </w:rPr>
            </w:pPr>
            <w:r w:rsidRPr="004A7942">
              <w:rPr>
                <w:lang w:val="en-US"/>
              </w:rPr>
              <w:t>Tổng giá trị đơn đặt hàng</w:t>
            </w:r>
          </w:p>
        </w:tc>
      </w:tr>
      <w:tr w:rsidR="00707080" w:rsidRPr="004A7942" w14:paraId="60160933" w14:textId="77777777" w:rsidTr="006B028A">
        <w:trPr>
          <w:cantSplit/>
          <w:jc w:val="center"/>
        </w:trPr>
        <w:tc>
          <w:tcPr>
            <w:tcW w:w="2160" w:type="dxa"/>
            <w:tcMar>
              <w:top w:w="70" w:type="dxa"/>
              <w:left w:w="120" w:type="dxa"/>
              <w:bottom w:w="70" w:type="dxa"/>
              <w:right w:w="120" w:type="dxa"/>
            </w:tcMar>
          </w:tcPr>
          <w:p w14:paraId="2D02BFF0"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TrangThai</w:t>
            </w:r>
          </w:p>
        </w:tc>
        <w:tc>
          <w:tcPr>
            <w:tcW w:w="1584" w:type="dxa"/>
            <w:tcMar>
              <w:top w:w="70" w:type="dxa"/>
              <w:left w:w="120" w:type="dxa"/>
              <w:bottom w:w="70" w:type="dxa"/>
              <w:right w:w="120" w:type="dxa"/>
            </w:tcMar>
          </w:tcPr>
          <w:p w14:paraId="5D8A2A10"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187C8A6C"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7CD70635" w14:textId="77777777" w:rsidR="00707080" w:rsidRPr="004A7942" w:rsidRDefault="00707080" w:rsidP="00707080">
            <w:pPr>
              <w:spacing w:before="240" w:after="240" w:line="278" w:lineRule="auto"/>
              <w:rPr>
                <w:lang w:val="en-US"/>
              </w:rPr>
            </w:pPr>
            <w:r w:rsidRPr="004A7942">
              <w:rPr>
                <w:lang w:val="en-US"/>
              </w:rPr>
              <w:t>Trạng thái: 'Chờ duyệt', 'Đang giao', 'Hoàn thành', 'Đã hủy'</w:t>
            </w:r>
          </w:p>
        </w:tc>
      </w:tr>
      <w:tr w:rsidR="00707080" w:rsidRPr="004A7942" w14:paraId="3617EFCB" w14:textId="77777777" w:rsidTr="006B028A">
        <w:trPr>
          <w:cantSplit/>
          <w:jc w:val="center"/>
        </w:trPr>
        <w:tc>
          <w:tcPr>
            <w:tcW w:w="2160" w:type="dxa"/>
            <w:tcMar>
              <w:top w:w="70" w:type="dxa"/>
              <w:left w:w="120" w:type="dxa"/>
              <w:bottom w:w="70" w:type="dxa"/>
              <w:right w:w="120" w:type="dxa"/>
            </w:tcMar>
          </w:tcPr>
          <w:p w14:paraId="486BE3BC"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NguoiLap</w:t>
            </w:r>
          </w:p>
        </w:tc>
        <w:tc>
          <w:tcPr>
            <w:tcW w:w="1584" w:type="dxa"/>
            <w:tcMar>
              <w:top w:w="70" w:type="dxa"/>
              <w:left w:w="120" w:type="dxa"/>
              <w:bottom w:w="70" w:type="dxa"/>
              <w:right w:w="120" w:type="dxa"/>
            </w:tcMar>
          </w:tcPr>
          <w:p w14:paraId="6E0C86F3"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71A20871"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702AD41A" w14:textId="77777777" w:rsidR="00707080" w:rsidRPr="004A7942" w:rsidRDefault="00707080" w:rsidP="00707080">
            <w:pPr>
              <w:spacing w:before="240" w:after="240" w:line="278" w:lineRule="auto"/>
              <w:rPr>
                <w:lang w:val="en-US"/>
              </w:rPr>
            </w:pPr>
            <w:r w:rsidRPr="004A7942">
              <w:rPr>
                <w:lang w:val="en-US"/>
              </w:rPr>
              <w:t>Họ tên nhân viên lập đơn</w:t>
            </w:r>
          </w:p>
        </w:tc>
      </w:tr>
      <w:tr w:rsidR="00707080" w:rsidRPr="004A7942" w14:paraId="2D4B7188" w14:textId="77777777" w:rsidTr="006B028A">
        <w:trPr>
          <w:cantSplit/>
          <w:jc w:val="center"/>
        </w:trPr>
        <w:tc>
          <w:tcPr>
            <w:tcW w:w="2160" w:type="dxa"/>
            <w:tcMar>
              <w:top w:w="70" w:type="dxa"/>
              <w:left w:w="120" w:type="dxa"/>
              <w:bottom w:w="70" w:type="dxa"/>
              <w:right w:w="120" w:type="dxa"/>
            </w:tcMar>
          </w:tcPr>
          <w:p w14:paraId="4F570C72"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GhiChu</w:t>
            </w:r>
          </w:p>
        </w:tc>
        <w:tc>
          <w:tcPr>
            <w:tcW w:w="1584" w:type="dxa"/>
            <w:tcMar>
              <w:top w:w="70" w:type="dxa"/>
              <w:left w:w="120" w:type="dxa"/>
              <w:bottom w:w="70" w:type="dxa"/>
              <w:right w:w="120" w:type="dxa"/>
            </w:tcMar>
          </w:tcPr>
          <w:p w14:paraId="5985591D"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6BB8965C" w14:textId="77777777" w:rsidR="00707080" w:rsidRPr="004A7942" w:rsidRDefault="00707080" w:rsidP="00707080">
            <w:pPr>
              <w:spacing w:before="240" w:after="240" w:line="278" w:lineRule="auto"/>
              <w:rPr>
                <w:lang w:val="en-US"/>
              </w:rPr>
            </w:pPr>
            <w:r w:rsidRPr="004A7942">
              <w:rPr>
                <w:lang w:val="en-US"/>
              </w:rPr>
              <w:t>Tùy chọn</w:t>
            </w:r>
          </w:p>
        </w:tc>
        <w:tc>
          <w:tcPr>
            <w:tcW w:w="3600" w:type="dxa"/>
            <w:tcMar>
              <w:top w:w="70" w:type="dxa"/>
              <w:left w:w="120" w:type="dxa"/>
              <w:bottom w:w="70" w:type="dxa"/>
              <w:right w:w="120" w:type="dxa"/>
            </w:tcMar>
          </w:tcPr>
          <w:p w14:paraId="236D25AF" w14:textId="77777777" w:rsidR="00707080" w:rsidRPr="004A7942" w:rsidRDefault="00707080" w:rsidP="00707080">
            <w:pPr>
              <w:spacing w:before="240" w:after="240" w:line="278" w:lineRule="auto"/>
              <w:rPr>
                <w:lang w:val="en-US"/>
              </w:rPr>
            </w:pPr>
            <w:r w:rsidRPr="004A7942">
              <w:rPr>
                <w:lang w:val="en-US"/>
              </w:rPr>
              <w:t>Điều khoản thỏa thuận giao nhận</w:t>
            </w:r>
          </w:p>
        </w:tc>
      </w:tr>
      <w:tr w:rsidR="00707080" w:rsidRPr="004A7942" w14:paraId="66E586B6" w14:textId="77777777" w:rsidTr="006B028A">
        <w:trPr>
          <w:cantSplit/>
          <w:jc w:val="center"/>
        </w:trPr>
        <w:tc>
          <w:tcPr>
            <w:tcW w:w="2160" w:type="dxa"/>
            <w:tcMar>
              <w:top w:w="70" w:type="dxa"/>
              <w:left w:w="120" w:type="dxa"/>
              <w:bottom w:w="70" w:type="dxa"/>
              <w:right w:w="120" w:type="dxa"/>
            </w:tcMar>
          </w:tcPr>
          <w:p w14:paraId="424F48C5"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details</w:t>
            </w:r>
          </w:p>
        </w:tc>
        <w:tc>
          <w:tcPr>
            <w:tcW w:w="1584" w:type="dxa"/>
            <w:tcMar>
              <w:top w:w="70" w:type="dxa"/>
              <w:left w:w="120" w:type="dxa"/>
              <w:bottom w:w="70" w:type="dxa"/>
              <w:right w:w="120" w:type="dxa"/>
            </w:tcMar>
          </w:tcPr>
          <w:p w14:paraId="76A789A6"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Array</w:t>
            </w:r>
          </w:p>
        </w:tc>
        <w:tc>
          <w:tcPr>
            <w:tcW w:w="2016" w:type="dxa"/>
            <w:tcMar>
              <w:top w:w="70" w:type="dxa"/>
              <w:left w:w="120" w:type="dxa"/>
              <w:bottom w:w="70" w:type="dxa"/>
              <w:right w:w="120" w:type="dxa"/>
            </w:tcMar>
          </w:tcPr>
          <w:p w14:paraId="1458AE94" w14:textId="77777777" w:rsidR="00707080" w:rsidRPr="004A7942" w:rsidRDefault="00707080" w:rsidP="00707080">
            <w:pPr>
              <w:spacing w:before="240" w:after="240" w:line="278" w:lineRule="auto"/>
              <w:rPr>
                <w:lang w:val="en-US"/>
              </w:rPr>
            </w:pPr>
            <w:r w:rsidRPr="004A7942">
              <w:rPr>
                <w:lang w:val="en-US"/>
              </w:rPr>
              <w:t>Mảng nhúng</w:t>
            </w:r>
          </w:p>
        </w:tc>
        <w:tc>
          <w:tcPr>
            <w:tcW w:w="3600" w:type="dxa"/>
            <w:tcMar>
              <w:top w:w="70" w:type="dxa"/>
              <w:left w:w="120" w:type="dxa"/>
              <w:bottom w:w="70" w:type="dxa"/>
              <w:right w:w="120" w:type="dxa"/>
            </w:tcMar>
          </w:tcPr>
          <w:p w14:paraId="292E0E40" w14:textId="77777777" w:rsidR="00707080" w:rsidRPr="004A7942" w:rsidRDefault="00707080" w:rsidP="00707080">
            <w:pPr>
              <w:spacing w:before="240" w:after="240" w:line="278" w:lineRule="auto"/>
              <w:rPr>
                <w:lang w:val="en-US"/>
              </w:rPr>
            </w:pPr>
            <w:r w:rsidRPr="004A7942">
              <w:rPr>
                <w:lang w:val="en-US"/>
              </w:rPr>
              <w:t>Danh sách mặt hàng đặt mua (đồng bộ sang CT_DonDatHang)</w:t>
            </w:r>
          </w:p>
        </w:tc>
      </w:tr>
    </w:tbl>
    <w:p w14:paraId="0E6DEFAD" w14:textId="77777777" w:rsidR="00707080" w:rsidRPr="004A7942" w:rsidRDefault="00707080" w:rsidP="00707080">
      <w:pPr>
        <w:spacing w:before="240" w:after="240"/>
        <w:rPr>
          <w:lang w:val="en-US"/>
        </w:rPr>
      </w:pPr>
    </w:p>
    <w:p w14:paraId="2A90877B" w14:textId="77777777" w:rsidR="00707080" w:rsidRPr="004A7942" w:rsidRDefault="00707080" w:rsidP="00C049E2">
      <w:pPr>
        <w:pStyle w:val="Heading3"/>
        <w:rPr>
          <w:lang w:val="en-US"/>
        </w:rPr>
      </w:pPr>
      <w:bookmarkStart w:id="143" w:name="_Toc242052871"/>
      <w:bookmarkStart w:id="144" w:name="_Toc242272901"/>
      <w:r w:rsidRPr="004A7942">
        <w:rPr>
          <w:lang w:val="vi-VN"/>
        </w:rPr>
        <w:t>4</w:t>
      </w:r>
      <w:r w:rsidRPr="004A7942">
        <w:rPr>
          <w:lang w:val="en-US"/>
        </w:rPr>
        <w:t>.2.9. Collection: CT_DonDatHang</w:t>
      </w:r>
      <w:bookmarkEnd w:id="143"/>
      <w:bookmarkEnd w:id="144"/>
    </w:p>
    <w:p w14:paraId="05AA460A" w14:textId="77777777" w:rsidR="00707080" w:rsidRPr="004A7942" w:rsidRDefault="00707080" w:rsidP="00707080">
      <w:pPr>
        <w:spacing w:before="240" w:after="240"/>
        <w:rPr>
          <w:lang w:val="en-US"/>
        </w:rPr>
      </w:pPr>
      <w:r w:rsidRPr="004A7942">
        <w:rPr>
          <w:i/>
          <w:lang w:val="en-US"/>
        </w:rPr>
        <w:t>Bảng chi tiết các mặt hàng trong đơn đặt mua phục vụ truy vấn phân tích mua hàng.</w:t>
      </w:r>
    </w:p>
    <w:p w14:paraId="704DA4A1" w14:textId="77777777" w:rsidR="00707080" w:rsidRPr="004A7942" w:rsidRDefault="00707080" w:rsidP="00707080">
      <w:pPr>
        <w:spacing w:before="240" w:after="240"/>
        <w:rPr>
          <w:lang w:val="fr-FR"/>
        </w:rPr>
      </w:pPr>
      <w:r w:rsidRPr="004A7942">
        <w:rPr>
          <w:b/>
          <w:lang w:val="fr-FR"/>
        </w:rPr>
        <w:t xml:space="preserve">Bảng </w:t>
      </w:r>
      <w:r w:rsidRPr="004A7942">
        <w:rPr>
          <w:b/>
          <w:lang w:val="vi-VN"/>
        </w:rPr>
        <w:t>4</w:t>
      </w:r>
      <w:r w:rsidRPr="004A7942">
        <w:rPr>
          <w:b/>
          <w:lang w:val="fr-FR"/>
        </w:rPr>
        <w:t>.9. Cấu trúc dữ liệu collection CT_DonDatHang</w:t>
      </w:r>
    </w:p>
    <w:tbl>
      <w:tblPr>
        <w:tblStyle w:val="TableGrid"/>
        <w:tblW w:w="0" w:type="auto"/>
        <w:jc w:val="center"/>
        <w:tblLayout w:type="fixed"/>
        <w:tblLook w:val="04A0" w:firstRow="1" w:lastRow="0" w:firstColumn="1" w:lastColumn="0" w:noHBand="0" w:noVBand="1"/>
      </w:tblPr>
      <w:tblGrid>
        <w:gridCol w:w="2160"/>
        <w:gridCol w:w="1584"/>
        <w:gridCol w:w="2016"/>
        <w:gridCol w:w="3600"/>
      </w:tblGrid>
      <w:tr w:rsidR="00707080" w:rsidRPr="004A7942" w14:paraId="30EBAEA0" w14:textId="77777777" w:rsidTr="006B028A">
        <w:trPr>
          <w:cantSplit/>
          <w:tblHeader/>
          <w:jc w:val="center"/>
        </w:trPr>
        <w:tc>
          <w:tcPr>
            <w:tcW w:w="2160" w:type="dxa"/>
            <w:shd w:val="clear" w:color="auto" w:fill="F1F5F9"/>
            <w:tcMar>
              <w:top w:w="100" w:type="dxa"/>
              <w:left w:w="120" w:type="dxa"/>
              <w:bottom w:w="100" w:type="dxa"/>
              <w:right w:w="120" w:type="dxa"/>
            </w:tcMar>
          </w:tcPr>
          <w:p w14:paraId="6DB19AC3" w14:textId="77777777" w:rsidR="00707080" w:rsidRPr="004A7942" w:rsidRDefault="00707080" w:rsidP="00707080">
            <w:pPr>
              <w:spacing w:before="240" w:after="240" w:line="278" w:lineRule="auto"/>
              <w:rPr>
                <w:lang w:val="en-US"/>
              </w:rPr>
            </w:pPr>
            <w:r w:rsidRPr="004A7942">
              <w:rPr>
                <w:b/>
                <w:lang w:val="en-US"/>
              </w:rPr>
              <w:t>Tên trường</w:t>
            </w:r>
          </w:p>
        </w:tc>
        <w:tc>
          <w:tcPr>
            <w:tcW w:w="1584" w:type="dxa"/>
            <w:shd w:val="clear" w:color="auto" w:fill="F1F5F9"/>
            <w:tcMar>
              <w:top w:w="100" w:type="dxa"/>
              <w:left w:w="120" w:type="dxa"/>
              <w:bottom w:w="100" w:type="dxa"/>
              <w:right w:w="120" w:type="dxa"/>
            </w:tcMar>
          </w:tcPr>
          <w:p w14:paraId="518B28CB" w14:textId="77777777" w:rsidR="00707080" w:rsidRPr="004A7942" w:rsidRDefault="00707080" w:rsidP="00707080">
            <w:pPr>
              <w:spacing w:before="240" w:after="240" w:line="278" w:lineRule="auto"/>
              <w:rPr>
                <w:lang w:val="en-US"/>
              </w:rPr>
            </w:pPr>
            <w:r w:rsidRPr="004A7942">
              <w:rPr>
                <w:b/>
                <w:lang w:val="en-US"/>
              </w:rPr>
              <w:t>Kiểu dữ liệu</w:t>
            </w:r>
          </w:p>
        </w:tc>
        <w:tc>
          <w:tcPr>
            <w:tcW w:w="2016" w:type="dxa"/>
            <w:shd w:val="clear" w:color="auto" w:fill="F1F5F9"/>
            <w:tcMar>
              <w:top w:w="100" w:type="dxa"/>
              <w:left w:w="120" w:type="dxa"/>
              <w:bottom w:w="100" w:type="dxa"/>
              <w:right w:w="120" w:type="dxa"/>
            </w:tcMar>
          </w:tcPr>
          <w:p w14:paraId="62A8DA9F" w14:textId="77777777" w:rsidR="00707080" w:rsidRPr="004A7942" w:rsidRDefault="00707080" w:rsidP="00707080">
            <w:pPr>
              <w:spacing w:before="240" w:after="240" w:line="278" w:lineRule="auto"/>
              <w:rPr>
                <w:lang w:val="en-US"/>
              </w:rPr>
            </w:pPr>
            <w:r w:rsidRPr="004A7942">
              <w:rPr>
                <w:b/>
                <w:lang w:val="en-US"/>
              </w:rPr>
              <w:t>Ràng buộc</w:t>
            </w:r>
          </w:p>
        </w:tc>
        <w:tc>
          <w:tcPr>
            <w:tcW w:w="3600" w:type="dxa"/>
            <w:shd w:val="clear" w:color="auto" w:fill="F1F5F9"/>
            <w:tcMar>
              <w:top w:w="100" w:type="dxa"/>
              <w:left w:w="120" w:type="dxa"/>
              <w:bottom w:w="100" w:type="dxa"/>
              <w:right w:w="120" w:type="dxa"/>
            </w:tcMar>
          </w:tcPr>
          <w:p w14:paraId="02D7EEAA" w14:textId="77777777" w:rsidR="00707080" w:rsidRPr="004A7942" w:rsidRDefault="00707080" w:rsidP="00707080">
            <w:pPr>
              <w:spacing w:before="240" w:after="240" w:line="278" w:lineRule="auto"/>
              <w:rPr>
                <w:lang w:val="en-US"/>
              </w:rPr>
            </w:pPr>
            <w:r w:rsidRPr="004A7942">
              <w:rPr>
                <w:b/>
                <w:lang w:val="en-US"/>
              </w:rPr>
              <w:t>Mô tả</w:t>
            </w:r>
          </w:p>
        </w:tc>
      </w:tr>
      <w:tr w:rsidR="00707080" w:rsidRPr="004A7942" w14:paraId="53660B94" w14:textId="77777777" w:rsidTr="006B028A">
        <w:trPr>
          <w:cantSplit/>
          <w:jc w:val="center"/>
        </w:trPr>
        <w:tc>
          <w:tcPr>
            <w:tcW w:w="2160" w:type="dxa"/>
            <w:tcMar>
              <w:top w:w="70" w:type="dxa"/>
              <w:left w:w="120" w:type="dxa"/>
              <w:bottom w:w="70" w:type="dxa"/>
              <w:right w:w="120" w:type="dxa"/>
            </w:tcMar>
          </w:tcPr>
          <w:p w14:paraId="5C96F2D0"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_id</w:t>
            </w:r>
          </w:p>
        </w:tc>
        <w:tc>
          <w:tcPr>
            <w:tcW w:w="1584" w:type="dxa"/>
            <w:tcMar>
              <w:top w:w="70" w:type="dxa"/>
              <w:left w:w="120" w:type="dxa"/>
              <w:bottom w:w="70" w:type="dxa"/>
              <w:right w:w="120" w:type="dxa"/>
            </w:tcMar>
          </w:tcPr>
          <w:p w14:paraId="25EDF95E"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ObjectId / String</w:t>
            </w:r>
          </w:p>
        </w:tc>
        <w:tc>
          <w:tcPr>
            <w:tcW w:w="2016" w:type="dxa"/>
            <w:tcMar>
              <w:top w:w="70" w:type="dxa"/>
              <w:left w:w="120" w:type="dxa"/>
              <w:bottom w:w="70" w:type="dxa"/>
              <w:right w:w="120" w:type="dxa"/>
            </w:tcMar>
          </w:tcPr>
          <w:p w14:paraId="358462E4" w14:textId="77777777" w:rsidR="00707080" w:rsidRPr="004A7942" w:rsidRDefault="00707080" w:rsidP="00707080">
            <w:pPr>
              <w:spacing w:before="240" w:after="240" w:line="278" w:lineRule="auto"/>
              <w:rPr>
                <w:lang w:val="en-US"/>
              </w:rPr>
            </w:pPr>
            <w:r w:rsidRPr="004A7942">
              <w:rPr>
                <w:lang w:val="en-US"/>
              </w:rPr>
              <w:t>PK</w:t>
            </w:r>
          </w:p>
        </w:tc>
        <w:tc>
          <w:tcPr>
            <w:tcW w:w="3600" w:type="dxa"/>
            <w:tcMar>
              <w:top w:w="70" w:type="dxa"/>
              <w:left w:w="120" w:type="dxa"/>
              <w:bottom w:w="70" w:type="dxa"/>
              <w:right w:w="120" w:type="dxa"/>
            </w:tcMar>
          </w:tcPr>
          <w:p w14:paraId="32D29334" w14:textId="77777777" w:rsidR="00707080" w:rsidRPr="004A7942" w:rsidRDefault="00707080" w:rsidP="00707080">
            <w:pPr>
              <w:spacing w:before="240" w:after="240" w:line="278" w:lineRule="auto"/>
              <w:rPr>
                <w:lang w:val="en-US"/>
              </w:rPr>
            </w:pPr>
            <w:r w:rsidRPr="004A7942">
              <w:rPr>
                <w:lang w:val="en-US"/>
              </w:rPr>
              <w:t>Khóa chính chi tiết dòng</w:t>
            </w:r>
          </w:p>
        </w:tc>
      </w:tr>
      <w:tr w:rsidR="00707080" w:rsidRPr="004A7942" w14:paraId="66BF9F50" w14:textId="77777777" w:rsidTr="006B028A">
        <w:trPr>
          <w:cantSplit/>
          <w:jc w:val="center"/>
        </w:trPr>
        <w:tc>
          <w:tcPr>
            <w:tcW w:w="2160" w:type="dxa"/>
            <w:tcMar>
              <w:top w:w="70" w:type="dxa"/>
              <w:left w:w="120" w:type="dxa"/>
              <w:bottom w:w="70" w:type="dxa"/>
              <w:right w:w="120" w:type="dxa"/>
            </w:tcMar>
          </w:tcPr>
          <w:p w14:paraId="0CD716DE"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MaDDH</w:t>
            </w:r>
          </w:p>
        </w:tc>
        <w:tc>
          <w:tcPr>
            <w:tcW w:w="1584" w:type="dxa"/>
            <w:tcMar>
              <w:top w:w="70" w:type="dxa"/>
              <w:left w:w="120" w:type="dxa"/>
              <w:bottom w:w="70" w:type="dxa"/>
              <w:right w:w="120" w:type="dxa"/>
            </w:tcMar>
          </w:tcPr>
          <w:p w14:paraId="3294FDEB"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 / ObjectId</w:t>
            </w:r>
          </w:p>
        </w:tc>
        <w:tc>
          <w:tcPr>
            <w:tcW w:w="2016" w:type="dxa"/>
            <w:tcMar>
              <w:top w:w="70" w:type="dxa"/>
              <w:left w:w="120" w:type="dxa"/>
              <w:bottom w:w="70" w:type="dxa"/>
              <w:right w:w="120" w:type="dxa"/>
            </w:tcMar>
          </w:tcPr>
          <w:p w14:paraId="18DDEDDA" w14:textId="77777777" w:rsidR="00707080" w:rsidRPr="004A7942" w:rsidRDefault="00707080" w:rsidP="00707080">
            <w:pPr>
              <w:spacing w:before="240" w:after="240" w:line="278" w:lineRule="auto"/>
              <w:rPr>
                <w:lang w:val="en-US"/>
              </w:rPr>
            </w:pPr>
            <w:r w:rsidRPr="004A7942">
              <w:rPr>
                <w:lang w:val="en-US"/>
              </w:rPr>
              <w:t>Tham chiếu DonDatHang</w:t>
            </w:r>
          </w:p>
        </w:tc>
        <w:tc>
          <w:tcPr>
            <w:tcW w:w="3600" w:type="dxa"/>
            <w:tcMar>
              <w:top w:w="70" w:type="dxa"/>
              <w:left w:w="120" w:type="dxa"/>
              <w:bottom w:w="70" w:type="dxa"/>
              <w:right w:w="120" w:type="dxa"/>
            </w:tcMar>
          </w:tcPr>
          <w:p w14:paraId="14FA70A1" w14:textId="77777777" w:rsidR="00707080" w:rsidRPr="004A7942" w:rsidRDefault="00707080" w:rsidP="00707080">
            <w:pPr>
              <w:spacing w:before="240" w:after="240" w:line="278" w:lineRule="auto"/>
              <w:rPr>
                <w:lang w:val="en-US"/>
              </w:rPr>
            </w:pPr>
            <w:r w:rsidRPr="004A7942">
              <w:rPr>
                <w:lang w:val="en-US"/>
              </w:rPr>
              <w:t>Mã đơn đặt hàng mua cha</w:t>
            </w:r>
          </w:p>
        </w:tc>
      </w:tr>
      <w:tr w:rsidR="00707080" w:rsidRPr="004A7942" w14:paraId="4441E986" w14:textId="77777777" w:rsidTr="006B028A">
        <w:trPr>
          <w:cantSplit/>
          <w:jc w:val="center"/>
        </w:trPr>
        <w:tc>
          <w:tcPr>
            <w:tcW w:w="2160" w:type="dxa"/>
            <w:tcMar>
              <w:top w:w="70" w:type="dxa"/>
              <w:left w:w="120" w:type="dxa"/>
              <w:bottom w:w="70" w:type="dxa"/>
              <w:right w:w="120" w:type="dxa"/>
            </w:tcMar>
          </w:tcPr>
          <w:p w14:paraId="604F9D32"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MaSP</w:t>
            </w:r>
          </w:p>
        </w:tc>
        <w:tc>
          <w:tcPr>
            <w:tcW w:w="1584" w:type="dxa"/>
            <w:tcMar>
              <w:top w:w="70" w:type="dxa"/>
              <w:left w:w="120" w:type="dxa"/>
              <w:bottom w:w="70" w:type="dxa"/>
              <w:right w:w="120" w:type="dxa"/>
            </w:tcMar>
          </w:tcPr>
          <w:p w14:paraId="694E7EE6"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 / ObjectId</w:t>
            </w:r>
          </w:p>
        </w:tc>
        <w:tc>
          <w:tcPr>
            <w:tcW w:w="2016" w:type="dxa"/>
            <w:tcMar>
              <w:top w:w="70" w:type="dxa"/>
              <w:left w:w="120" w:type="dxa"/>
              <w:bottom w:w="70" w:type="dxa"/>
              <w:right w:w="120" w:type="dxa"/>
            </w:tcMar>
          </w:tcPr>
          <w:p w14:paraId="03672170" w14:textId="77777777" w:rsidR="00707080" w:rsidRPr="004A7942" w:rsidRDefault="00707080" w:rsidP="00707080">
            <w:pPr>
              <w:spacing w:before="240" w:after="240" w:line="278" w:lineRule="auto"/>
              <w:rPr>
                <w:lang w:val="en-US"/>
              </w:rPr>
            </w:pPr>
            <w:r w:rsidRPr="004A7942">
              <w:rPr>
                <w:lang w:val="en-US"/>
              </w:rPr>
              <w:t>Tham chiếu SanPham</w:t>
            </w:r>
          </w:p>
        </w:tc>
        <w:tc>
          <w:tcPr>
            <w:tcW w:w="3600" w:type="dxa"/>
            <w:tcMar>
              <w:top w:w="70" w:type="dxa"/>
              <w:left w:w="120" w:type="dxa"/>
              <w:bottom w:w="70" w:type="dxa"/>
              <w:right w:w="120" w:type="dxa"/>
            </w:tcMar>
          </w:tcPr>
          <w:p w14:paraId="267A7E09" w14:textId="77777777" w:rsidR="00707080" w:rsidRPr="004A7942" w:rsidRDefault="00707080" w:rsidP="00707080">
            <w:pPr>
              <w:spacing w:before="240" w:after="240" w:line="278" w:lineRule="auto"/>
              <w:rPr>
                <w:lang w:val="en-US"/>
              </w:rPr>
            </w:pPr>
            <w:r w:rsidRPr="004A7942">
              <w:rPr>
                <w:lang w:val="en-US"/>
              </w:rPr>
              <w:t>Sản phẩm đặt mua</w:t>
            </w:r>
          </w:p>
        </w:tc>
      </w:tr>
      <w:tr w:rsidR="00707080" w:rsidRPr="004A7942" w14:paraId="1B51C764" w14:textId="77777777" w:rsidTr="006B028A">
        <w:trPr>
          <w:cantSplit/>
          <w:jc w:val="center"/>
        </w:trPr>
        <w:tc>
          <w:tcPr>
            <w:tcW w:w="2160" w:type="dxa"/>
            <w:tcMar>
              <w:top w:w="70" w:type="dxa"/>
              <w:left w:w="120" w:type="dxa"/>
              <w:bottom w:w="70" w:type="dxa"/>
              <w:right w:w="120" w:type="dxa"/>
            </w:tcMar>
          </w:tcPr>
          <w:p w14:paraId="2FA893BF"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SoLuong</w:t>
            </w:r>
          </w:p>
        </w:tc>
        <w:tc>
          <w:tcPr>
            <w:tcW w:w="1584" w:type="dxa"/>
            <w:tcMar>
              <w:top w:w="70" w:type="dxa"/>
              <w:left w:w="120" w:type="dxa"/>
              <w:bottom w:w="70" w:type="dxa"/>
              <w:right w:w="120" w:type="dxa"/>
            </w:tcMar>
          </w:tcPr>
          <w:p w14:paraId="7138C699"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2A27CEF9" w14:textId="77777777" w:rsidR="00707080" w:rsidRPr="004A7942" w:rsidRDefault="00707080" w:rsidP="00707080">
            <w:pPr>
              <w:spacing w:before="240" w:after="240" w:line="278" w:lineRule="auto"/>
              <w:rPr>
                <w:lang w:val="en-US"/>
              </w:rPr>
            </w:pPr>
            <w:r w:rsidRPr="004A7942">
              <w:rPr>
                <w:lang w:val="en-US"/>
              </w:rPr>
              <w:t>Nguyên dương</w:t>
            </w:r>
          </w:p>
        </w:tc>
        <w:tc>
          <w:tcPr>
            <w:tcW w:w="3600" w:type="dxa"/>
            <w:tcMar>
              <w:top w:w="70" w:type="dxa"/>
              <w:left w:w="120" w:type="dxa"/>
              <w:bottom w:w="70" w:type="dxa"/>
              <w:right w:w="120" w:type="dxa"/>
            </w:tcMar>
          </w:tcPr>
          <w:p w14:paraId="543BF5CE" w14:textId="77777777" w:rsidR="00707080" w:rsidRPr="004A7942" w:rsidRDefault="00707080" w:rsidP="00707080">
            <w:pPr>
              <w:spacing w:before="240" w:after="240" w:line="278" w:lineRule="auto"/>
              <w:rPr>
                <w:lang w:val="en-US"/>
              </w:rPr>
            </w:pPr>
            <w:r w:rsidRPr="004A7942">
              <w:rPr>
                <w:lang w:val="en-US"/>
              </w:rPr>
              <w:t>Số lượng đặt mua</w:t>
            </w:r>
          </w:p>
        </w:tc>
      </w:tr>
      <w:tr w:rsidR="00707080" w:rsidRPr="004A7942" w14:paraId="0E0FBA0C" w14:textId="77777777" w:rsidTr="006B028A">
        <w:trPr>
          <w:cantSplit/>
          <w:jc w:val="center"/>
        </w:trPr>
        <w:tc>
          <w:tcPr>
            <w:tcW w:w="2160" w:type="dxa"/>
            <w:tcMar>
              <w:top w:w="70" w:type="dxa"/>
              <w:left w:w="120" w:type="dxa"/>
              <w:bottom w:w="70" w:type="dxa"/>
              <w:right w:w="120" w:type="dxa"/>
            </w:tcMar>
          </w:tcPr>
          <w:p w14:paraId="2B5AFBDB"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DonGia</w:t>
            </w:r>
          </w:p>
        </w:tc>
        <w:tc>
          <w:tcPr>
            <w:tcW w:w="1584" w:type="dxa"/>
            <w:tcMar>
              <w:top w:w="70" w:type="dxa"/>
              <w:left w:w="120" w:type="dxa"/>
              <w:bottom w:w="70" w:type="dxa"/>
              <w:right w:w="120" w:type="dxa"/>
            </w:tcMar>
          </w:tcPr>
          <w:p w14:paraId="5C7CC0B2"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38F95916" w14:textId="77777777" w:rsidR="00707080" w:rsidRPr="004A7942" w:rsidRDefault="00707080" w:rsidP="00707080">
            <w:pPr>
              <w:spacing w:before="240" w:after="240" w:line="278" w:lineRule="auto"/>
              <w:rPr>
                <w:lang w:val="en-US"/>
              </w:rPr>
            </w:pPr>
            <w:r w:rsidRPr="004A7942">
              <w:rPr>
                <w:lang w:val="en-US"/>
              </w:rPr>
              <w:t>&gt;= 0</w:t>
            </w:r>
          </w:p>
        </w:tc>
        <w:tc>
          <w:tcPr>
            <w:tcW w:w="3600" w:type="dxa"/>
            <w:tcMar>
              <w:top w:w="70" w:type="dxa"/>
              <w:left w:w="120" w:type="dxa"/>
              <w:bottom w:w="70" w:type="dxa"/>
              <w:right w:w="120" w:type="dxa"/>
            </w:tcMar>
          </w:tcPr>
          <w:p w14:paraId="50DB7476" w14:textId="77777777" w:rsidR="00707080" w:rsidRPr="004A7942" w:rsidRDefault="00707080" w:rsidP="00707080">
            <w:pPr>
              <w:spacing w:before="240" w:after="240" w:line="278" w:lineRule="auto"/>
              <w:rPr>
                <w:lang w:val="en-US"/>
              </w:rPr>
            </w:pPr>
            <w:r w:rsidRPr="004A7942">
              <w:rPr>
                <w:lang w:val="en-US"/>
              </w:rPr>
              <w:t>Đơn giá mua thỏa thuận</w:t>
            </w:r>
          </w:p>
        </w:tc>
      </w:tr>
      <w:tr w:rsidR="00707080" w:rsidRPr="004A7942" w14:paraId="13D449FF" w14:textId="77777777" w:rsidTr="006B028A">
        <w:trPr>
          <w:cantSplit/>
          <w:jc w:val="center"/>
        </w:trPr>
        <w:tc>
          <w:tcPr>
            <w:tcW w:w="2160" w:type="dxa"/>
            <w:tcMar>
              <w:top w:w="70" w:type="dxa"/>
              <w:left w:w="120" w:type="dxa"/>
              <w:bottom w:w="70" w:type="dxa"/>
              <w:right w:w="120" w:type="dxa"/>
            </w:tcMar>
          </w:tcPr>
          <w:p w14:paraId="0C611669"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ThanhTien</w:t>
            </w:r>
          </w:p>
        </w:tc>
        <w:tc>
          <w:tcPr>
            <w:tcW w:w="1584" w:type="dxa"/>
            <w:tcMar>
              <w:top w:w="70" w:type="dxa"/>
              <w:left w:w="120" w:type="dxa"/>
              <w:bottom w:w="70" w:type="dxa"/>
              <w:right w:w="120" w:type="dxa"/>
            </w:tcMar>
          </w:tcPr>
          <w:p w14:paraId="03A56887"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7BA7C739" w14:textId="77777777" w:rsidR="00707080" w:rsidRPr="004A7942" w:rsidRDefault="00707080" w:rsidP="00707080">
            <w:pPr>
              <w:spacing w:before="240" w:after="240" w:line="278" w:lineRule="auto"/>
              <w:rPr>
                <w:lang w:val="en-US"/>
              </w:rPr>
            </w:pPr>
            <w:r w:rsidRPr="004A7942">
              <w:rPr>
                <w:lang w:val="en-US"/>
              </w:rPr>
              <w:t>&gt;= 0</w:t>
            </w:r>
          </w:p>
        </w:tc>
        <w:tc>
          <w:tcPr>
            <w:tcW w:w="3600" w:type="dxa"/>
            <w:tcMar>
              <w:top w:w="70" w:type="dxa"/>
              <w:left w:w="120" w:type="dxa"/>
              <w:bottom w:w="70" w:type="dxa"/>
              <w:right w:w="120" w:type="dxa"/>
            </w:tcMar>
          </w:tcPr>
          <w:p w14:paraId="6E92E125" w14:textId="77777777" w:rsidR="00707080" w:rsidRPr="004A7942" w:rsidRDefault="00707080" w:rsidP="00707080">
            <w:pPr>
              <w:spacing w:before="240" w:after="240" w:line="278" w:lineRule="auto"/>
              <w:rPr>
                <w:lang w:val="en-US"/>
              </w:rPr>
            </w:pPr>
            <w:r w:rsidRPr="004A7942">
              <w:rPr>
                <w:lang w:val="en-US"/>
              </w:rPr>
              <w:t>Thành tiền dòng = Số lượng * Đơn giá</w:t>
            </w:r>
          </w:p>
        </w:tc>
      </w:tr>
      <w:tr w:rsidR="00707080" w:rsidRPr="004A7942" w14:paraId="0133ED73" w14:textId="77777777" w:rsidTr="006B028A">
        <w:trPr>
          <w:cantSplit/>
          <w:jc w:val="center"/>
        </w:trPr>
        <w:tc>
          <w:tcPr>
            <w:tcW w:w="2160" w:type="dxa"/>
            <w:tcMar>
              <w:top w:w="70" w:type="dxa"/>
              <w:left w:w="120" w:type="dxa"/>
              <w:bottom w:w="70" w:type="dxa"/>
              <w:right w:w="120" w:type="dxa"/>
            </w:tcMar>
          </w:tcPr>
          <w:p w14:paraId="5227715C"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createdAt</w:t>
            </w:r>
          </w:p>
        </w:tc>
        <w:tc>
          <w:tcPr>
            <w:tcW w:w="1584" w:type="dxa"/>
            <w:tcMar>
              <w:top w:w="70" w:type="dxa"/>
              <w:left w:w="120" w:type="dxa"/>
              <w:bottom w:w="70" w:type="dxa"/>
              <w:right w:w="120" w:type="dxa"/>
            </w:tcMar>
          </w:tcPr>
          <w:p w14:paraId="4E34B954"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Date</w:t>
            </w:r>
          </w:p>
        </w:tc>
        <w:tc>
          <w:tcPr>
            <w:tcW w:w="2016" w:type="dxa"/>
            <w:tcMar>
              <w:top w:w="70" w:type="dxa"/>
              <w:left w:w="120" w:type="dxa"/>
              <w:bottom w:w="70" w:type="dxa"/>
              <w:right w:w="120" w:type="dxa"/>
            </w:tcMar>
          </w:tcPr>
          <w:p w14:paraId="57B69C5D" w14:textId="77777777" w:rsidR="00707080" w:rsidRPr="004A7942" w:rsidRDefault="00707080" w:rsidP="00707080">
            <w:pPr>
              <w:spacing w:before="240" w:after="240" w:line="278" w:lineRule="auto"/>
              <w:rPr>
                <w:lang w:val="en-US"/>
              </w:rPr>
            </w:pPr>
            <w:r w:rsidRPr="004A7942">
              <w:rPr>
                <w:lang w:val="en-US"/>
              </w:rPr>
              <w:t>Tự động</w:t>
            </w:r>
          </w:p>
        </w:tc>
        <w:tc>
          <w:tcPr>
            <w:tcW w:w="3600" w:type="dxa"/>
            <w:tcMar>
              <w:top w:w="70" w:type="dxa"/>
              <w:left w:w="120" w:type="dxa"/>
              <w:bottom w:w="70" w:type="dxa"/>
              <w:right w:w="120" w:type="dxa"/>
            </w:tcMar>
          </w:tcPr>
          <w:p w14:paraId="13997541" w14:textId="77777777" w:rsidR="00707080" w:rsidRPr="004A7942" w:rsidRDefault="00707080" w:rsidP="00707080">
            <w:pPr>
              <w:spacing w:before="240" w:after="240" w:line="278" w:lineRule="auto"/>
              <w:rPr>
                <w:lang w:val="en-US"/>
              </w:rPr>
            </w:pPr>
            <w:r w:rsidRPr="004A7942">
              <w:rPr>
                <w:lang w:val="en-US"/>
              </w:rPr>
              <w:t>Thời điểm tạo bản ghi</w:t>
            </w:r>
          </w:p>
        </w:tc>
      </w:tr>
    </w:tbl>
    <w:p w14:paraId="4028F60C" w14:textId="77777777" w:rsidR="00707080" w:rsidRPr="004A7942" w:rsidRDefault="00707080" w:rsidP="00707080">
      <w:pPr>
        <w:spacing w:before="240" w:after="240"/>
        <w:rPr>
          <w:lang w:val="en-US"/>
        </w:rPr>
      </w:pPr>
    </w:p>
    <w:p w14:paraId="7E73F6B6" w14:textId="77777777" w:rsidR="00707080" w:rsidRPr="004A7942" w:rsidRDefault="00707080" w:rsidP="00707080">
      <w:pPr>
        <w:spacing w:before="240" w:after="240"/>
        <w:rPr>
          <w:lang w:val="en-US"/>
        </w:rPr>
      </w:pPr>
      <w:r w:rsidRPr="004A7942">
        <w:rPr>
          <w:b/>
          <w:lang w:val="en-US"/>
        </w:rPr>
        <w:t>Nhóm 4 - Nghiệp vụ Bán hàng &amp; Hóa đơn</w:t>
      </w:r>
    </w:p>
    <w:p w14:paraId="41CC8CF1" w14:textId="77777777" w:rsidR="00707080" w:rsidRPr="004A7942" w:rsidRDefault="00707080" w:rsidP="00C049E2">
      <w:pPr>
        <w:pStyle w:val="Heading3"/>
        <w:rPr>
          <w:lang w:val="en-US"/>
        </w:rPr>
      </w:pPr>
      <w:bookmarkStart w:id="145" w:name="_Toc242052872"/>
      <w:bookmarkStart w:id="146" w:name="_Toc242272902"/>
      <w:r w:rsidRPr="004A7942">
        <w:rPr>
          <w:lang w:val="vi-VN"/>
        </w:rPr>
        <w:lastRenderedPageBreak/>
        <w:t>4</w:t>
      </w:r>
      <w:r w:rsidRPr="004A7942">
        <w:rPr>
          <w:lang w:val="en-US"/>
        </w:rPr>
        <w:t>.2.10. Collection: DonHang</w:t>
      </w:r>
      <w:bookmarkEnd w:id="145"/>
      <w:bookmarkEnd w:id="146"/>
    </w:p>
    <w:p w14:paraId="5F47D7E2" w14:textId="77777777" w:rsidR="00707080" w:rsidRPr="004A7942" w:rsidRDefault="00707080" w:rsidP="00707080">
      <w:pPr>
        <w:spacing w:before="240" w:after="240"/>
        <w:rPr>
          <w:lang w:val="en-US"/>
        </w:rPr>
      </w:pPr>
      <w:r w:rsidRPr="004A7942">
        <w:rPr>
          <w:i/>
          <w:lang w:val="en-US"/>
        </w:rPr>
        <w:t>Đơn hàng bán lẻ phát sinh tại quầy thu ngân POS, ghi nhận chiết khấu voucher và doanh thu.</w:t>
      </w:r>
    </w:p>
    <w:p w14:paraId="6231ED3D" w14:textId="77777777" w:rsidR="00707080" w:rsidRPr="004A7942" w:rsidRDefault="00707080" w:rsidP="00707080">
      <w:pPr>
        <w:spacing w:before="240" w:after="240"/>
        <w:rPr>
          <w:lang w:val="fr-FR"/>
        </w:rPr>
      </w:pPr>
      <w:r w:rsidRPr="004A7942">
        <w:rPr>
          <w:b/>
          <w:lang w:val="fr-FR"/>
        </w:rPr>
        <w:t xml:space="preserve">Bảng </w:t>
      </w:r>
      <w:r w:rsidRPr="004A7942">
        <w:rPr>
          <w:b/>
          <w:lang w:val="vi-VN"/>
        </w:rPr>
        <w:t>4</w:t>
      </w:r>
      <w:r w:rsidRPr="004A7942">
        <w:rPr>
          <w:b/>
          <w:lang w:val="fr-FR"/>
        </w:rPr>
        <w:t>.10. Cấu trúc dữ liệu collection DonHang</w:t>
      </w:r>
    </w:p>
    <w:tbl>
      <w:tblPr>
        <w:tblStyle w:val="TableGrid"/>
        <w:tblW w:w="0" w:type="auto"/>
        <w:jc w:val="center"/>
        <w:tblLayout w:type="fixed"/>
        <w:tblLook w:val="04A0" w:firstRow="1" w:lastRow="0" w:firstColumn="1" w:lastColumn="0" w:noHBand="0" w:noVBand="1"/>
      </w:tblPr>
      <w:tblGrid>
        <w:gridCol w:w="2160"/>
        <w:gridCol w:w="1584"/>
        <w:gridCol w:w="2016"/>
        <w:gridCol w:w="3600"/>
      </w:tblGrid>
      <w:tr w:rsidR="00707080" w:rsidRPr="004A7942" w14:paraId="316901BE" w14:textId="77777777" w:rsidTr="006B028A">
        <w:trPr>
          <w:cantSplit/>
          <w:tblHeader/>
          <w:jc w:val="center"/>
        </w:trPr>
        <w:tc>
          <w:tcPr>
            <w:tcW w:w="2160" w:type="dxa"/>
            <w:shd w:val="clear" w:color="auto" w:fill="F1F5F9"/>
            <w:tcMar>
              <w:top w:w="100" w:type="dxa"/>
              <w:left w:w="120" w:type="dxa"/>
              <w:bottom w:w="100" w:type="dxa"/>
              <w:right w:w="120" w:type="dxa"/>
            </w:tcMar>
          </w:tcPr>
          <w:p w14:paraId="30672BD5" w14:textId="77777777" w:rsidR="00707080" w:rsidRPr="004A7942" w:rsidRDefault="00707080" w:rsidP="00707080">
            <w:pPr>
              <w:spacing w:before="240" w:after="240" w:line="278" w:lineRule="auto"/>
              <w:rPr>
                <w:lang w:val="en-US"/>
              </w:rPr>
            </w:pPr>
            <w:r w:rsidRPr="004A7942">
              <w:rPr>
                <w:b/>
                <w:lang w:val="en-US"/>
              </w:rPr>
              <w:t>Tên trường</w:t>
            </w:r>
          </w:p>
        </w:tc>
        <w:tc>
          <w:tcPr>
            <w:tcW w:w="1584" w:type="dxa"/>
            <w:shd w:val="clear" w:color="auto" w:fill="F1F5F9"/>
            <w:tcMar>
              <w:top w:w="100" w:type="dxa"/>
              <w:left w:w="120" w:type="dxa"/>
              <w:bottom w:w="100" w:type="dxa"/>
              <w:right w:w="120" w:type="dxa"/>
            </w:tcMar>
          </w:tcPr>
          <w:p w14:paraId="010948B9" w14:textId="77777777" w:rsidR="00707080" w:rsidRPr="004A7942" w:rsidRDefault="00707080" w:rsidP="00707080">
            <w:pPr>
              <w:spacing w:before="240" w:after="240" w:line="278" w:lineRule="auto"/>
              <w:rPr>
                <w:lang w:val="en-US"/>
              </w:rPr>
            </w:pPr>
            <w:r w:rsidRPr="004A7942">
              <w:rPr>
                <w:b/>
                <w:lang w:val="en-US"/>
              </w:rPr>
              <w:t>Kiểu dữ liệu</w:t>
            </w:r>
          </w:p>
        </w:tc>
        <w:tc>
          <w:tcPr>
            <w:tcW w:w="2016" w:type="dxa"/>
            <w:shd w:val="clear" w:color="auto" w:fill="F1F5F9"/>
            <w:tcMar>
              <w:top w:w="100" w:type="dxa"/>
              <w:left w:w="120" w:type="dxa"/>
              <w:bottom w:w="100" w:type="dxa"/>
              <w:right w:w="120" w:type="dxa"/>
            </w:tcMar>
          </w:tcPr>
          <w:p w14:paraId="5C37997A" w14:textId="77777777" w:rsidR="00707080" w:rsidRPr="004A7942" w:rsidRDefault="00707080" w:rsidP="00707080">
            <w:pPr>
              <w:spacing w:before="240" w:after="240" w:line="278" w:lineRule="auto"/>
              <w:rPr>
                <w:lang w:val="en-US"/>
              </w:rPr>
            </w:pPr>
            <w:r w:rsidRPr="004A7942">
              <w:rPr>
                <w:b/>
                <w:lang w:val="en-US"/>
              </w:rPr>
              <w:t>Ràng buộc</w:t>
            </w:r>
          </w:p>
        </w:tc>
        <w:tc>
          <w:tcPr>
            <w:tcW w:w="3600" w:type="dxa"/>
            <w:shd w:val="clear" w:color="auto" w:fill="F1F5F9"/>
            <w:tcMar>
              <w:top w:w="100" w:type="dxa"/>
              <w:left w:w="120" w:type="dxa"/>
              <w:bottom w:w="100" w:type="dxa"/>
              <w:right w:w="120" w:type="dxa"/>
            </w:tcMar>
          </w:tcPr>
          <w:p w14:paraId="5C07C6F8" w14:textId="77777777" w:rsidR="00707080" w:rsidRPr="004A7942" w:rsidRDefault="00707080" w:rsidP="00707080">
            <w:pPr>
              <w:spacing w:before="240" w:after="240" w:line="278" w:lineRule="auto"/>
              <w:rPr>
                <w:lang w:val="en-US"/>
              </w:rPr>
            </w:pPr>
            <w:r w:rsidRPr="004A7942">
              <w:rPr>
                <w:b/>
                <w:lang w:val="en-US"/>
              </w:rPr>
              <w:t>Mô tả</w:t>
            </w:r>
          </w:p>
        </w:tc>
      </w:tr>
      <w:tr w:rsidR="00707080" w:rsidRPr="004A7942" w14:paraId="78EA9886" w14:textId="77777777" w:rsidTr="006B028A">
        <w:trPr>
          <w:cantSplit/>
          <w:jc w:val="center"/>
        </w:trPr>
        <w:tc>
          <w:tcPr>
            <w:tcW w:w="2160" w:type="dxa"/>
            <w:tcMar>
              <w:top w:w="70" w:type="dxa"/>
              <w:left w:w="120" w:type="dxa"/>
              <w:bottom w:w="70" w:type="dxa"/>
              <w:right w:w="120" w:type="dxa"/>
            </w:tcMar>
          </w:tcPr>
          <w:p w14:paraId="2474B436"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_id</w:t>
            </w:r>
          </w:p>
        </w:tc>
        <w:tc>
          <w:tcPr>
            <w:tcW w:w="1584" w:type="dxa"/>
            <w:tcMar>
              <w:top w:w="70" w:type="dxa"/>
              <w:left w:w="120" w:type="dxa"/>
              <w:bottom w:w="70" w:type="dxa"/>
              <w:right w:w="120" w:type="dxa"/>
            </w:tcMar>
          </w:tcPr>
          <w:p w14:paraId="2C323B75"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ObjectId</w:t>
            </w:r>
          </w:p>
        </w:tc>
        <w:tc>
          <w:tcPr>
            <w:tcW w:w="2016" w:type="dxa"/>
            <w:tcMar>
              <w:top w:w="70" w:type="dxa"/>
              <w:left w:w="120" w:type="dxa"/>
              <w:bottom w:w="70" w:type="dxa"/>
              <w:right w:w="120" w:type="dxa"/>
            </w:tcMar>
          </w:tcPr>
          <w:p w14:paraId="1E1FC80E" w14:textId="77777777" w:rsidR="00707080" w:rsidRPr="004A7942" w:rsidRDefault="00707080" w:rsidP="00707080">
            <w:pPr>
              <w:spacing w:before="240" w:after="240" w:line="278" w:lineRule="auto"/>
              <w:rPr>
                <w:lang w:val="en-US"/>
              </w:rPr>
            </w:pPr>
            <w:r w:rsidRPr="004A7942">
              <w:rPr>
                <w:lang w:val="en-US"/>
              </w:rPr>
              <w:t>PK</w:t>
            </w:r>
          </w:p>
        </w:tc>
        <w:tc>
          <w:tcPr>
            <w:tcW w:w="3600" w:type="dxa"/>
            <w:tcMar>
              <w:top w:w="70" w:type="dxa"/>
              <w:left w:w="120" w:type="dxa"/>
              <w:bottom w:w="70" w:type="dxa"/>
              <w:right w:w="120" w:type="dxa"/>
            </w:tcMar>
          </w:tcPr>
          <w:p w14:paraId="444A7EAD" w14:textId="77777777" w:rsidR="00707080" w:rsidRPr="004A7942" w:rsidRDefault="00707080" w:rsidP="00707080">
            <w:pPr>
              <w:spacing w:before="240" w:after="240" w:line="278" w:lineRule="auto"/>
              <w:rPr>
                <w:lang w:val="en-US"/>
              </w:rPr>
            </w:pPr>
            <w:r w:rsidRPr="004A7942">
              <w:rPr>
                <w:lang w:val="en-US"/>
              </w:rPr>
              <w:t>Khóa chính tự sinh</w:t>
            </w:r>
          </w:p>
        </w:tc>
      </w:tr>
      <w:tr w:rsidR="00707080" w:rsidRPr="004A7942" w14:paraId="0C8EBF2A" w14:textId="77777777" w:rsidTr="006B028A">
        <w:trPr>
          <w:cantSplit/>
          <w:jc w:val="center"/>
        </w:trPr>
        <w:tc>
          <w:tcPr>
            <w:tcW w:w="2160" w:type="dxa"/>
            <w:tcMar>
              <w:top w:w="70" w:type="dxa"/>
              <w:left w:w="120" w:type="dxa"/>
              <w:bottom w:w="70" w:type="dxa"/>
              <w:right w:w="120" w:type="dxa"/>
            </w:tcMar>
          </w:tcPr>
          <w:p w14:paraId="5AEA392D"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MaDH</w:t>
            </w:r>
          </w:p>
        </w:tc>
        <w:tc>
          <w:tcPr>
            <w:tcW w:w="1584" w:type="dxa"/>
            <w:tcMar>
              <w:top w:w="70" w:type="dxa"/>
              <w:left w:w="120" w:type="dxa"/>
              <w:bottom w:w="70" w:type="dxa"/>
              <w:right w:w="120" w:type="dxa"/>
            </w:tcMar>
          </w:tcPr>
          <w:p w14:paraId="66A04DC9"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2ED4FB13" w14:textId="77777777" w:rsidR="00707080" w:rsidRPr="004A7942" w:rsidRDefault="00707080" w:rsidP="00707080">
            <w:pPr>
              <w:spacing w:before="240" w:after="240" w:line="278" w:lineRule="auto"/>
              <w:rPr>
                <w:lang w:val="en-US"/>
              </w:rPr>
            </w:pPr>
            <w:r w:rsidRPr="004A7942">
              <w:rPr>
                <w:lang w:val="en-US"/>
              </w:rPr>
              <w:t>Unique, Tự sinh (DHxxx)</w:t>
            </w:r>
          </w:p>
        </w:tc>
        <w:tc>
          <w:tcPr>
            <w:tcW w:w="3600" w:type="dxa"/>
            <w:tcMar>
              <w:top w:w="70" w:type="dxa"/>
              <w:left w:w="120" w:type="dxa"/>
              <w:bottom w:w="70" w:type="dxa"/>
              <w:right w:w="120" w:type="dxa"/>
            </w:tcMar>
          </w:tcPr>
          <w:p w14:paraId="3BB0E6B0" w14:textId="77777777" w:rsidR="00707080" w:rsidRPr="004A7942" w:rsidRDefault="00707080" w:rsidP="00707080">
            <w:pPr>
              <w:spacing w:before="240" w:after="240" w:line="278" w:lineRule="auto"/>
              <w:rPr>
                <w:lang w:val="en-US"/>
              </w:rPr>
            </w:pPr>
            <w:r w:rsidRPr="004A7942">
              <w:rPr>
                <w:lang w:val="en-US"/>
              </w:rPr>
              <w:t>Mã đơn bán hàng tại quầy POS</w:t>
            </w:r>
          </w:p>
        </w:tc>
      </w:tr>
      <w:tr w:rsidR="00707080" w:rsidRPr="004A7942" w14:paraId="22931500" w14:textId="77777777" w:rsidTr="006B028A">
        <w:trPr>
          <w:cantSplit/>
          <w:jc w:val="center"/>
        </w:trPr>
        <w:tc>
          <w:tcPr>
            <w:tcW w:w="2160" w:type="dxa"/>
            <w:tcMar>
              <w:top w:w="70" w:type="dxa"/>
              <w:left w:w="120" w:type="dxa"/>
              <w:bottom w:w="70" w:type="dxa"/>
              <w:right w:w="120" w:type="dxa"/>
            </w:tcMar>
          </w:tcPr>
          <w:p w14:paraId="5B485DD6"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MaKH</w:t>
            </w:r>
          </w:p>
        </w:tc>
        <w:tc>
          <w:tcPr>
            <w:tcW w:w="1584" w:type="dxa"/>
            <w:tcMar>
              <w:top w:w="70" w:type="dxa"/>
              <w:left w:w="120" w:type="dxa"/>
              <w:bottom w:w="70" w:type="dxa"/>
              <w:right w:w="120" w:type="dxa"/>
            </w:tcMar>
          </w:tcPr>
          <w:p w14:paraId="0244C1B3"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 / ObjectId</w:t>
            </w:r>
          </w:p>
        </w:tc>
        <w:tc>
          <w:tcPr>
            <w:tcW w:w="2016" w:type="dxa"/>
            <w:tcMar>
              <w:top w:w="70" w:type="dxa"/>
              <w:left w:w="120" w:type="dxa"/>
              <w:bottom w:w="70" w:type="dxa"/>
              <w:right w:w="120" w:type="dxa"/>
            </w:tcMar>
          </w:tcPr>
          <w:p w14:paraId="22C7932C" w14:textId="77777777" w:rsidR="00707080" w:rsidRPr="004A7942" w:rsidRDefault="00707080" w:rsidP="00707080">
            <w:pPr>
              <w:spacing w:before="240" w:after="240" w:line="278" w:lineRule="auto"/>
              <w:rPr>
                <w:lang w:val="en-US"/>
              </w:rPr>
            </w:pPr>
            <w:r w:rsidRPr="004A7942">
              <w:rPr>
                <w:lang w:val="en-US"/>
              </w:rPr>
              <w:t>Tham chiếu KhachHang</w:t>
            </w:r>
          </w:p>
        </w:tc>
        <w:tc>
          <w:tcPr>
            <w:tcW w:w="3600" w:type="dxa"/>
            <w:tcMar>
              <w:top w:w="70" w:type="dxa"/>
              <w:left w:w="120" w:type="dxa"/>
              <w:bottom w:w="70" w:type="dxa"/>
              <w:right w:w="120" w:type="dxa"/>
            </w:tcMar>
          </w:tcPr>
          <w:p w14:paraId="5D65B9BB" w14:textId="77777777" w:rsidR="00707080" w:rsidRPr="004A7942" w:rsidRDefault="00707080" w:rsidP="00707080">
            <w:pPr>
              <w:spacing w:before="240" w:after="240" w:line="278" w:lineRule="auto"/>
              <w:rPr>
                <w:lang w:val="en-US"/>
              </w:rPr>
            </w:pPr>
            <w:r w:rsidRPr="004A7942">
              <w:rPr>
                <w:lang w:val="en-US"/>
              </w:rPr>
              <w:t>Khách hàng mua (hoặc khách lẻ)</w:t>
            </w:r>
          </w:p>
        </w:tc>
      </w:tr>
      <w:tr w:rsidR="00707080" w:rsidRPr="004A7942" w14:paraId="208E6108" w14:textId="77777777" w:rsidTr="006B028A">
        <w:trPr>
          <w:cantSplit/>
          <w:jc w:val="center"/>
        </w:trPr>
        <w:tc>
          <w:tcPr>
            <w:tcW w:w="2160" w:type="dxa"/>
            <w:tcMar>
              <w:top w:w="70" w:type="dxa"/>
              <w:left w:w="120" w:type="dxa"/>
              <w:bottom w:w="70" w:type="dxa"/>
              <w:right w:w="120" w:type="dxa"/>
            </w:tcMar>
          </w:tcPr>
          <w:p w14:paraId="7F996136"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MaNV</w:t>
            </w:r>
          </w:p>
        </w:tc>
        <w:tc>
          <w:tcPr>
            <w:tcW w:w="1584" w:type="dxa"/>
            <w:tcMar>
              <w:top w:w="70" w:type="dxa"/>
              <w:left w:w="120" w:type="dxa"/>
              <w:bottom w:w="70" w:type="dxa"/>
              <w:right w:w="120" w:type="dxa"/>
            </w:tcMar>
          </w:tcPr>
          <w:p w14:paraId="3A334802"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 / ObjectId</w:t>
            </w:r>
          </w:p>
        </w:tc>
        <w:tc>
          <w:tcPr>
            <w:tcW w:w="2016" w:type="dxa"/>
            <w:tcMar>
              <w:top w:w="70" w:type="dxa"/>
              <w:left w:w="120" w:type="dxa"/>
              <w:bottom w:w="70" w:type="dxa"/>
              <w:right w:w="120" w:type="dxa"/>
            </w:tcMar>
          </w:tcPr>
          <w:p w14:paraId="5C5E4413" w14:textId="77777777" w:rsidR="00707080" w:rsidRPr="004A7942" w:rsidRDefault="00707080" w:rsidP="00707080">
            <w:pPr>
              <w:spacing w:before="240" w:after="240" w:line="278" w:lineRule="auto"/>
              <w:rPr>
                <w:lang w:val="en-US"/>
              </w:rPr>
            </w:pPr>
            <w:r w:rsidRPr="004A7942">
              <w:rPr>
                <w:lang w:val="en-US"/>
              </w:rPr>
              <w:t>Tham chiếu NhanVien</w:t>
            </w:r>
          </w:p>
        </w:tc>
        <w:tc>
          <w:tcPr>
            <w:tcW w:w="3600" w:type="dxa"/>
            <w:tcMar>
              <w:top w:w="70" w:type="dxa"/>
              <w:left w:w="120" w:type="dxa"/>
              <w:bottom w:w="70" w:type="dxa"/>
              <w:right w:w="120" w:type="dxa"/>
            </w:tcMar>
          </w:tcPr>
          <w:p w14:paraId="27667474" w14:textId="77777777" w:rsidR="00707080" w:rsidRPr="004A7942" w:rsidRDefault="00707080" w:rsidP="00707080">
            <w:pPr>
              <w:spacing w:before="240" w:after="240" w:line="278" w:lineRule="auto"/>
              <w:rPr>
                <w:lang w:val="en-US"/>
              </w:rPr>
            </w:pPr>
            <w:r w:rsidRPr="004A7942">
              <w:rPr>
                <w:lang w:val="en-US"/>
              </w:rPr>
              <w:t>Nhân viên thu ngân lập đơn</w:t>
            </w:r>
          </w:p>
        </w:tc>
      </w:tr>
      <w:tr w:rsidR="00707080" w:rsidRPr="004A7942" w14:paraId="7CD8CD10" w14:textId="77777777" w:rsidTr="006B028A">
        <w:trPr>
          <w:cantSplit/>
          <w:jc w:val="center"/>
        </w:trPr>
        <w:tc>
          <w:tcPr>
            <w:tcW w:w="2160" w:type="dxa"/>
            <w:tcMar>
              <w:top w:w="70" w:type="dxa"/>
              <w:left w:w="120" w:type="dxa"/>
              <w:bottom w:w="70" w:type="dxa"/>
              <w:right w:w="120" w:type="dxa"/>
            </w:tcMar>
          </w:tcPr>
          <w:p w14:paraId="112D300C"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NgayDat</w:t>
            </w:r>
          </w:p>
        </w:tc>
        <w:tc>
          <w:tcPr>
            <w:tcW w:w="1584" w:type="dxa"/>
            <w:tcMar>
              <w:top w:w="70" w:type="dxa"/>
              <w:left w:w="120" w:type="dxa"/>
              <w:bottom w:w="70" w:type="dxa"/>
              <w:right w:w="120" w:type="dxa"/>
            </w:tcMar>
          </w:tcPr>
          <w:p w14:paraId="0D99026C"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41FE9657" w14:textId="77777777" w:rsidR="00707080" w:rsidRPr="004A7942" w:rsidRDefault="00707080" w:rsidP="00707080">
            <w:pPr>
              <w:spacing w:before="240" w:after="240" w:line="278" w:lineRule="auto"/>
              <w:rPr>
                <w:lang w:val="en-US"/>
              </w:rPr>
            </w:pPr>
            <w:r w:rsidRPr="004A7942">
              <w:rPr>
                <w:lang w:val="en-US"/>
              </w:rPr>
              <w:t>YYYY-MM-DD</w:t>
            </w:r>
          </w:p>
        </w:tc>
        <w:tc>
          <w:tcPr>
            <w:tcW w:w="3600" w:type="dxa"/>
            <w:tcMar>
              <w:top w:w="70" w:type="dxa"/>
              <w:left w:w="120" w:type="dxa"/>
              <w:bottom w:w="70" w:type="dxa"/>
              <w:right w:w="120" w:type="dxa"/>
            </w:tcMar>
          </w:tcPr>
          <w:p w14:paraId="5EDA6EC8" w14:textId="77777777" w:rsidR="00707080" w:rsidRPr="004A7942" w:rsidRDefault="00707080" w:rsidP="00707080">
            <w:pPr>
              <w:spacing w:before="240" w:after="240" w:line="278" w:lineRule="auto"/>
              <w:rPr>
                <w:lang w:val="en-US"/>
              </w:rPr>
            </w:pPr>
            <w:r w:rsidRPr="004A7942">
              <w:rPr>
                <w:lang w:val="en-US"/>
              </w:rPr>
              <w:t>Thời điểm giao dịch bán hàng</w:t>
            </w:r>
          </w:p>
        </w:tc>
      </w:tr>
      <w:tr w:rsidR="00707080" w:rsidRPr="004A7942" w14:paraId="6E471812" w14:textId="77777777" w:rsidTr="006B028A">
        <w:trPr>
          <w:cantSplit/>
          <w:jc w:val="center"/>
        </w:trPr>
        <w:tc>
          <w:tcPr>
            <w:tcW w:w="2160" w:type="dxa"/>
            <w:tcMar>
              <w:top w:w="70" w:type="dxa"/>
              <w:left w:w="120" w:type="dxa"/>
              <w:bottom w:w="70" w:type="dxa"/>
              <w:right w:w="120" w:type="dxa"/>
            </w:tcMar>
          </w:tcPr>
          <w:p w14:paraId="243FD9EC"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TongTien</w:t>
            </w:r>
          </w:p>
        </w:tc>
        <w:tc>
          <w:tcPr>
            <w:tcW w:w="1584" w:type="dxa"/>
            <w:tcMar>
              <w:top w:w="70" w:type="dxa"/>
              <w:left w:w="120" w:type="dxa"/>
              <w:bottom w:w="70" w:type="dxa"/>
              <w:right w:w="120" w:type="dxa"/>
            </w:tcMar>
          </w:tcPr>
          <w:p w14:paraId="4097F6FF"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20EB5A52" w14:textId="77777777" w:rsidR="00707080" w:rsidRPr="004A7942" w:rsidRDefault="00707080" w:rsidP="00707080">
            <w:pPr>
              <w:spacing w:before="240" w:after="240" w:line="278" w:lineRule="auto"/>
              <w:rPr>
                <w:lang w:val="en-US"/>
              </w:rPr>
            </w:pPr>
            <w:r w:rsidRPr="004A7942">
              <w:rPr>
                <w:lang w:val="en-US"/>
              </w:rPr>
              <w:t>&gt;= 0</w:t>
            </w:r>
          </w:p>
        </w:tc>
        <w:tc>
          <w:tcPr>
            <w:tcW w:w="3600" w:type="dxa"/>
            <w:tcMar>
              <w:top w:w="70" w:type="dxa"/>
              <w:left w:w="120" w:type="dxa"/>
              <w:bottom w:w="70" w:type="dxa"/>
              <w:right w:w="120" w:type="dxa"/>
            </w:tcMar>
          </w:tcPr>
          <w:p w14:paraId="7FF4D2C7" w14:textId="77777777" w:rsidR="00707080" w:rsidRPr="004A7942" w:rsidRDefault="00707080" w:rsidP="00707080">
            <w:pPr>
              <w:spacing w:before="240" w:after="240" w:line="278" w:lineRule="auto"/>
              <w:rPr>
                <w:lang w:val="en-US"/>
              </w:rPr>
            </w:pPr>
            <w:r w:rsidRPr="004A7942">
              <w:rPr>
                <w:lang w:val="en-US"/>
              </w:rPr>
              <w:t>Tổng tiền hàng trước chiết khấu</w:t>
            </w:r>
          </w:p>
        </w:tc>
      </w:tr>
      <w:tr w:rsidR="00707080" w:rsidRPr="004A7942" w14:paraId="1F2B7F4E" w14:textId="77777777" w:rsidTr="006B028A">
        <w:trPr>
          <w:cantSplit/>
          <w:jc w:val="center"/>
        </w:trPr>
        <w:tc>
          <w:tcPr>
            <w:tcW w:w="2160" w:type="dxa"/>
            <w:tcMar>
              <w:top w:w="70" w:type="dxa"/>
              <w:left w:w="120" w:type="dxa"/>
              <w:bottom w:w="70" w:type="dxa"/>
              <w:right w:w="120" w:type="dxa"/>
            </w:tcMar>
          </w:tcPr>
          <w:p w14:paraId="38736D71"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TienGiam</w:t>
            </w:r>
          </w:p>
        </w:tc>
        <w:tc>
          <w:tcPr>
            <w:tcW w:w="1584" w:type="dxa"/>
            <w:tcMar>
              <w:top w:w="70" w:type="dxa"/>
              <w:left w:w="120" w:type="dxa"/>
              <w:bottom w:w="70" w:type="dxa"/>
              <w:right w:w="120" w:type="dxa"/>
            </w:tcMar>
          </w:tcPr>
          <w:p w14:paraId="3F3A481D"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39ED65FD" w14:textId="77777777" w:rsidR="00707080" w:rsidRPr="004A7942" w:rsidRDefault="00707080" w:rsidP="00707080">
            <w:pPr>
              <w:spacing w:before="240" w:after="240" w:line="278" w:lineRule="auto"/>
              <w:rPr>
                <w:lang w:val="en-US"/>
              </w:rPr>
            </w:pPr>
            <w:r w:rsidRPr="004A7942">
              <w:rPr>
                <w:lang w:val="en-US"/>
              </w:rPr>
              <w:t>&gt;= 0</w:t>
            </w:r>
          </w:p>
        </w:tc>
        <w:tc>
          <w:tcPr>
            <w:tcW w:w="3600" w:type="dxa"/>
            <w:tcMar>
              <w:top w:w="70" w:type="dxa"/>
              <w:left w:w="120" w:type="dxa"/>
              <w:bottom w:w="70" w:type="dxa"/>
              <w:right w:w="120" w:type="dxa"/>
            </w:tcMar>
          </w:tcPr>
          <w:p w14:paraId="636E7280" w14:textId="77777777" w:rsidR="00707080" w:rsidRPr="004A7942" w:rsidRDefault="00707080" w:rsidP="00707080">
            <w:pPr>
              <w:spacing w:before="240" w:after="240" w:line="278" w:lineRule="auto"/>
              <w:rPr>
                <w:lang w:val="en-US"/>
              </w:rPr>
            </w:pPr>
            <w:r w:rsidRPr="004A7942">
              <w:rPr>
                <w:lang w:val="en-US"/>
              </w:rPr>
              <w:t>Số tiền giảm trừ khuyến mãi / voucher</w:t>
            </w:r>
          </w:p>
        </w:tc>
      </w:tr>
      <w:tr w:rsidR="00707080" w:rsidRPr="004A7942" w14:paraId="5BC9EA5C" w14:textId="77777777" w:rsidTr="006B028A">
        <w:trPr>
          <w:cantSplit/>
          <w:jc w:val="center"/>
        </w:trPr>
        <w:tc>
          <w:tcPr>
            <w:tcW w:w="2160" w:type="dxa"/>
            <w:tcMar>
              <w:top w:w="70" w:type="dxa"/>
              <w:left w:w="120" w:type="dxa"/>
              <w:bottom w:w="70" w:type="dxa"/>
              <w:right w:w="120" w:type="dxa"/>
            </w:tcMar>
          </w:tcPr>
          <w:p w14:paraId="62BF8EE7"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lastRenderedPageBreak/>
              <w:t>ThanhTien</w:t>
            </w:r>
          </w:p>
        </w:tc>
        <w:tc>
          <w:tcPr>
            <w:tcW w:w="1584" w:type="dxa"/>
            <w:tcMar>
              <w:top w:w="70" w:type="dxa"/>
              <w:left w:w="120" w:type="dxa"/>
              <w:bottom w:w="70" w:type="dxa"/>
              <w:right w:w="120" w:type="dxa"/>
            </w:tcMar>
          </w:tcPr>
          <w:p w14:paraId="69DA1D44"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6FA1A260" w14:textId="77777777" w:rsidR="00707080" w:rsidRPr="004A7942" w:rsidRDefault="00707080" w:rsidP="00707080">
            <w:pPr>
              <w:spacing w:before="240" w:after="240" w:line="278" w:lineRule="auto"/>
              <w:rPr>
                <w:lang w:val="en-US"/>
              </w:rPr>
            </w:pPr>
            <w:r w:rsidRPr="004A7942">
              <w:rPr>
                <w:lang w:val="en-US"/>
              </w:rPr>
              <w:t>&gt;= 0</w:t>
            </w:r>
          </w:p>
        </w:tc>
        <w:tc>
          <w:tcPr>
            <w:tcW w:w="3600" w:type="dxa"/>
            <w:tcMar>
              <w:top w:w="70" w:type="dxa"/>
              <w:left w:w="120" w:type="dxa"/>
              <w:bottom w:w="70" w:type="dxa"/>
              <w:right w:w="120" w:type="dxa"/>
            </w:tcMar>
          </w:tcPr>
          <w:p w14:paraId="26DF3390" w14:textId="77777777" w:rsidR="00707080" w:rsidRPr="004A7942" w:rsidRDefault="00707080" w:rsidP="00707080">
            <w:pPr>
              <w:spacing w:before="240" w:after="240" w:line="278" w:lineRule="auto"/>
              <w:rPr>
                <w:lang w:val="en-US"/>
              </w:rPr>
            </w:pPr>
            <w:r w:rsidRPr="004A7942">
              <w:rPr>
                <w:lang w:val="en-US"/>
              </w:rPr>
              <w:t>Số tiền thực thu = TongTien - TienGiam</w:t>
            </w:r>
          </w:p>
        </w:tc>
      </w:tr>
      <w:tr w:rsidR="00707080" w:rsidRPr="004A7942" w14:paraId="639F5579" w14:textId="77777777" w:rsidTr="006B028A">
        <w:trPr>
          <w:cantSplit/>
          <w:jc w:val="center"/>
        </w:trPr>
        <w:tc>
          <w:tcPr>
            <w:tcW w:w="2160" w:type="dxa"/>
            <w:tcMar>
              <w:top w:w="70" w:type="dxa"/>
              <w:left w:w="120" w:type="dxa"/>
              <w:bottom w:w="70" w:type="dxa"/>
              <w:right w:w="120" w:type="dxa"/>
            </w:tcMar>
          </w:tcPr>
          <w:p w14:paraId="6C30BD76"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TrangThai</w:t>
            </w:r>
          </w:p>
        </w:tc>
        <w:tc>
          <w:tcPr>
            <w:tcW w:w="1584" w:type="dxa"/>
            <w:tcMar>
              <w:top w:w="70" w:type="dxa"/>
              <w:left w:w="120" w:type="dxa"/>
              <w:bottom w:w="70" w:type="dxa"/>
              <w:right w:w="120" w:type="dxa"/>
            </w:tcMar>
          </w:tcPr>
          <w:p w14:paraId="24E1433E"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70DD603C"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77C1DF45" w14:textId="77777777" w:rsidR="00707080" w:rsidRPr="004A7942" w:rsidRDefault="00707080" w:rsidP="00707080">
            <w:pPr>
              <w:spacing w:before="240" w:after="240" w:line="278" w:lineRule="auto"/>
              <w:rPr>
                <w:lang w:val="en-US"/>
              </w:rPr>
            </w:pPr>
            <w:r w:rsidRPr="004A7942">
              <w:rPr>
                <w:lang w:val="en-US"/>
              </w:rPr>
              <w:t>Trạng thái đơn: 'Hoàn thành', 'Đã hủy'</w:t>
            </w:r>
          </w:p>
        </w:tc>
      </w:tr>
      <w:tr w:rsidR="00707080" w:rsidRPr="004A7942" w14:paraId="47B02406" w14:textId="77777777" w:rsidTr="006B028A">
        <w:trPr>
          <w:cantSplit/>
          <w:jc w:val="center"/>
        </w:trPr>
        <w:tc>
          <w:tcPr>
            <w:tcW w:w="2160" w:type="dxa"/>
            <w:tcMar>
              <w:top w:w="70" w:type="dxa"/>
              <w:left w:w="120" w:type="dxa"/>
              <w:bottom w:w="70" w:type="dxa"/>
              <w:right w:w="120" w:type="dxa"/>
            </w:tcMar>
          </w:tcPr>
          <w:p w14:paraId="729EE316"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details</w:t>
            </w:r>
          </w:p>
        </w:tc>
        <w:tc>
          <w:tcPr>
            <w:tcW w:w="1584" w:type="dxa"/>
            <w:tcMar>
              <w:top w:w="70" w:type="dxa"/>
              <w:left w:w="120" w:type="dxa"/>
              <w:bottom w:w="70" w:type="dxa"/>
              <w:right w:w="120" w:type="dxa"/>
            </w:tcMar>
          </w:tcPr>
          <w:p w14:paraId="547AC4EB"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Array</w:t>
            </w:r>
          </w:p>
        </w:tc>
        <w:tc>
          <w:tcPr>
            <w:tcW w:w="2016" w:type="dxa"/>
            <w:tcMar>
              <w:top w:w="70" w:type="dxa"/>
              <w:left w:w="120" w:type="dxa"/>
              <w:bottom w:w="70" w:type="dxa"/>
              <w:right w:w="120" w:type="dxa"/>
            </w:tcMar>
          </w:tcPr>
          <w:p w14:paraId="04E14404" w14:textId="77777777" w:rsidR="00707080" w:rsidRPr="004A7942" w:rsidRDefault="00707080" w:rsidP="00707080">
            <w:pPr>
              <w:spacing w:before="240" w:after="240" w:line="278" w:lineRule="auto"/>
              <w:rPr>
                <w:lang w:val="en-US"/>
              </w:rPr>
            </w:pPr>
            <w:r w:rsidRPr="004A7942">
              <w:rPr>
                <w:lang w:val="en-US"/>
              </w:rPr>
              <w:t>Mảng nhúng</w:t>
            </w:r>
          </w:p>
        </w:tc>
        <w:tc>
          <w:tcPr>
            <w:tcW w:w="3600" w:type="dxa"/>
            <w:tcMar>
              <w:top w:w="70" w:type="dxa"/>
              <w:left w:w="120" w:type="dxa"/>
              <w:bottom w:w="70" w:type="dxa"/>
              <w:right w:w="120" w:type="dxa"/>
            </w:tcMar>
          </w:tcPr>
          <w:p w14:paraId="50FAFC5C" w14:textId="77777777" w:rsidR="00707080" w:rsidRPr="004A7942" w:rsidRDefault="00707080" w:rsidP="00707080">
            <w:pPr>
              <w:spacing w:before="240" w:after="240" w:line="278" w:lineRule="auto"/>
              <w:rPr>
                <w:lang w:val="en-US"/>
              </w:rPr>
            </w:pPr>
            <w:r w:rsidRPr="004A7942">
              <w:rPr>
                <w:lang w:val="en-US"/>
              </w:rPr>
              <w:t>Chi tiết mặt hàng bán lẻ (đồng bộ sang CT_DonHang)</w:t>
            </w:r>
          </w:p>
        </w:tc>
      </w:tr>
    </w:tbl>
    <w:p w14:paraId="4B62C269" w14:textId="77777777" w:rsidR="00707080" w:rsidRPr="004A7942" w:rsidRDefault="00707080" w:rsidP="00707080">
      <w:pPr>
        <w:spacing w:before="240" w:after="240"/>
        <w:rPr>
          <w:lang w:val="en-US"/>
        </w:rPr>
      </w:pPr>
    </w:p>
    <w:p w14:paraId="26C913E2" w14:textId="77777777" w:rsidR="00707080" w:rsidRPr="004A7942" w:rsidRDefault="00707080" w:rsidP="00C049E2">
      <w:pPr>
        <w:pStyle w:val="Heading3"/>
        <w:rPr>
          <w:lang w:val="en-US"/>
        </w:rPr>
      </w:pPr>
      <w:bookmarkStart w:id="147" w:name="_Toc242052873"/>
      <w:bookmarkStart w:id="148" w:name="_Toc242272903"/>
      <w:r w:rsidRPr="004A7942">
        <w:rPr>
          <w:lang w:val="vi-VN"/>
        </w:rPr>
        <w:t>4</w:t>
      </w:r>
      <w:r w:rsidRPr="004A7942">
        <w:rPr>
          <w:lang w:val="en-US"/>
        </w:rPr>
        <w:t>.2.11. Collection: CT_DonHang</w:t>
      </w:r>
      <w:bookmarkEnd w:id="147"/>
      <w:bookmarkEnd w:id="148"/>
    </w:p>
    <w:p w14:paraId="0B0C817F" w14:textId="77777777" w:rsidR="00707080" w:rsidRPr="004A7942" w:rsidRDefault="00707080" w:rsidP="00707080">
      <w:pPr>
        <w:spacing w:before="240" w:after="240"/>
        <w:rPr>
          <w:lang w:val="en-US"/>
        </w:rPr>
      </w:pPr>
      <w:r w:rsidRPr="004A7942">
        <w:rPr>
          <w:i/>
          <w:lang w:val="en-US"/>
        </w:rPr>
        <w:t>Chi tiết từng dòng sản phẩm bán lẻ trên đơn hàng POS.</w:t>
      </w:r>
    </w:p>
    <w:p w14:paraId="79D0A80B" w14:textId="77777777" w:rsidR="00707080" w:rsidRPr="004A7942" w:rsidRDefault="00707080" w:rsidP="00707080">
      <w:pPr>
        <w:spacing w:before="240" w:after="240"/>
        <w:rPr>
          <w:lang w:val="fr-FR"/>
        </w:rPr>
      </w:pPr>
      <w:r w:rsidRPr="004A7942">
        <w:rPr>
          <w:b/>
          <w:lang w:val="fr-FR"/>
        </w:rPr>
        <w:t xml:space="preserve">Bảng </w:t>
      </w:r>
      <w:r w:rsidRPr="004A7942">
        <w:rPr>
          <w:b/>
          <w:lang w:val="vi-VN"/>
        </w:rPr>
        <w:t>4</w:t>
      </w:r>
      <w:r w:rsidRPr="004A7942">
        <w:rPr>
          <w:b/>
          <w:lang w:val="fr-FR"/>
        </w:rPr>
        <w:t>.11. Cấu trúc dữ liệu collection CT_DonHang</w:t>
      </w:r>
    </w:p>
    <w:tbl>
      <w:tblPr>
        <w:tblStyle w:val="TableGrid"/>
        <w:tblW w:w="0" w:type="auto"/>
        <w:jc w:val="center"/>
        <w:tblLayout w:type="fixed"/>
        <w:tblLook w:val="04A0" w:firstRow="1" w:lastRow="0" w:firstColumn="1" w:lastColumn="0" w:noHBand="0" w:noVBand="1"/>
      </w:tblPr>
      <w:tblGrid>
        <w:gridCol w:w="2160"/>
        <w:gridCol w:w="1584"/>
        <w:gridCol w:w="2016"/>
        <w:gridCol w:w="3600"/>
      </w:tblGrid>
      <w:tr w:rsidR="00707080" w:rsidRPr="004A7942" w14:paraId="2D8C6128" w14:textId="77777777" w:rsidTr="006B028A">
        <w:trPr>
          <w:cantSplit/>
          <w:tblHeader/>
          <w:jc w:val="center"/>
        </w:trPr>
        <w:tc>
          <w:tcPr>
            <w:tcW w:w="2160" w:type="dxa"/>
            <w:shd w:val="clear" w:color="auto" w:fill="F1F5F9"/>
            <w:tcMar>
              <w:top w:w="100" w:type="dxa"/>
              <w:left w:w="120" w:type="dxa"/>
              <w:bottom w:w="100" w:type="dxa"/>
              <w:right w:w="120" w:type="dxa"/>
            </w:tcMar>
          </w:tcPr>
          <w:p w14:paraId="54CBB611" w14:textId="77777777" w:rsidR="00707080" w:rsidRPr="004A7942" w:rsidRDefault="00707080" w:rsidP="00707080">
            <w:pPr>
              <w:spacing w:before="240" w:after="240" w:line="278" w:lineRule="auto"/>
              <w:rPr>
                <w:lang w:val="en-US"/>
              </w:rPr>
            </w:pPr>
            <w:r w:rsidRPr="004A7942">
              <w:rPr>
                <w:b/>
                <w:lang w:val="en-US"/>
              </w:rPr>
              <w:t>Tên trường</w:t>
            </w:r>
          </w:p>
        </w:tc>
        <w:tc>
          <w:tcPr>
            <w:tcW w:w="1584" w:type="dxa"/>
            <w:shd w:val="clear" w:color="auto" w:fill="F1F5F9"/>
            <w:tcMar>
              <w:top w:w="100" w:type="dxa"/>
              <w:left w:w="120" w:type="dxa"/>
              <w:bottom w:w="100" w:type="dxa"/>
              <w:right w:w="120" w:type="dxa"/>
            </w:tcMar>
          </w:tcPr>
          <w:p w14:paraId="26147E9F" w14:textId="77777777" w:rsidR="00707080" w:rsidRPr="004A7942" w:rsidRDefault="00707080" w:rsidP="00707080">
            <w:pPr>
              <w:spacing w:before="240" w:after="240" w:line="278" w:lineRule="auto"/>
              <w:rPr>
                <w:lang w:val="en-US"/>
              </w:rPr>
            </w:pPr>
            <w:r w:rsidRPr="004A7942">
              <w:rPr>
                <w:b/>
                <w:lang w:val="en-US"/>
              </w:rPr>
              <w:t>Kiểu dữ liệu</w:t>
            </w:r>
          </w:p>
        </w:tc>
        <w:tc>
          <w:tcPr>
            <w:tcW w:w="2016" w:type="dxa"/>
            <w:shd w:val="clear" w:color="auto" w:fill="F1F5F9"/>
            <w:tcMar>
              <w:top w:w="100" w:type="dxa"/>
              <w:left w:w="120" w:type="dxa"/>
              <w:bottom w:w="100" w:type="dxa"/>
              <w:right w:w="120" w:type="dxa"/>
            </w:tcMar>
          </w:tcPr>
          <w:p w14:paraId="7B4A686F" w14:textId="77777777" w:rsidR="00707080" w:rsidRPr="004A7942" w:rsidRDefault="00707080" w:rsidP="00707080">
            <w:pPr>
              <w:spacing w:before="240" w:after="240" w:line="278" w:lineRule="auto"/>
              <w:rPr>
                <w:lang w:val="en-US"/>
              </w:rPr>
            </w:pPr>
            <w:r w:rsidRPr="004A7942">
              <w:rPr>
                <w:b/>
                <w:lang w:val="en-US"/>
              </w:rPr>
              <w:t>Ràng buộc</w:t>
            </w:r>
          </w:p>
        </w:tc>
        <w:tc>
          <w:tcPr>
            <w:tcW w:w="3600" w:type="dxa"/>
            <w:shd w:val="clear" w:color="auto" w:fill="F1F5F9"/>
            <w:tcMar>
              <w:top w:w="100" w:type="dxa"/>
              <w:left w:w="120" w:type="dxa"/>
              <w:bottom w:w="100" w:type="dxa"/>
              <w:right w:w="120" w:type="dxa"/>
            </w:tcMar>
          </w:tcPr>
          <w:p w14:paraId="70955FE2" w14:textId="77777777" w:rsidR="00707080" w:rsidRPr="004A7942" w:rsidRDefault="00707080" w:rsidP="00707080">
            <w:pPr>
              <w:spacing w:before="240" w:after="240" w:line="278" w:lineRule="auto"/>
              <w:rPr>
                <w:lang w:val="en-US"/>
              </w:rPr>
            </w:pPr>
            <w:r w:rsidRPr="004A7942">
              <w:rPr>
                <w:b/>
                <w:lang w:val="en-US"/>
              </w:rPr>
              <w:t>Mô tả</w:t>
            </w:r>
          </w:p>
        </w:tc>
      </w:tr>
      <w:tr w:rsidR="00707080" w:rsidRPr="004A7942" w14:paraId="06A283A5" w14:textId="77777777" w:rsidTr="006B028A">
        <w:trPr>
          <w:cantSplit/>
          <w:jc w:val="center"/>
        </w:trPr>
        <w:tc>
          <w:tcPr>
            <w:tcW w:w="2160" w:type="dxa"/>
            <w:tcMar>
              <w:top w:w="70" w:type="dxa"/>
              <w:left w:w="120" w:type="dxa"/>
              <w:bottom w:w="70" w:type="dxa"/>
              <w:right w:w="120" w:type="dxa"/>
            </w:tcMar>
          </w:tcPr>
          <w:p w14:paraId="7D77FF57"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_id</w:t>
            </w:r>
          </w:p>
        </w:tc>
        <w:tc>
          <w:tcPr>
            <w:tcW w:w="1584" w:type="dxa"/>
            <w:tcMar>
              <w:top w:w="70" w:type="dxa"/>
              <w:left w:w="120" w:type="dxa"/>
              <w:bottom w:w="70" w:type="dxa"/>
              <w:right w:w="120" w:type="dxa"/>
            </w:tcMar>
          </w:tcPr>
          <w:p w14:paraId="7F8B9534"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ObjectId / String</w:t>
            </w:r>
          </w:p>
        </w:tc>
        <w:tc>
          <w:tcPr>
            <w:tcW w:w="2016" w:type="dxa"/>
            <w:tcMar>
              <w:top w:w="70" w:type="dxa"/>
              <w:left w:w="120" w:type="dxa"/>
              <w:bottom w:w="70" w:type="dxa"/>
              <w:right w:w="120" w:type="dxa"/>
            </w:tcMar>
          </w:tcPr>
          <w:p w14:paraId="28E7DB9C" w14:textId="77777777" w:rsidR="00707080" w:rsidRPr="004A7942" w:rsidRDefault="00707080" w:rsidP="00707080">
            <w:pPr>
              <w:spacing w:before="240" w:after="240" w:line="278" w:lineRule="auto"/>
              <w:rPr>
                <w:lang w:val="en-US"/>
              </w:rPr>
            </w:pPr>
            <w:r w:rsidRPr="004A7942">
              <w:rPr>
                <w:lang w:val="en-US"/>
              </w:rPr>
              <w:t>PK</w:t>
            </w:r>
          </w:p>
        </w:tc>
        <w:tc>
          <w:tcPr>
            <w:tcW w:w="3600" w:type="dxa"/>
            <w:tcMar>
              <w:top w:w="70" w:type="dxa"/>
              <w:left w:w="120" w:type="dxa"/>
              <w:bottom w:w="70" w:type="dxa"/>
              <w:right w:w="120" w:type="dxa"/>
            </w:tcMar>
          </w:tcPr>
          <w:p w14:paraId="61E0C2EA" w14:textId="77777777" w:rsidR="00707080" w:rsidRPr="004A7942" w:rsidRDefault="00707080" w:rsidP="00707080">
            <w:pPr>
              <w:spacing w:before="240" w:after="240" w:line="278" w:lineRule="auto"/>
              <w:rPr>
                <w:lang w:val="en-US"/>
              </w:rPr>
            </w:pPr>
            <w:r w:rsidRPr="004A7942">
              <w:rPr>
                <w:lang w:val="en-US"/>
              </w:rPr>
              <w:t>Khóa chính chi tiết dòng</w:t>
            </w:r>
          </w:p>
        </w:tc>
      </w:tr>
      <w:tr w:rsidR="00707080" w:rsidRPr="004A7942" w14:paraId="2470F865" w14:textId="77777777" w:rsidTr="006B028A">
        <w:trPr>
          <w:cantSplit/>
          <w:jc w:val="center"/>
        </w:trPr>
        <w:tc>
          <w:tcPr>
            <w:tcW w:w="2160" w:type="dxa"/>
            <w:tcMar>
              <w:top w:w="70" w:type="dxa"/>
              <w:left w:w="120" w:type="dxa"/>
              <w:bottom w:w="70" w:type="dxa"/>
              <w:right w:w="120" w:type="dxa"/>
            </w:tcMar>
          </w:tcPr>
          <w:p w14:paraId="23A1155A"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MaDH</w:t>
            </w:r>
          </w:p>
        </w:tc>
        <w:tc>
          <w:tcPr>
            <w:tcW w:w="1584" w:type="dxa"/>
            <w:tcMar>
              <w:top w:w="70" w:type="dxa"/>
              <w:left w:w="120" w:type="dxa"/>
              <w:bottom w:w="70" w:type="dxa"/>
              <w:right w:w="120" w:type="dxa"/>
            </w:tcMar>
          </w:tcPr>
          <w:p w14:paraId="75BCF150"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 / ObjectId</w:t>
            </w:r>
          </w:p>
        </w:tc>
        <w:tc>
          <w:tcPr>
            <w:tcW w:w="2016" w:type="dxa"/>
            <w:tcMar>
              <w:top w:w="70" w:type="dxa"/>
              <w:left w:w="120" w:type="dxa"/>
              <w:bottom w:w="70" w:type="dxa"/>
              <w:right w:w="120" w:type="dxa"/>
            </w:tcMar>
          </w:tcPr>
          <w:p w14:paraId="6C827F2C" w14:textId="77777777" w:rsidR="00707080" w:rsidRPr="004A7942" w:rsidRDefault="00707080" w:rsidP="00707080">
            <w:pPr>
              <w:spacing w:before="240" w:after="240" w:line="278" w:lineRule="auto"/>
              <w:rPr>
                <w:lang w:val="en-US"/>
              </w:rPr>
            </w:pPr>
            <w:r w:rsidRPr="004A7942">
              <w:rPr>
                <w:lang w:val="en-US"/>
              </w:rPr>
              <w:t>Tham chiếu DonHang</w:t>
            </w:r>
          </w:p>
        </w:tc>
        <w:tc>
          <w:tcPr>
            <w:tcW w:w="3600" w:type="dxa"/>
            <w:tcMar>
              <w:top w:w="70" w:type="dxa"/>
              <w:left w:w="120" w:type="dxa"/>
              <w:bottom w:w="70" w:type="dxa"/>
              <w:right w:w="120" w:type="dxa"/>
            </w:tcMar>
          </w:tcPr>
          <w:p w14:paraId="6555B797" w14:textId="77777777" w:rsidR="00707080" w:rsidRPr="004A7942" w:rsidRDefault="00707080" w:rsidP="00707080">
            <w:pPr>
              <w:spacing w:before="240" w:after="240" w:line="278" w:lineRule="auto"/>
              <w:rPr>
                <w:lang w:val="en-US"/>
              </w:rPr>
            </w:pPr>
            <w:r w:rsidRPr="004A7942">
              <w:rPr>
                <w:lang w:val="en-US"/>
              </w:rPr>
              <w:t>Mã đơn bán hàng cha</w:t>
            </w:r>
          </w:p>
        </w:tc>
      </w:tr>
      <w:tr w:rsidR="00707080" w:rsidRPr="004A7942" w14:paraId="6DBB8B6C" w14:textId="77777777" w:rsidTr="006B028A">
        <w:trPr>
          <w:cantSplit/>
          <w:jc w:val="center"/>
        </w:trPr>
        <w:tc>
          <w:tcPr>
            <w:tcW w:w="2160" w:type="dxa"/>
            <w:tcMar>
              <w:top w:w="70" w:type="dxa"/>
              <w:left w:w="120" w:type="dxa"/>
              <w:bottom w:w="70" w:type="dxa"/>
              <w:right w:w="120" w:type="dxa"/>
            </w:tcMar>
          </w:tcPr>
          <w:p w14:paraId="1CF5FAAF"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lastRenderedPageBreak/>
              <w:t>MaSP</w:t>
            </w:r>
          </w:p>
        </w:tc>
        <w:tc>
          <w:tcPr>
            <w:tcW w:w="1584" w:type="dxa"/>
            <w:tcMar>
              <w:top w:w="70" w:type="dxa"/>
              <w:left w:w="120" w:type="dxa"/>
              <w:bottom w:w="70" w:type="dxa"/>
              <w:right w:w="120" w:type="dxa"/>
            </w:tcMar>
          </w:tcPr>
          <w:p w14:paraId="239EC3B3"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 / ObjectId</w:t>
            </w:r>
          </w:p>
        </w:tc>
        <w:tc>
          <w:tcPr>
            <w:tcW w:w="2016" w:type="dxa"/>
            <w:tcMar>
              <w:top w:w="70" w:type="dxa"/>
              <w:left w:w="120" w:type="dxa"/>
              <w:bottom w:w="70" w:type="dxa"/>
              <w:right w:w="120" w:type="dxa"/>
            </w:tcMar>
          </w:tcPr>
          <w:p w14:paraId="1CC65F61" w14:textId="77777777" w:rsidR="00707080" w:rsidRPr="004A7942" w:rsidRDefault="00707080" w:rsidP="00707080">
            <w:pPr>
              <w:spacing w:before="240" w:after="240" w:line="278" w:lineRule="auto"/>
              <w:rPr>
                <w:lang w:val="en-US"/>
              </w:rPr>
            </w:pPr>
            <w:r w:rsidRPr="004A7942">
              <w:rPr>
                <w:lang w:val="en-US"/>
              </w:rPr>
              <w:t>Tham chiếu SanPham</w:t>
            </w:r>
          </w:p>
        </w:tc>
        <w:tc>
          <w:tcPr>
            <w:tcW w:w="3600" w:type="dxa"/>
            <w:tcMar>
              <w:top w:w="70" w:type="dxa"/>
              <w:left w:w="120" w:type="dxa"/>
              <w:bottom w:w="70" w:type="dxa"/>
              <w:right w:w="120" w:type="dxa"/>
            </w:tcMar>
          </w:tcPr>
          <w:p w14:paraId="0145CC4E" w14:textId="77777777" w:rsidR="00707080" w:rsidRPr="004A7942" w:rsidRDefault="00707080" w:rsidP="00707080">
            <w:pPr>
              <w:spacing w:before="240" w:after="240" w:line="278" w:lineRule="auto"/>
              <w:rPr>
                <w:lang w:val="en-US"/>
              </w:rPr>
            </w:pPr>
            <w:r w:rsidRPr="004A7942">
              <w:rPr>
                <w:lang w:val="en-US"/>
              </w:rPr>
              <w:t>Hàng hóa xuất bán</w:t>
            </w:r>
          </w:p>
        </w:tc>
      </w:tr>
      <w:tr w:rsidR="00707080" w:rsidRPr="004A7942" w14:paraId="2A4D1A7F" w14:textId="77777777" w:rsidTr="006B028A">
        <w:trPr>
          <w:cantSplit/>
          <w:jc w:val="center"/>
        </w:trPr>
        <w:tc>
          <w:tcPr>
            <w:tcW w:w="2160" w:type="dxa"/>
            <w:tcMar>
              <w:top w:w="70" w:type="dxa"/>
              <w:left w:w="120" w:type="dxa"/>
              <w:bottom w:w="70" w:type="dxa"/>
              <w:right w:w="120" w:type="dxa"/>
            </w:tcMar>
          </w:tcPr>
          <w:p w14:paraId="4EE0AC30"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SoLuong</w:t>
            </w:r>
          </w:p>
        </w:tc>
        <w:tc>
          <w:tcPr>
            <w:tcW w:w="1584" w:type="dxa"/>
            <w:tcMar>
              <w:top w:w="70" w:type="dxa"/>
              <w:left w:w="120" w:type="dxa"/>
              <w:bottom w:w="70" w:type="dxa"/>
              <w:right w:w="120" w:type="dxa"/>
            </w:tcMar>
          </w:tcPr>
          <w:p w14:paraId="1C3A9FDB"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1013560D" w14:textId="77777777" w:rsidR="00707080" w:rsidRPr="004A7942" w:rsidRDefault="00707080" w:rsidP="00707080">
            <w:pPr>
              <w:spacing w:before="240" w:after="240" w:line="278" w:lineRule="auto"/>
              <w:rPr>
                <w:lang w:val="en-US"/>
              </w:rPr>
            </w:pPr>
            <w:r w:rsidRPr="004A7942">
              <w:rPr>
                <w:lang w:val="en-US"/>
              </w:rPr>
              <w:t>Nguyên dương</w:t>
            </w:r>
          </w:p>
        </w:tc>
        <w:tc>
          <w:tcPr>
            <w:tcW w:w="3600" w:type="dxa"/>
            <w:tcMar>
              <w:top w:w="70" w:type="dxa"/>
              <w:left w:w="120" w:type="dxa"/>
              <w:bottom w:w="70" w:type="dxa"/>
              <w:right w:w="120" w:type="dxa"/>
            </w:tcMar>
          </w:tcPr>
          <w:p w14:paraId="50D8DAC2" w14:textId="77777777" w:rsidR="00707080" w:rsidRPr="004A7942" w:rsidRDefault="00707080" w:rsidP="00707080">
            <w:pPr>
              <w:spacing w:before="240" w:after="240" w:line="278" w:lineRule="auto"/>
              <w:rPr>
                <w:lang w:val="en-US"/>
              </w:rPr>
            </w:pPr>
            <w:r w:rsidRPr="004A7942">
              <w:rPr>
                <w:lang w:val="en-US"/>
              </w:rPr>
              <w:t>Số lượng bán</w:t>
            </w:r>
          </w:p>
        </w:tc>
      </w:tr>
      <w:tr w:rsidR="00707080" w:rsidRPr="004A7942" w14:paraId="4540018C" w14:textId="77777777" w:rsidTr="006B028A">
        <w:trPr>
          <w:cantSplit/>
          <w:jc w:val="center"/>
        </w:trPr>
        <w:tc>
          <w:tcPr>
            <w:tcW w:w="2160" w:type="dxa"/>
            <w:tcMar>
              <w:top w:w="70" w:type="dxa"/>
              <w:left w:w="120" w:type="dxa"/>
              <w:bottom w:w="70" w:type="dxa"/>
              <w:right w:w="120" w:type="dxa"/>
            </w:tcMar>
          </w:tcPr>
          <w:p w14:paraId="6AFE41B1"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DonGia</w:t>
            </w:r>
          </w:p>
        </w:tc>
        <w:tc>
          <w:tcPr>
            <w:tcW w:w="1584" w:type="dxa"/>
            <w:tcMar>
              <w:top w:w="70" w:type="dxa"/>
              <w:left w:w="120" w:type="dxa"/>
              <w:bottom w:w="70" w:type="dxa"/>
              <w:right w:w="120" w:type="dxa"/>
            </w:tcMar>
          </w:tcPr>
          <w:p w14:paraId="372B0F0C"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09ED20FF" w14:textId="77777777" w:rsidR="00707080" w:rsidRPr="004A7942" w:rsidRDefault="00707080" w:rsidP="00707080">
            <w:pPr>
              <w:spacing w:before="240" w:after="240" w:line="278" w:lineRule="auto"/>
              <w:rPr>
                <w:lang w:val="en-US"/>
              </w:rPr>
            </w:pPr>
            <w:r w:rsidRPr="004A7942">
              <w:rPr>
                <w:lang w:val="en-US"/>
              </w:rPr>
              <w:t>&gt;= 0</w:t>
            </w:r>
          </w:p>
        </w:tc>
        <w:tc>
          <w:tcPr>
            <w:tcW w:w="3600" w:type="dxa"/>
            <w:tcMar>
              <w:top w:w="70" w:type="dxa"/>
              <w:left w:w="120" w:type="dxa"/>
              <w:bottom w:w="70" w:type="dxa"/>
              <w:right w:w="120" w:type="dxa"/>
            </w:tcMar>
          </w:tcPr>
          <w:p w14:paraId="69177DBF" w14:textId="77777777" w:rsidR="00707080" w:rsidRPr="004A7942" w:rsidRDefault="00707080" w:rsidP="00707080">
            <w:pPr>
              <w:spacing w:before="240" w:after="240" w:line="278" w:lineRule="auto"/>
              <w:rPr>
                <w:lang w:val="en-US"/>
              </w:rPr>
            </w:pPr>
            <w:r w:rsidRPr="004A7942">
              <w:rPr>
                <w:lang w:val="en-US"/>
              </w:rPr>
              <w:t>Đơn giá bán lẻ niêm yết</w:t>
            </w:r>
          </w:p>
        </w:tc>
      </w:tr>
      <w:tr w:rsidR="00707080" w:rsidRPr="004A7942" w14:paraId="18083B98" w14:textId="77777777" w:rsidTr="006B028A">
        <w:trPr>
          <w:cantSplit/>
          <w:jc w:val="center"/>
        </w:trPr>
        <w:tc>
          <w:tcPr>
            <w:tcW w:w="2160" w:type="dxa"/>
            <w:tcMar>
              <w:top w:w="70" w:type="dxa"/>
              <w:left w:w="120" w:type="dxa"/>
              <w:bottom w:w="70" w:type="dxa"/>
              <w:right w:w="120" w:type="dxa"/>
            </w:tcMar>
          </w:tcPr>
          <w:p w14:paraId="438826AF"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ThanhTien</w:t>
            </w:r>
          </w:p>
        </w:tc>
        <w:tc>
          <w:tcPr>
            <w:tcW w:w="1584" w:type="dxa"/>
            <w:tcMar>
              <w:top w:w="70" w:type="dxa"/>
              <w:left w:w="120" w:type="dxa"/>
              <w:bottom w:w="70" w:type="dxa"/>
              <w:right w:w="120" w:type="dxa"/>
            </w:tcMar>
          </w:tcPr>
          <w:p w14:paraId="5940E4B5"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2992EB7E" w14:textId="77777777" w:rsidR="00707080" w:rsidRPr="004A7942" w:rsidRDefault="00707080" w:rsidP="00707080">
            <w:pPr>
              <w:spacing w:before="240" w:after="240" w:line="278" w:lineRule="auto"/>
              <w:rPr>
                <w:lang w:val="en-US"/>
              </w:rPr>
            </w:pPr>
            <w:r w:rsidRPr="004A7942">
              <w:rPr>
                <w:lang w:val="en-US"/>
              </w:rPr>
              <w:t>&gt;= 0</w:t>
            </w:r>
          </w:p>
        </w:tc>
        <w:tc>
          <w:tcPr>
            <w:tcW w:w="3600" w:type="dxa"/>
            <w:tcMar>
              <w:top w:w="70" w:type="dxa"/>
              <w:left w:w="120" w:type="dxa"/>
              <w:bottom w:w="70" w:type="dxa"/>
              <w:right w:w="120" w:type="dxa"/>
            </w:tcMar>
          </w:tcPr>
          <w:p w14:paraId="0460FE4B" w14:textId="77777777" w:rsidR="00707080" w:rsidRPr="004A7942" w:rsidRDefault="00707080" w:rsidP="00707080">
            <w:pPr>
              <w:spacing w:before="240" w:after="240" w:line="278" w:lineRule="auto"/>
              <w:rPr>
                <w:lang w:val="en-US"/>
              </w:rPr>
            </w:pPr>
            <w:r w:rsidRPr="004A7942">
              <w:rPr>
                <w:lang w:val="en-US"/>
              </w:rPr>
              <w:t>Thành tiền dòng = Số lượng * Đơn giá</w:t>
            </w:r>
          </w:p>
        </w:tc>
      </w:tr>
      <w:tr w:rsidR="00707080" w:rsidRPr="004A7942" w14:paraId="31DB7732" w14:textId="77777777" w:rsidTr="006B028A">
        <w:trPr>
          <w:cantSplit/>
          <w:jc w:val="center"/>
        </w:trPr>
        <w:tc>
          <w:tcPr>
            <w:tcW w:w="2160" w:type="dxa"/>
            <w:tcMar>
              <w:top w:w="70" w:type="dxa"/>
              <w:left w:w="120" w:type="dxa"/>
              <w:bottom w:w="70" w:type="dxa"/>
              <w:right w:w="120" w:type="dxa"/>
            </w:tcMar>
          </w:tcPr>
          <w:p w14:paraId="0EE3007A"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createdAt</w:t>
            </w:r>
          </w:p>
        </w:tc>
        <w:tc>
          <w:tcPr>
            <w:tcW w:w="1584" w:type="dxa"/>
            <w:tcMar>
              <w:top w:w="70" w:type="dxa"/>
              <w:left w:w="120" w:type="dxa"/>
              <w:bottom w:w="70" w:type="dxa"/>
              <w:right w:w="120" w:type="dxa"/>
            </w:tcMar>
          </w:tcPr>
          <w:p w14:paraId="3595FC06"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Date</w:t>
            </w:r>
          </w:p>
        </w:tc>
        <w:tc>
          <w:tcPr>
            <w:tcW w:w="2016" w:type="dxa"/>
            <w:tcMar>
              <w:top w:w="70" w:type="dxa"/>
              <w:left w:w="120" w:type="dxa"/>
              <w:bottom w:w="70" w:type="dxa"/>
              <w:right w:w="120" w:type="dxa"/>
            </w:tcMar>
          </w:tcPr>
          <w:p w14:paraId="55F23264" w14:textId="77777777" w:rsidR="00707080" w:rsidRPr="004A7942" w:rsidRDefault="00707080" w:rsidP="00707080">
            <w:pPr>
              <w:spacing w:before="240" w:after="240" w:line="278" w:lineRule="auto"/>
              <w:rPr>
                <w:lang w:val="en-US"/>
              </w:rPr>
            </w:pPr>
            <w:r w:rsidRPr="004A7942">
              <w:rPr>
                <w:lang w:val="en-US"/>
              </w:rPr>
              <w:t>Tự động</w:t>
            </w:r>
          </w:p>
        </w:tc>
        <w:tc>
          <w:tcPr>
            <w:tcW w:w="3600" w:type="dxa"/>
            <w:tcMar>
              <w:top w:w="70" w:type="dxa"/>
              <w:left w:w="120" w:type="dxa"/>
              <w:bottom w:w="70" w:type="dxa"/>
              <w:right w:w="120" w:type="dxa"/>
            </w:tcMar>
          </w:tcPr>
          <w:p w14:paraId="478419B8" w14:textId="77777777" w:rsidR="00707080" w:rsidRPr="004A7942" w:rsidRDefault="00707080" w:rsidP="00707080">
            <w:pPr>
              <w:spacing w:before="240" w:after="240" w:line="278" w:lineRule="auto"/>
              <w:rPr>
                <w:lang w:val="en-US"/>
              </w:rPr>
            </w:pPr>
            <w:r w:rsidRPr="004A7942">
              <w:rPr>
                <w:lang w:val="en-US"/>
              </w:rPr>
              <w:t>Ngày tạo chi tiết đơn</w:t>
            </w:r>
          </w:p>
        </w:tc>
      </w:tr>
    </w:tbl>
    <w:p w14:paraId="4B787A5A" w14:textId="77777777" w:rsidR="00707080" w:rsidRPr="004A7942" w:rsidRDefault="00707080" w:rsidP="00707080">
      <w:pPr>
        <w:spacing w:before="240" w:after="240"/>
        <w:rPr>
          <w:lang w:val="en-US"/>
        </w:rPr>
      </w:pPr>
    </w:p>
    <w:p w14:paraId="67FAA995" w14:textId="77777777" w:rsidR="00707080" w:rsidRPr="004A7942" w:rsidRDefault="00707080" w:rsidP="00C049E2">
      <w:pPr>
        <w:pStyle w:val="Heading3"/>
        <w:rPr>
          <w:lang w:val="en-US"/>
        </w:rPr>
      </w:pPr>
      <w:bookmarkStart w:id="149" w:name="_Toc242052874"/>
      <w:bookmarkStart w:id="150" w:name="_Toc242272904"/>
      <w:r w:rsidRPr="004A7942">
        <w:rPr>
          <w:lang w:val="vi-VN"/>
        </w:rPr>
        <w:t>4</w:t>
      </w:r>
      <w:r w:rsidRPr="004A7942">
        <w:rPr>
          <w:lang w:val="en-US"/>
        </w:rPr>
        <w:t>.2.12. Collection: HoaDon</w:t>
      </w:r>
      <w:bookmarkEnd w:id="149"/>
      <w:bookmarkEnd w:id="150"/>
    </w:p>
    <w:p w14:paraId="16489FA2" w14:textId="77777777" w:rsidR="00707080" w:rsidRPr="004A7942" w:rsidRDefault="00707080" w:rsidP="00707080">
      <w:pPr>
        <w:spacing w:before="240" w:after="240"/>
        <w:rPr>
          <w:lang w:val="en-US"/>
        </w:rPr>
      </w:pPr>
      <w:r w:rsidRPr="004A7942">
        <w:rPr>
          <w:i/>
          <w:lang w:val="en-US"/>
        </w:rPr>
        <w:t>Hóa đơn bán lẻ kiêm chứng từ giao nhận và theo dõi nợ khách hàng (chặn xóa vật lý).</w:t>
      </w:r>
    </w:p>
    <w:p w14:paraId="7B20CFE8" w14:textId="77777777" w:rsidR="00707080" w:rsidRPr="004A7942" w:rsidRDefault="00707080" w:rsidP="00707080">
      <w:pPr>
        <w:spacing w:before="240" w:after="240"/>
        <w:rPr>
          <w:lang w:val="en-US"/>
        </w:rPr>
      </w:pPr>
      <w:r w:rsidRPr="004A7942">
        <w:rPr>
          <w:b/>
          <w:lang w:val="en-US"/>
        </w:rPr>
        <w:t xml:space="preserve">Bảng </w:t>
      </w:r>
      <w:r w:rsidRPr="004A7942">
        <w:rPr>
          <w:b/>
          <w:lang w:val="vi-VN"/>
        </w:rPr>
        <w:t>4</w:t>
      </w:r>
      <w:r w:rsidRPr="004A7942">
        <w:rPr>
          <w:b/>
          <w:lang w:val="en-US"/>
        </w:rPr>
        <w:t>.12. Cấu trúc dữ liệu collection HoaDon</w:t>
      </w:r>
    </w:p>
    <w:tbl>
      <w:tblPr>
        <w:tblStyle w:val="TableGrid"/>
        <w:tblW w:w="0" w:type="auto"/>
        <w:jc w:val="center"/>
        <w:tblLayout w:type="fixed"/>
        <w:tblLook w:val="04A0" w:firstRow="1" w:lastRow="0" w:firstColumn="1" w:lastColumn="0" w:noHBand="0" w:noVBand="1"/>
      </w:tblPr>
      <w:tblGrid>
        <w:gridCol w:w="2160"/>
        <w:gridCol w:w="1584"/>
        <w:gridCol w:w="2016"/>
        <w:gridCol w:w="3600"/>
      </w:tblGrid>
      <w:tr w:rsidR="00707080" w:rsidRPr="004A7942" w14:paraId="12765D0D" w14:textId="77777777" w:rsidTr="006B028A">
        <w:trPr>
          <w:cantSplit/>
          <w:tblHeader/>
          <w:jc w:val="center"/>
        </w:trPr>
        <w:tc>
          <w:tcPr>
            <w:tcW w:w="2160" w:type="dxa"/>
            <w:shd w:val="clear" w:color="auto" w:fill="F1F5F9"/>
            <w:tcMar>
              <w:top w:w="100" w:type="dxa"/>
              <w:left w:w="120" w:type="dxa"/>
              <w:bottom w:w="100" w:type="dxa"/>
              <w:right w:w="120" w:type="dxa"/>
            </w:tcMar>
          </w:tcPr>
          <w:p w14:paraId="34D4F11E" w14:textId="77777777" w:rsidR="00707080" w:rsidRPr="004A7942" w:rsidRDefault="00707080" w:rsidP="00707080">
            <w:pPr>
              <w:spacing w:before="240" w:after="240" w:line="278" w:lineRule="auto"/>
              <w:rPr>
                <w:lang w:val="en-US"/>
              </w:rPr>
            </w:pPr>
            <w:r w:rsidRPr="004A7942">
              <w:rPr>
                <w:b/>
                <w:lang w:val="en-US"/>
              </w:rPr>
              <w:t>Tên trường</w:t>
            </w:r>
          </w:p>
        </w:tc>
        <w:tc>
          <w:tcPr>
            <w:tcW w:w="1584" w:type="dxa"/>
            <w:shd w:val="clear" w:color="auto" w:fill="F1F5F9"/>
            <w:tcMar>
              <w:top w:w="100" w:type="dxa"/>
              <w:left w:w="120" w:type="dxa"/>
              <w:bottom w:w="100" w:type="dxa"/>
              <w:right w:w="120" w:type="dxa"/>
            </w:tcMar>
          </w:tcPr>
          <w:p w14:paraId="6832CCDC" w14:textId="77777777" w:rsidR="00707080" w:rsidRPr="004A7942" w:rsidRDefault="00707080" w:rsidP="00707080">
            <w:pPr>
              <w:spacing w:before="240" w:after="240" w:line="278" w:lineRule="auto"/>
              <w:rPr>
                <w:lang w:val="en-US"/>
              </w:rPr>
            </w:pPr>
            <w:r w:rsidRPr="004A7942">
              <w:rPr>
                <w:b/>
                <w:lang w:val="en-US"/>
              </w:rPr>
              <w:t>Kiểu dữ liệu</w:t>
            </w:r>
          </w:p>
        </w:tc>
        <w:tc>
          <w:tcPr>
            <w:tcW w:w="2016" w:type="dxa"/>
            <w:shd w:val="clear" w:color="auto" w:fill="F1F5F9"/>
            <w:tcMar>
              <w:top w:w="100" w:type="dxa"/>
              <w:left w:w="120" w:type="dxa"/>
              <w:bottom w:w="100" w:type="dxa"/>
              <w:right w:w="120" w:type="dxa"/>
            </w:tcMar>
          </w:tcPr>
          <w:p w14:paraId="7FEA0044" w14:textId="77777777" w:rsidR="00707080" w:rsidRPr="004A7942" w:rsidRDefault="00707080" w:rsidP="00707080">
            <w:pPr>
              <w:spacing w:before="240" w:after="240" w:line="278" w:lineRule="auto"/>
              <w:rPr>
                <w:lang w:val="en-US"/>
              </w:rPr>
            </w:pPr>
            <w:r w:rsidRPr="004A7942">
              <w:rPr>
                <w:b/>
                <w:lang w:val="en-US"/>
              </w:rPr>
              <w:t>Ràng buộc</w:t>
            </w:r>
          </w:p>
        </w:tc>
        <w:tc>
          <w:tcPr>
            <w:tcW w:w="3600" w:type="dxa"/>
            <w:shd w:val="clear" w:color="auto" w:fill="F1F5F9"/>
            <w:tcMar>
              <w:top w:w="100" w:type="dxa"/>
              <w:left w:w="120" w:type="dxa"/>
              <w:bottom w:w="100" w:type="dxa"/>
              <w:right w:w="120" w:type="dxa"/>
            </w:tcMar>
          </w:tcPr>
          <w:p w14:paraId="4F192391" w14:textId="77777777" w:rsidR="00707080" w:rsidRPr="004A7942" w:rsidRDefault="00707080" w:rsidP="00707080">
            <w:pPr>
              <w:spacing w:before="240" w:after="240" w:line="278" w:lineRule="auto"/>
              <w:rPr>
                <w:lang w:val="en-US"/>
              </w:rPr>
            </w:pPr>
            <w:r w:rsidRPr="004A7942">
              <w:rPr>
                <w:b/>
                <w:lang w:val="en-US"/>
              </w:rPr>
              <w:t>Mô tả</w:t>
            </w:r>
          </w:p>
        </w:tc>
      </w:tr>
      <w:tr w:rsidR="00707080" w:rsidRPr="004A7942" w14:paraId="5985F650" w14:textId="77777777" w:rsidTr="006B028A">
        <w:trPr>
          <w:cantSplit/>
          <w:jc w:val="center"/>
        </w:trPr>
        <w:tc>
          <w:tcPr>
            <w:tcW w:w="2160" w:type="dxa"/>
            <w:tcMar>
              <w:top w:w="70" w:type="dxa"/>
              <w:left w:w="120" w:type="dxa"/>
              <w:bottom w:w="70" w:type="dxa"/>
              <w:right w:w="120" w:type="dxa"/>
            </w:tcMar>
          </w:tcPr>
          <w:p w14:paraId="61DC7A5C"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_id</w:t>
            </w:r>
          </w:p>
        </w:tc>
        <w:tc>
          <w:tcPr>
            <w:tcW w:w="1584" w:type="dxa"/>
            <w:tcMar>
              <w:top w:w="70" w:type="dxa"/>
              <w:left w:w="120" w:type="dxa"/>
              <w:bottom w:w="70" w:type="dxa"/>
              <w:right w:w="120" w:type="dxa"/>
            </w:tcMar>
          </w:tcPr>
          <w:p w14:paraId="624F15EE"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ObjectId</w:t>
            </w:r>
          </w:p>
        </w:tc>
        <w:tc>
          <w:tcPr>
            <w:tcW w:w="2016" w:type="dxa"/>
            <w:tcMar>
              <w:top w:w="70" w:type="dxa"/>
              <w:left w:w="120" w:type="dxa"/>
              <w:bottom w:w="70" w:type="dxa"/>
              <w:right w:w="120" w:type="dxa"/>
            </w:tcMar>
          </w:tcPr>
          <w:p w14:paraId="0F0924A1" w14:textId="77777777" w:rsidR="00707080" w:rsidRPr="004A7942" w:rsidRDefault="00707080" w:rsidP="00707080">
            <w:pPr>
              <w:spacing w:before="240" w:after="240" w:line="278" w:lineRule="auto"/>
              <w:rPr>
                <w:lang w:val="en-US"/>
              </w:rPr>
            </w:pPr>
            <w:r w:rsidRPr="004A7942">
              <w:rPr>
                <w:lang w:val="en-US"/>
              </w:rPr>
              <w:t>PK</w:t>
            </w:r>
          </w:p>
        </w:tc>
        <w:tc>
          <w:tcPr>
            <w:tcW w:w="3600" w:type="dxa"/>
            <w:tcMar>
              <w:top w:w="70" w:type="dxa"/>
              <w:left w:w="120" w:type="dxa"/>
              <w:bottom w:w="70" w:type="dxa"/>
              <w:right w:w="120" w:type="dxa"/>
            </w:tcMar>
          </w:tcPr>
          <w:p w14:paraId="6CCEEDCE" w14:textId="77777777" w:rsidR="00707080" w:rsidRPr="004A7942" w:rsidRDefault="00707080" w:rsidP="00707080">
            <w:pPr>
              <w:spacing w:before="240" w:after="240" w:line="278" w:lineRule="auto"/>
              <w:rPr>
                <w:lang w:val="en-US"/>
              </w:rPr>
            </w:pPr>
            <w:r w:rsidRPr="004A7942">
              <w:rPr>
                <w:lang w:val="en-US"/>
              </w:rPr>
              <w:t>Khóa chính tự sinh</w:t>
            </w:r>
          </w:p>
        </w:tc>
      </w:tr>
      <w:tr w:rsidR="00707080" w:rsidRPr="004A7942" w14:paraId="439863B6" w14:textId="77777777" w:rsidTr="006B028A">
        <w:trPr>
          <w:cantSplit/>
          <w:jc w:val="center"/>
        </w:trPr>
        <w:tc>
          <w:tcPr>
            <w:tcW w:w="2160" w:type="dxa"/>
            <w:tcMar>
              <w:top w:w="70" w:type="dxa"/>
              <w:left w:w="120" w:type="dxa"/>
              <w:bottom w:w="70" w:type="dxa"/>
              <w:right w:w="120" w:type="dxa"/>
            </w:tcMar>
          </w:tcPr>
          <w:p w14:paraId="03474C48"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lastRenderedPageBreak/>
              <w:t>MaHD</w:t>
            </w:r>
          </w:p>
        </w:tc>
        <w:tc>
          <w:tcPr>
            <w:tcW w:w="1584" w:type="dxa"/>
            <w:tcMar>
              <w:top w:w="70" w:type="dxa"/>
              <w:left w:w="120" w:type="dxa"/>
              <w:bottom w:w="70" w:type="dxa"/>
              <w:right w:w="120" w:type="dxa"/>
            </w:tcMar>
          </w:tcPr>
          <w:p w14:paraId="61462B3D"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5BF5AF22" w14:textId="77777777" w:rsidR="00707080" w:rsidRPr="004A7942" w:rsidRDefault="00707080" w:rsidP="00707080">
            <w:pPr>
              <w:spacing w:before="240" w:after="240" w:line="278" w:lineRule="auto"/>
              <w:rPr>
                <w:lang w:val="en-US"/>
              </w:rPr>
            </w:pPr>
            <w:r w:rsidRPr="004A7942">
              <w:rPr>
                <w:lang w:val="en-US"/>
              </w:rPr>
              <w:t>Unique, Tự sinh (HDxxx)</w:t>
            </w:r>
          </w:p>
        </w:tc>
        <w:tc>
          <w:tcPr>
            <w:tcW w:w="3600" w:type="dxa"/>
            <w:tcMar>
              <w:top w:w="70" w:type="dxa"/>
              <w:left w:w="120" w:type="dxa"/>
              <w:bottom w:w="70" w:type="dxa"/>
              <w:right w:w="120" w:type="dxa"/>
            </w:tcMar>
          </w:tcPr>
          <w:p w14:paraId="7B4C9260" w14:textId="77777777" w:rsidR="00707080" w:rsidRPr="004A7942" w:rsidRDefault="00707080" w:rsidP="00707080">
            <w:pPr>
              <w:spacing w:before="240" w:after="240" w:line="278" w:lineRule="auto"/>
              <w:rPr>
                <w:lang w:val="en-US"/>
              </w:rPr>
            </w:pPr>
            <w:r w:rsidRPr="004A7942">
              <w:rPr>
                <w:lang w:val="en-US"/>
              </w:rPr>
              <w:t>Mã hóa đơn bán hàng</w:t>
            </w:r>
          </w:p>
        </w:tc>
      </w:tr>
      <w:tr w:rsidR="00707080" w:rsidRPr="004A7942" w14:paraId="4C7EA3F4" w14:textId="77777777" w:rsidTr="006B028A">
        <w:trPr>
          <w:cantSplit/>
          <w:jc w:val="center"/>
        </w:trPr>
        <w:tc>
          <w:tcPr>
            <w:tcW w:w="2160" w:type="dxa"/>
            <w:tcMar>
              <w:top w:w="70" w:type="dxa"/>
              <w:left w:w="120" w:type="dxa"/>
              <w:bottom w:w="70" w:type="dxa"/>
              <w:right w:w="120" w:type="dxa"/>
            </w:tcMar>
          </w:tcPr>
          <w:p w14:paraId="48361A41"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MaDH</w:t>
            </w:r>
          </w:p>
        </w:tc>
        <w:tc>
          <w:tcPr>
            <w:tcW w:w="1584" w:type="dxa"/>
            <w:tcMar>
              <w:top w:w="70" w:type="dxa"/>
              <w:left w:w="120" w:type="dxa"/>
              <w:bottom w:w="70" w:type="dxa"/>
              <w:right w:w="120" w:type="dxa"/>
            </w:tcMar>
          </w:tcPr>
          <w:p w14:paraId="5E9A00FC"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 / ObjectId</w:t>
            </w:r>
          </w:p>
        </w:tc>
        <w:tc>
          <w:tcPr>
            <w:tcW w:w="2016" w:type="dxa"/>
            <w:tcMar>
              <w:top w:w="70" w:type="dxa"/>
              <w:left w:w="120" w:type="dxa"/>
              <w:bottom w:w="70" w:type="dxa"/>
              <w:right w:w="120" w:type="dxa"/>
            </w:tcMar>
          </w:tcPr>
          <w:p w14:paraId="5524A76D" w14:textId="77777777" w:rsidR="00707080" w:rsidRPr="004A7942" w:rsidRDefault="00707080" w:rsidP="00707080">
            <w:pPr>
              <w:spacing w:before="240" w:after="240" w:line="278" w:lineRule="auto"/>
              <w:rPr>
                <w:lang w:val="en-US"/>
              </w:rPr>
            </w:pPr>
            <w:r w:rsidRPr="004A7942">
              <w:rPr>
                <w:lang w:val="en-US"/>
              </w:rPr>
              <w:t>Tham chiếu DonHang</w:t>
            </w:r>
          </w:p>
        </w:tc>
        <w:tc>
          <w:tcPr>
            <w:tcW w:w="3600" w:type="dxa"/>
            <w:tcMar>
              <w:top w:w="70" w:type="dxa"/>
              <w:left w:w="120" w:type="dxa"/>
              <w:bottom w:w="70" w:type="dxa"/>
              <w:right w:w="120" w:type="dxa"/>
            </w:tcMar>
          </w:tcPr>
          <w:p w14:paraId="7A37DF4E" w14:textId="77777777" w:rsidR="00707080" w:rsidRPr="004A7942" w:rsidRDefault="00707080" w:rsidP="00707080">
            <w:pPr>
              <w:spacing w:before="240" w:after="240" w:line="278" w:lineRule="auto"/>
              <w:rPr>
                <w:lang w:val="en-US"/>
              </w:rPr>
            </w:pPr>
            <w:r w:rsidRPr="004A7942">
              <w:rPr>
                <w:lang w:val="en-US"/>
              </w:rPr>
              <w:t>Đơn bán hàng liên kết</w:t>
            </w:r>
          </w:p>
        </w:tc>
      </w:tr>
      <w:tr w:rsidR="00707080" w:rsidRPr="004A7942" w14:paraId="7FDADE75" w14:textId="77777777" w:rsidTr="006B028A">
        <w:trPr>
          <w:cantSplit/>
          <w:jc w:val="center"/>
        </w:trPr>
        <w:tc>
          <w:tcPr>
            <w:tcW w:w="2160" w:type="dxa"/>
            <w:tcMar>
              <w:top w:w="70" w:type="dxa"/>
              <w:left w:w="120" w:type="dxa"/>
              <w:bottom w:w="70" w:type="dxa"/>
              <w:right w:w="120" w:type="dxa"/>
            </w:tcMar>
          </w:tcPr>
          <w:p w14:paraId="3164A1C8"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MaKH</w:t>
            </w:r>
          </w:p>
        </w:tc>
        <w:tc>
          <w:tcPr>
            <w:tcW w:w="1584" w:type="dxa"/>
            <w:tcMar>
              <w:top w:w="70" w:type="dxa"/>
              <w:left w:w="120" w:type="dxa"/>
              <w:bottom w:w="70" w:type="dxa"/>
              <w:right w:w="120" w:type="dxa"/>
            </w:tcMar>
          </w:tcPr>
          <w:p w14:paraId="7C9F3CD6"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 / ObjectId</w:t>
            </w:r>
          </w:p>
        </w:tc>
        <w:tc>
          <w:tcPr>
            <w:tcW w:w="2016" w:type="dxa"/>
            <w:tcMar>
              <w:top w:w="70" w:type="dxa"/>
              <w:left w:w="120" w:type="dxa"/>
              <w:bottom w:w="70" w:type="dxa"/>
              <w:right w:w="120" w:type="dxa"/>
            </w:tcMar>
          </w:tcPr>
          <w:p w14:paraId="03EDCD04" w14:textId="77777777" w:rsidR="00707080" w:rsidRPr="004A7942" w:rsidRDefault="00707080" w:rsidP="00707080">
            <w:pPr>
              <w:spacing w:before="240" w:after="240" w:line="278" w:lineRule="auto"/>
              <w:rPr>
                <w:lang w:val="en-US"/>
              </w:rPr>
            </w:pPr>
            <w:r w:rsidRPr="004A7942">
              <w:rPr>
                <w:lang w:val="en-US"/>
              </w:rPr>
              <w:t>Tham chiếu KhachHang</w:t>
            </w:r>
          </w:p>
        </w:tc>
        <w:tc>
          <w:tcPr>
            <w:tcW w:w="3600" w:type="dxa"/>
            <w:tcMar>
              <w:top w:w="70" w:type="dxa"/>
              <w:left w:w="120" w:type="dxa"/>
              <w:bottom w:w="70" w:type="dxa"/>
              <w:right w:w="120" w:type="dxa"/>
            </w:tcMar>
          </w:tcPr>
          <w:p w14:paraId="54DEBBE3" w14:textId="77777777" w:rsidR="00707080" w:rsidRPr="004A7942" w:rsidRDefault="00707080" w:rsidP="00707080">
            <w:pPr>
              <w:spacing w:before="240" w:after="240" w:line="278" w:lineRule="auto"/>
              <w:rPr>
                <w:lang w:val="en-US"/>
              </w:rPr>
            </w:pPr>
            <w:r w:rsidRPr="004A7942">
              <w:rPr>
                <w:lang w:val="en-US"/>
              </w:rPr>
              <w:t>Khách hàng mua hàng</w:t>
            </w:r>
          </w:p>
        </w:tc>
      </w:tr>
      <w:tr w:rsidR="00707080" w:rsidRPr="004A7942" w14:paraId="097B77FF" w14:textId="77777777" w:rsidTr="006B028A">
        <w:trPr>
          <w:cantSplit/>
          <w:jc w:val="center"/>
        </w:trPr>
        <w:tc>
          <w:tcPr>
            <w:tcW w:w="2160" w:type="dxa"/>
            <w:tcMar>
              <w:top w:w="70" w:type="dxa"/>
              <w:left w:w="120" w:type="dxa"/>
              <w:bottom w:w="70" w:type="dxa"/>
              <w:right w:w="120" w:type="dxa"/>
            </w:tcMar>
          </w:tcPr>
          <w:p w14:paraId="0A953D65"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TenKH</w:t>
            </w:r>
          </w:p>
        </w:tc>
        <w:tc>
          <w:tcPr>
            <w:tcW w:w="1584" w:type="dxa"/>
            <w:tcMar>
              <w:top w:w="70" w:type="dxa"/>
              <w:left w:w="120" w:type="dxa"/>
              <w:bottom w:w="70" w:type="dxa"/>
              <w:right w:w="120" w:type="dxa"/>
            </w:tcMar>
          </w:tcPr>
          <w:p w14:paraId="1A610E28"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1868CC6E" w14:textId="77777777" w:rsidR="00707080" w:rsidRPr="004A7942" w:rsidRDefault="00707080" w:rsidP="00707080">
            <w:pPr>
              <w:spacing w:before="240" w:after="240" w:line="278" w:lineRule="auto"/>
              <w:rPr>
                <w:lang w:val="en-US"/>
              </w:rPr>
            </w:pPr>
            <w:r w:rsidRPr="004A7942">
              <w:rPr>
                <w:lang w:val="en-US"/>
              </w:rPr>
              <w:t>Tùy chọn</w:t>
            </w:r>
          </w:p>
        </w:tc>
        <w:tc>
          <w:tcPr>
            <w:tcW w:w="3600" w:type="dxa"/>
            <w:tcMar>
              <w:top w:w="70" w:type="dxa"/>
              <w:left w:w="120" w:type="dxa"/>
              <w:bottom w:w="70" w:type="dxa"/>
              <w:right w:w="120" w:type="dxa"/>
            </w:tcMar>
          </w:tcPr>
          <w:p w14:paraId="07775EC6" w14:textId="77777777" w:rsidR="00707080" w:rsidRPr="004A7942" w:rsidRDefault="00707080" w:rsidP="00707080">
            <w:pPr>
              <w:spacing w:before="240" w:after="240" w:line="278" w:lineRule="auto"/>
              <w:rPr>
                <w:lang w:val="en-US"/>
              </w:rPr>
            </w:pPr>
            <w:r w:rsidRPr="004A7942">
              <w:rPr>
                <w:lang w:val="en-US"/>
              </w:rPr>
              <w:t>Họ tên khách hàng lưu trên chứng từ</w:t>
            </w:r>
          </w:p>
        </w:tc>
      </w:tr>
      <w:tr w:rsidR="00707080" w:rsidRPr="004A7942" w14:paraId="4FE0EDE7" w14:textId="77777777" w:rsidTr="006B028A">
        <w:trPr>
          <w:cantSplit/>
          <w:jc w:val="center"/>
        </w:trPr>
        <w:tc>
          <w:tcPr>
            <w:tcW w:w="2160" w:type="dxa"/>
            <w:tcMar>
              <w:top w:w="70" w:type="dxa"/>
              <w:left w:w="120" w:type="dxa"/>
              <w:bottom w:w="70" w:type="dxa"/>
              <w:right w:w="120" w:type="dxa"/>
            </w:tcMar>
          </w:tcPr>
          <w:p w14:paraId="60B72F9A"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MaKHCode</w:t>
            </w:r>
          </w:p>
        </w:tc>
        <w:tc>
          <w:tcPr>
            <w:tcW w:w="1584" w:type="dxa"/>
            <w:tcMar>
              <w:top w:w="70" w:type="dxa"/>
              <w:left w:w="120" w:type="dxa"/>
              <w:bottom w:w="70" w:type="dxa"/>
              <w:right w:w="120" w:type="dxa"/>
            </w:tcMar>
          </w:tcPr>
          <w:p w14:paraId="6EAA0919"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0C2C0257" w14:textId="77777777" w:rsidR="00707080" w:rsidRPr="004A7942" w:rsidRDefault="00707080" w:rsidP="00707080">
            <w:pPr>
              <w:spacing w:before="240" w:after="240" w:line="278" w:lineRule="auto"/>
              <w:rPr>
                <w:lang w:val="en-US"/>
              </w:rPr>
            </w:pPr>
            <w:r w:rsidRPr="004A7942">
              <w:rPr>
                <w:lang w:val="en-US"/>
              </w:rPr>
              <w:t>Tùy chọn</w:t>
            </w:r>
          </w:p>
        </w:tc>
        <w:tc>
          <w:tcPr>
            <w:tcW w:w="3600" w:type="dxa"/>
            <w:tcMar>
              <w:top w:w="70" w:type="dxa"/>
              <w:left w:w="120" w:type="dxa"/>
              <w:bottom w:w="70" w:type="dxa"/>
              <w:right w:w="120" w:type="dxa"/>
            </w:tcMar>
          </w:tcPr>
          <w:p w14:paraId="0F6279A2" w14:textId="77777777" w:rsidR="00707080" w:rsidRPr="004A7942" w:rsidRDefault="00707080" w:rsidP="00707080">
            <w:pPr>
              <w:spacing w:before="240" w:after="240" w:line="278" w:lineRule="auto"/>
              <w:rPr>
                <w:lang w:val="en-US"/>
              </w:rPr>
            </w:pPr>
            <w:r w:rsidRPr="004A7942">
              <w:rPr>
                <w:lang w:val="en-US"/>
              </w:rPr>
              <w:t>Mã khách hàng hiển thị (KHxxx)</w:t>
            </w:r>
          </w:p>
        </w:tc>
      </w:tr>
      <w:tr w:rsidR="00707080" w:rsidRPr="004A7942" w14:paraId="234EB6D9" w14:textId="77777777" w:rsidTr="006B028A">
        <w:trPr>
          <w:cantSplit/>
          <w:jc w:val="center"/>
        </w:trPr>
        <w:tc>
          <w:tcPr>
            <w:tcW w:w="2160" w:type="dxa"/>
            <w:tcMar>
              <w:top w:w="70" w:type="dxa"/>
              <w:left w:w="120" w:type="dxa"/>
              <w:bottom w:w="70" w:type="dxa"/>
              <w:right w:w="120" w:type="dxa"/>
            </w:tcMar>
          </w:tcPr>
          <w:p w14:paraId="03139DA6"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NgayLap</w:t>
            </w:r>
          </w:p>
        </w:tc>
        <w:tc>
          <w:tcPr>
            <w:tcW w:w="1584" w:type="dxa"/>
            <w:tcMar>
              <w:top w:w="70" w:type="dxa"/>
              <w:left w:w="120" w:type="dxa"/>
              <w:bottom w:w="70" w:type="dxa"/>
              <w:right w:w="120" w:type="dxa"/>
            </w:tcMar>
          </w:tcPr>
          <w:p w14:paraId="22939DE8"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141D9465" w14:textId="77777777" w:rsidR="00707080" w:rsidRPr="004A7942" w:rsidRDefault="00707080" w:rsidP="00707080">
            <w:pPr>
              <w:spacing w:before="240" w:after="240" w:line="278" w:lineRule="auto"/>
              <w:rPr>
                <w:lang w:val="en-US"/>
              </w:rPr>
            </w:pPr>
            <w:r w:rsidRPr="004A7942">
              <w:rPr>
                <w:lang w:val="en-US"/>
              </w:rPr>
              <w:t>YYYY-MM-DD</w:t>
            </w:r>
          </w:p>
        </w:tc>
        <w:tc>
          <w:tcPr>
            <w:tcW w:w="3600" w:type="dxa"/>
            <w:tcMar>
              <w:top w:w="70" w:type="dxa"/>
              <w:left w:w="120" w:type="dxa"/>
              <w:bottom w:w="70" w:type="dxa"/>
              <w:right w:w="120" w:type="dxa"/>
            </w:tcMar>
          </w:tcPr>
          <w:p w14:paraId="4DD29944" w14:textId="77777777" w:rsidR="00707080" w:rsidRPr="004A7942" w:rsidRDefault="00707080" w:rsidP="00707080">
            <w:pPr>
              <w:spacing w:before="240" w:after="240" w:line="278" w:lineRule="auto"/>
              <w:rPr>
                <w:lang w:val="en-US"/>
              </w:rPr>
            </w:pPr>
            <w:r w:rsidRPr="004A7942">
              <w:rPr>
                <w:lang w:val="en-US"/>
              </w:rPr>
              <w:t>Ngày lập hóa đơn</w:t>
            </w:r>
          </w:p>
        </w:tc>
      </w:tr>
      <w:tr w:rsidR="00707080" w:rsidRPr="004A7942" w14:paraId="7A0504BD" w14:textId="77777777" w:rsidTr="006B028A">
        <w:trPr>
          <w:cantSplit/>
          <w:jc w:val="center"/>
        </w:trPr>
        <w:tc>
          <w:tcPr>
            <w:tcW w:w="2160" w:type="dxa"/>
            <w:tcMar>
              <w:top w:w="70" w:type="dxa"/>
              <w:left w:w="120" w:type="dxa"/>
              <w:bottom w:w="70" w:type="dxa"/>
              <w:right w:w="120" w:type="dxa"/>
            </w:tcMar>
          </w:tcPr>
          <w:p w14:paraId="1DC960F3"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TongTien</w:t>
            </w:r>
          </w:p>
        </w:tc>
        <w:tc>
          <w:tcPr>
            <w:tcW w:w="1584" w:type="dxa"/>
            <w:tcMar>
              <w:top w:w="70" w:type="dxa"/>
              <w:left w:w="120" w:type="dxa"/>
              <w:bottom w:w="70" w:type="dxa"/>
              <w:right w:w="120" w:type="dxa"/>
            </w:tcMar>
          </w:tcPr>
          <w:p w14:paraId="51991402"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78A1605F" w14:textId="77777777" w:rsidR="00707080" w:rsidRPr="004A7942" w:rsidRDefault="00707080" w:rsidP="00707080">
            <w:pPr>
              <w:spacing w:before="240" w:after="240" w:line="278" w:lineRule="auto"/>
              <w:rPr>
                <w:lang w:val="en-US"/>
              </w:rPr>
            </w:pPr>
            <w:r w:rsidRPr="004A7942">
              <w:rPr>
                <w:lang w:val="en-US"/>
              </w:rPr>
              <w:t>&gt;= 0</w:t>
            </w:r>
          </w:p>
        </w:tc>
        <w:tc>
          <w:tcPr>
            <w:tcW w:w="3600" w:type="dxa"/>
            <w:tcMar>
              <w:top w:w="70" w:type="dxa"/>
              <w:left w:w="120" w:type="dxa"/>
              <w:bottom w:w="70" w:type="dxa"/>
              <w:right w:w="120" w:type="dxa"/>
            </w:tcMar>
          </w:tcPr>
          <w:p w14:paraId="61FB1FEF" w14:textId="77777777" w:rsidR="00707080" w:rsidRPr="004A7942" w:rsidRDefault="00707080" w:rsidP="00707080">
            <w:pPr>
              <w:spacing w:before="240" w:after="240" w:line="278" w:lineRule="auto"/>
              <w:rPr>
                <w:lang w:val="en-US"/>
              </w:rPr>
            </w:pPr>
            <w:r w:rsidRPr="004A7942">
              <w:rPr>
                <w:lang w:val="en-US"/>
              </w:rPr>
              <w:t>Tổng giá trị thanh toán hóa đơn</w:t>
            </w:r>
          </w:p>
        </w:tc>
      </w:tr>
      <w:tr w:rsidR="00707080" w:rsidRPr="004A7942" w14:paraId="47A1F2FA" w14:textId="77777777" w:rsidTr="006B028A">
        <w:trPr>
          <w:cantSplit/>
          <w:jc w:val="center"/>
        </w:trPr>
        <w:tc>
          <w:tcPr>
            <w:tcW w:w="2160" w:type="dxa"/>
            <w:tcMar>
              <w:top w:w="70" w:type="dxa"/>
              <w:left w:w="120" w:type="dxa"/>
              <w:bottom w:w="70" w:type="dxa"/>
              <w:right w:w="120" w:type="dxa"/>
            </w:tcMar>
          </w:tcPr>
          <w:p w14:paraId="2D93BC99"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SoTienDaTra</w:t>
            </w:r>
          </w:p>
        </w:tc>
        <w:tc>
          <w:tcPr>
            <w:tcW w:w="1584" w:type="dxa"/>
            <w:tcMar>
              <w:top w:w="70" w:type="dxa"/>
              <w:left w:w="120" w:type="dxa"/>
              <w:bottom w:w="70" w:type="dxa"/>
              <w:right w:w="120" w:type="dxa"/>
            </w:tcMar>
          </w:tcPr>
          <w:p w14:paraId="17B70FD4"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64E6EE1D" w14:textId="77777777" w:rsidR="00707080" w:rsidRPr="004A7942" w:rsidRDefault="00707080" w:rsidP="00707080">
            <w:pPr>
              <w:spacing w:before="240" w:after="240" w:line="278" w:lineRule="auto"/>
              <w:rPr>
                <w:lang w:val="en-US"/>
              </w:rPr>
            </w:pPr>
            <w:r w:rsidRPr="004A7942">
              <w:rPr>
                <w:lang w:val="en-US"/>
              </w:rPr>
              <w:t>Mặc định: 0</w:t>
            </w:r>
          </w:p>
        </w:tc>
        <w:tc>
          <w:tcPr>
            <w:tcW w:w="3600" w:type="dxa"/>
            <w:tcMar>
              <w:top w:w="70" w:type="dxa"/>
              <w:left w:w="120" w:type="dxa"/>
              <w:bottom w:w="70" w:type="dxa"/>
              <w:right w:w="120" w:type="dxa"/>
            </w:tcMar>
          </w:tcPr>
          <w:p w14:paraId="0A49ADEC" w14:textId="77777777" w:rsidR="00707080" w:rsidRPr="004A7942" w:rsidRDefault="00707080" w:rsidP="00707080">
            <w:pPr>
              <w:spacing w:before="240" w:after="240" w:line="278" w:lineRule="auto"/>
              <w:rPr>
                <w:lang w:val="en-US"/>
              </w:rPr>
            </w:pPr>
            <w:r w:rsidRPr="004A7942">
              <w:rPr>
                <w:lang w:val="en-US"/>
              </w:rPr>
              <w:t>Số tiền khách đã thanh toán</w:t>
            </w:r>
          </w:p>
        </w:tc>
      </w:tr>
      <w:tr w:rsidR="00707080" w:rsidRPr="004A7942" w14:paraId="13B2050E" w14:textId="77777777" w:rsidTr="006B028A">
        <w:trPr>
          <w:cantSplit/>
          <w:jc w:val="center"/>
        </w:trPr>
        <w:tc>
          <w:tcPr>
            <w:tcW w:w="2160" w:type="dxa"/>
            <w:tcMar>
              <w:top w:w="70" w:type="dxa"/>
              <w:left w:w="120" w:type="dxa"/>
              <w:bottom w:w="70" w:type="dxa"/>
              <w:right w:w="120" w:type="dxa"/>
            </w:tcMar>
          </w:tcPr>
          <w:p w14:paraId="2AF33C29"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ConNo</w:t>
            </w:r>
          </w:p>
        </w:tc>
        <w:tc>
          <w:tcPr>
            <w:tcW w:w="1584" w:type="dxa"/>
            <w:tcMar>
              <w:top w:w="70" w:type="dxa"/>
              <w:left w:w="120" w:type="dxa"/>
              <w:bottom w:w="70" w:type="dxa"/>
              <w:right w:w="120" w:type="dxa"/>
            </w:tcMar>
          </w:tcPr>
          <w:p w14:paraId="5057B47B"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4FB3A661" w14:textId="77777777" w:rsidR="00707080" w:rsidRPr="004A7942" w:rsidRDefault="00707080" w:rsidP="00707080">
            <w:pPr>
              <w:spacing w:before="240" w:after="240" w:line="278" w:lineRule="auto"/>
              <w:rPr>
                <w:lang w:val="en-US"/>
              </w:rPr>
            </w:pPr>
            <w:r w:rsidRPr="004A7942">
              <w:rPr>
                <w:lang w:val="en-US"/>
              </w:rPr>
              <w:t>Mặc định: 0</w:t>
            </w:r>
          </w:p>
        </w:tc>
        <w:tc>
          <w:tcPr>
            <w:tcW w:w="3600" w:type="dxa"/>
            <w:tcMar>
              <w:top w:w="70" w:type="dxa"/>
              <w:left w:w="120" w:type="dxa"/>
              <w:bottom w:w="70" w:type="dxa"/>
              <w:right w:w="120" w:type="dxa"/>
            </w:tcMar>
          </w:tcPr>
          <w:p w14:paraId="3A02ACF5" w14:textId="77777777" w:rsidR="00707080" w:rsidRPr="004A7942" w:rsidRDefault="00707080" w:rsidP="00707080">
            <w:pPr>
              <w:spacing w:before="240" w:after="240" w:line="278" w:lineRule="auto"/>
              <w:rPr>
                <w:lang w:val="en-US"/>
              </w:rPr>
            </w:pPr>
            <w:r w:rsidRPr="004A7942">
              <w:rPr>
                <w:lang w:val="en-US"/>
              </w:rPr>
              <w:t>Số tiền khách còn nợ lại</w:t>
            </w:r>
          </w:p>
        </w:tc>
      </w:tr>
      <w:tr w:rsidR="00707080" w:rsidRPr="004A7942" w14:paraId="03E54AB5" w14:textId="77777777" w:rsidTr="006B028A">
        <w:trPr>
          <w:cantSplit/>
          <w:jc w:val="center"/>
        </w:trPr>
        <w:tc>
          <w:tcPr>
            <w:tcW w:w="2160" w:type="dxa"/>
            <w:tcMar>
              <w:top w:w="70" w:type="dxa"/>
              <w:left w:w="120" w:type="dxa"/>
              <w:bottom w:w="70" w:type="dxa"/>
              <w:right w:w="120" w:type="dxa"/>
            </w:tcMar>
          </w:tcPr>
          <w:p w14:paraId="2F789998"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lastRenderedPageBreak/>
              <w:t>TrangThai</w:t>
            </w:r>
          </w:p>
        </w:tc>
        <w:tc>
          <w:tcPr>
            <w:tcW w:w="1584" w:type="dxa"/>
            <w:tcMar>
              <w:top w:w="70" w:type="dxa"/>
              <w:left w:w="120" w:type="dxa"/>
              <w:bottom w:w="70" w:type="dxa"/>
              <w:right w:w="120" w:type="dxa"/>
            </w:tcMar>
          </w:tcPr>
          <w:p w14:paraId="40A915D7"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31B7A6BB"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6D8434AA" w14:textId="77777777" w:rsidR="00707080" w:rsidRPr="004A7942" w:rsidRDefault="00707080" w:rsidP="00707080">
            <w:pPr>
              <w:spacing w:before="240" w:after="240" w:line="278" w:lineRule="auto"/>
              <w:rPr>
                <w:lang w:val="en-US"/>
              </w:rPr>
            </w:pPr>
            <w:r w:rsidRPr="004A7942">
              <w:rPr>
                <w:lang w:val="en-US"/>
              </w:rPr>
              <w:t>Trạng thái: 'Đã thanh toán', 'Chưa thanh toán', 'Thanh toán 1 phần', 'Đã hủy'</w:t>
            </w:r>
          </w:p>
        </w:tc>
      </w:tr>
      <w:tr w:rsidR="00707080" w:rsidRPr="004A7942" w14:paraId="1B83FD67" w14:textId="77777777" w:rsidTr="006B028A">
        <w:trPr>
          <w:cantSplit/>
          <w:jc w:val="center"/>
        </w:trPr>
        <w:tc>
          <w:tcPr>
            <w:tcW w:w="2160" w:type="dxa"/>
            <w:tcMar>
              <w:top w:w="70" w:type="dxa"/>
              <w:left w:w="120" w:type="dxa"/>
              <w:bottom w:w="70" w:type="dxa"/>
              <w:right w:w="120" w:type="dxa"/>
            </w:tcMar>
          </w:tcPr>
          <w:p w14:paraId="0E6FB96E"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details</w:t>
            </w:r>
          </w:p>
        </w:tc>
        <w:tc>
          <w:tcPr>
            <w:tcW w:w="1584" w:type="dxa"/>
            <w:tcMar>
              <w:top w:w="70" w:type="dxa"/>
              <w:left w:w="120" w:type="dxa"/>
              <w:bottom w:w="70" w:type="dxa"/>
              <w:right w:w="120" w:type="dxa"/>
            </w:tcMar>
          </w:tcPr>
          <w:p w14:paraId="6F2962DC"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Array</w:t>
            </w:r>
          </w:p>
        </w:tc>
        <w:tc>
          <w:tcPr>
            <w:tcW w:w="2016" w:type="dxa"/>
            <w:tcMar>
              <w:top w:w="70" w:type="dxa"/>
              <w:left w:w="120" w:type="dxa"/>
              <w:bottom w:w="70" w:type="dxa"/>
              <w:right w:w="120" w:type="dxa"/>
            </w:tcMar>
          </w:tcPr>
          <w:p w14:paraId="21C29114" w14:textId="77777777" w:rsidR="00707080" w:rsidRPr="004A7942" w:rsidRDefault="00707080" w:rsidP="00707080">
            <w:pPr>
              <w:spacing w:before="240" w:after="240" w:line="278" w:lineRule="auto"/>
              <w:rPr>
                <w:lang w:val="en-US"/>
              </w:rPr>
            </w:pPr>
            <w:r w:rsidRPr="004A7942">
              <w:rPr>
                <w:lang w:val="en-US"/>
              </w:rPr>
              <w:t>Mảng nhúng</w:t>
            </w:r>
          </w:p>
        </w:tc>
        <w:tc>
          <w:tcPr>
            <w:tcW w:w="3600" w:type="dxa"/>
            <w:tcMar>
              <w:top w:w="70" w:type="dxa"/>
              <w:left w:w="120" w:type="dxa"/>
              <w:bottom w:w="70" w:type="dxa"/>
              <w:right w:w="120" w:type="dxa"/>
            </w:tcMar>
          </w:tcPr>
          <w:p w14:paraId="4044692F" w14:textId="77777777" w:rsidR="00707080" w:rsidRPr="004A7942" w:rsidRDefault="00707080" w:rsidP="00707080">
            <w:pPr>
              <w:spacing w:before="240" w:after="240" w:line="278" w:lineRule="auto"/>
              <w:rPr>
                <w:lang w:val="en-US"/>
              </w:rPr>
            </w:pPr>
            <w:r w:rsidRPr="004A7942">
              <w:rPr>
                <w:lang w:val="en-US"/>
              </w:rPr>
              <w:t>Chi tiết dòng hóa đơn (đồng bộ sang CT_HoaDon)</w:t>
            </w:r>
          </w:p>
        </w:tc>
      </w:tr>
    </w:tbl>
    <w:p w14:paraId="319D1D47" w14:textId="77777777" w:rsidR="00707080" w:rsidRPr="004A7942" w:rsidRDefault="00707080" w:rsidP="00707080">
      <w:pPr>
        <w:spacing w:before="240" w:after="240"/>
        <w:rPr>
          <w:lang w:val="en-US"/>
        </w:rPr>
      </w:pPr>
    </w:p>
    <w:p w14:paraId="737903DB" w14:textId="77777777" w:rsidR="00707080" w:rsidRPr="004A7942" w:rsidRDefault="00707080" w:rsidP="00C049E2">
      <w:pPr>
        <w:pStyle w:val="Heading3"/>
        <w:rPr>
          <w:lang w:val="en-US"/>
        </w:rPr>
      </w:pPr>
      <w:bookmarkStart w:id="151" w:name="_Toc242052875"/>
      <w:bookmarkStart w:id="152" w:name="_Toc242272905"/>
      <w:r w:rsidRPr="004A7942">
        <w:rPr>
          <w:lang w:val="vi-VN"/>
        </w:rPr>
        <w:t>4</w:t>
      </w:r>
      <w:r w:rsidRPr="004A7942">
        <w:rPr>
          <w:lang w:val="en-US"/>
        </w:rPr>
        <w:t>.2.13. Collection: CT_HoaDon</w:t>
      </w:r>
      <w:bookmarkEnd w:id="151"/>
      <w:bookmarkEnd w:id="152"/>
    </w:p>
    <w:p w14:paraId="0495EB50" w14:textId="77777777" w:rsidR="00707080" w:rsidRPr="004A7942" w:rsidRDefault="00707080" w:rsidP="00707080">
      <w:pPr>
        <w:spacing w:before="240" w:after="240"/>
        <w:rPr>
          <w:lang w:val="en-US"/>
        </w:rPr>
      </w:pPr>
      <w:r w:rsidRPr="004A7942">
        <w:rPr>
          <w:i/>
          <w:lang w:val="en-US"/>
        </w:rPr>
        <w:t>Chi tiết dòng sản phẩm trên hóa đơn bán hàng phục vụ đối soát doanh thu.</w:t>
      </w:r>
    </w:p>
    <w:p w14:paraId="06710E32" w14:textId="77777777" w:rsidR="00707080" w:rsidRPr="004A7942" w:rsidRDefault="00707080" w:rsidP="00707080">
      <w:pPr>
        <w:spacing w:before="240" w:after="240"/>
        <w:rPr>
          <w:lang w:val="en-US"/>
        </w:rPr>
      </w:pPr>
      <w:r w:rsidRPr="004A7942">
        <w:rPr>
          <w:b/>
          <w:lang w:val="en-US"/>
        </w:rPr>
        <w:t xml:space="preserve">Bảng </w:t>
      </w:r>
      <w:r w:rsidRPr="004A7942">
        <w:rPr>
          <w:b/>
          <w:lang w:val="vi-VN"/>
        </w:rPr>
        <w:t>4</w:t>
      </w:r>
      <w:r w:rsidRPr="004A7942">
        <w:rPr>
          <w:b/>
          <w:lang w:val="en-US"/>
        </w:rPr>
        <w:t>.13. Cấu trúc dữ liệu collection CT_HoaDon</w:t>
      </w:r>
    </w:p>
    <w:tbl>
      <w:tblPr>
        <w:tblStyle w:val="TableGrid"/>
        <w:tblW w:w="0" w:type="auto"/>
        <w:jc w:val="center"/>
        <w:tblLayout w:type="fixed"/>
        <w:tblLook w:val="04A0" w:firstRow="1" w:lastRow="0" w:firstColumn="1" w:lastColumn="0" w:noHBand="0" w:noVBand="1"/>
      </w:tblPr>
      <w:tblGrid>
        <w:gridCol w:w="2160"/>
        <w:gridCol w:w="1584"/>
        <w:gridCol w:w="2016"/>
        <w:gridCol w:w="3600"/>
      </w:tblGrid>
      <w:tr w:rsidR="00707080" w:rsidRPr="004A7942" w14:paraId="5E0BFB72" w14:textId="77777777" w:rsidTr="006B028A">
        <w:trPr>
          <w:cantSplit/>
          <w:tblHeader/>
          <w:jc w:val="center"/>
        </w:trPr>
        <w:tc>
          <w:tcPr>
            <w:tcW w:w="2160" w:type="dxa"/>
            <w:shd w:val="clear" w:color="auto" w:fill="F1F5F9"/>
            <w:tcMar>
              <w:top w:w="100" w:type="dxa"/>
              <w:left w:w="120" w:type="dxa"/>
              <w:bottom w:w="100" w:type="dxa"/>
              <w:right w:w="120" w:type="dxa"/>
            </w:tcMar>
          </w:tcPr>
          <w:p w14:paraId="3A3A3522" w14:textId="77777777" w:rsidR="00707080" w:rsidRPr="004A7942" w:rsidRDefault="00707080" w:rsidP="00707080">
            <w:pPr>
              <w:spacing w:before="240" w:after="240" w:line="278" w:lineRule="auto"/>
              <w:rPr>
                <w:lang w:val="en-US"/>
              </w:rPr>
            </w:pPr>
            <w:r w:rsidRPr="004A7942">
              <w:rPr>
                <w:b/>
                <w:lang w:val="en-US"/>
              </w:rPr>
              <w:t>Tên trường</w:t>
            </w:r>
          </w:p>
        </w:tc>
        <w:tc>
          <w:tcPr>
            <w:tcW w:w="1584" w:type="dxa"/>
            <w:shd w:val="clear" w:color="auto" w:fill="F1F5F9"/>
            <w:tcMar>
              <w:top w:w="100" w:type="dxa"/>
              <w:left w:w="120" w:type="dxa"/>
              <w:bottom w:w="100" w:type="dxa"/>
              <w:right w:w="120" w:type="dxa"/>
            </w:tcMar>
          </w:tcPr>
          <w:p w14:paraId="66153031" w14:textId="77777777" w:rsidR="00707080" w:rsidRPr="004A7942" w:rsidRDefault="00707080" w:rsidP="00707080">
            <w:pPr>
              <w:spacing w:before="240" w:after="240" w:line="278" w:lineRule="auto"/>
              <w:rPr>
                <w:lang w:val="en-US"/>
              </w:rPr>
            </w:pPr>
            <w:r w:rsidRPr="004A7942">
              <w:rPr>
                <w:b/>
                <w:lang w:val="en-US"/>
              </w:rPr>
              <w:t>Kiểu dữ liệu</w:t>
            </w:r>
          </w:p>
        </w:tc>
        <w:tc>
          <w:tcPr>
            <w:tcW w:w="2016" w:type="dxa"/>
            <w:shd w:val="clear" w:color="auto" w:fill="F1F5F9"/>
            <w:tcMar>
              <w:top w:w="100" w:type="dxa"/>
              <w:left w:w="120" w:type="dxa"/>
              <w:bottom w:w="100" w:type="dxa"/>
              <w:right w:w="120" w:type="dxa"/>
            </w:tcMar>
          </w:tcPr>
          <w:p w14:paraId="55E6B5A5" w14:textId="77777777" w:rsidR="00707080" w:rsidRPr="004A7942" w:rsidRDefault="00707080" w:rsidP="00707080">
            <w:pPr>
              <w:spacing w:before="240" w:after="240" w:line="278" w:lineRule="auto"/>
              <w:rPr>
                <w:lang w:val="en-US"/>
              </w:rPr>
            </w:pPr>
            <w:r w:rsidRPr="004A7942">
              <w:rPr>
                <w:b/>
                <w:lang w:val="en-US"/>
              </w:rPr>
              <w:t>Ràng buộc</w:t>
            </w:r>
          </w:p>
        </w:tc>
        <w:tc>
          <w:tcPr>
            <w:tcW w:w="3600" w:type="dxa"/>
            <w:shd w:val="clear" w:color="auto" w:fill="F1F5F9"/>
            <w:tcMar>
              <w:top w:w="100" w:type="dxa"/>
              <w:left w:w="120" w:type="dxa"/>
              <w:bottom w:w="100" w:type="dxa"/>
              <w:right w:w="120" w:type="dxa"/>
            </w:tcMar>
          </w:tcPr>
          <w:p w14:paraId="0ED35FB9" w14:textId="77777777" w:rsidR="00707080" w:rsidRPr="004A7942" w:rsidRDefault="00707080" w:rsidP="00707080">
            <w:pPr>
              <w:spacing w:before="240" w:after="240" w:line="278" w:lineRule="auto"/>
              <w:rPr>
                <w:lang w:val="en-US"/>
              </w:rPr>
            </w:pPr>
            <w:r w:rsidRPr="004A7942">
              <w:rPr>
                <w:b/>
                <w:lang w:val="en-US"/>
              </w:rPr>
              <w:t>Mô tả</w:t>
            </w:r>
          </w:p>
        </w:tc>
      </w:tr>
      <w:tr w:rsidR="00707080" w:rsidRPr="004A7942" w14:paraId="71166653" w14:textId="77777777" w:rsidTr="006B028A">
        <w:trPr>
          <w:cantSplit/>
          <w:jc w:val="center"/>
        </w:trPr>
        <w:tc>
          <w:tcPr>
            <w:tcW w:w="2160" w:type="dxa"/>
            <w:tcMar>
              <w:top w:w="70" w:type="dxa"/>
              <w:left w:w="120" w:type="dxa"/>
              <w:bottom w:w="70" w:type="dxa"/>
              <w:right w:w="120" w:type="dxa"/>
            </w:tcMar>
          </w:tcPr>
          <w:p w14:paraId="0CBA29F2"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_id</w:t>
            </w:r>
          </w:p>
        </w:tc>
        <w:tc>
          <w:tcPr>
            <w:tcW w:w="1584" w:type="dxa"/>
            <w:tcMar>
              <w:top w:w="70" w:type="dxa"/>
              <w:left w:w="120" w:type="dxa"/>
              <w:bottom w:w="70" w:type="dxa"/>
              <w:right w:w="120" w:type="dxa"/>
            </w:tcMar>
          </w:tcPr>
          <w:p w14:paraId="5CE7E11C"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ObjectId / String</w:t>
            </w:r>
          </w:p>
        </w:tc>
        <w:tc>
          <w:tcPr>
            <w:tcW w:w="2016" w:type="dxa"/>
            <w:tcMar>
              <w:top w:w="70" w:type="dxa"/>
              <w:left w:w="120" w:type="dxa"/>
              <w:bottom w:w="70" w:type="dxa"/>
              <w:right w:w="120" w:type="dxa"/>
            </w:tcMar>
          </w:tcPr>
          <w:p w14:paraId="46B3D1DA" w14:textId="77777777" w:rsidR="00707080" w:rsidRPr="004A7942" w:rsidRDefault="00707080" w:rsidP="00707080">
            <w:pPr>
              <w:spacing w:before="240" w:after="240" w:line="278" w:lineRule="auto"/>
              <w:rPr>
                <w:lang w:val="en-US"/>
              </w:rPr>
            </w:pPr>
            <w:r w:rsidRPr="004A7942">
              <w:rPr>
                <w:lang w:val="en-US"/>
              </w:rPr>
              <w:t>PK</w:t>
            </w:r>
          </w:p>
        </w:tc>
        <w:tc>
          <w:tcPr>
            <w:tcW w:w="3600" w:type="dxa"/>
            <w:tcMar>
              <w:top w:w="70" w:type="dxa"/>
              <w:left w:w="120" w:type="dxa"/>
              <w:bottom w:w="70" w:type="dxa"/>
              <w:right w:w="120" w:type="dxa"/>
            </w:tcMar>
          </w:tcPr>
          <w:p w14:paraId="7B867A7F" w14:textId="77777777" w:rsidR="00707080" w:rsidRPr="004A7942" w:rsidRDefault="00707080" w:rsidP="00707080">
            <w:pPr>
              <w:spacing w:before="240" w:after="240" w:line="278" w:lineRule="auto"/>
              <w:rPr>
                <w:lang w:val="en-US"/>
              </w:rPr>
            </w:pPr>
            <w:r w:rsidRPr="004A7942">
              <w:rPr>
                <w:lang w:val="en-US"/>
              </w:rPr>
              <w:t>Khóa chính chi tiết dòng</w:t>
            </w:r>
          </w:p>
        </w:tc>
      </w:tr>
      <w:tr w:rsidR="00707080" w:rsidRPr="004A7942" w14:paraId="415E7426" w14:textId="77777777" w:rsidTr="006B028A">
        <w:trPr>
          <w:cantSplit/>
          <w:jc w:val="center"/>
        </w:trPr>
        <w:tc>
          <w:tcPr>
            <w:tcW w:w="2160" w:type="dxa"/>
            <w:tcMar>
              <w:top w:w="70" w:type="dxa"/>
              <w:left w:w="120" w:type="dxa"/>
              <w:bottom w:w="70" w:type="dxa"/>
              <w:right w:w="120" w:type="dxa"/>
            </w:tcMar>
          </w:tcPr>
          <w:p w14:paraId="036078AA"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MaHD</w:t>
            </w:r>
          </w:p>
        </w:tc>
        <w:tc>
          <w:tcPr>
            <w:tcW w:w="1584" w:type="dxa"/>
            <w:tcMar>
              <w:top w:w="70" w:type="dxa"/>
              <w:left w:w="120" w:type="dxa"/>
              <w:bottom w:w="70" w:type="dxa"/>
              <w:right w:w="120" w:type="dxa"/>
            </w:tcMar>
          </w:tcPr>
          <w:p w14:paraId="2701C4A3"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 / ObjectId</w:t>
            </w:r>
          </w:p>
        </w:tc>
        <w:tc>
          <w:tcPr>
            <w:tcW w:w="2016" w:type="dxa"/>
            <w:tcMar>
              <w:top w:w="70" w:type="dxa"/>
              <w:left w:w="120" w:type="dxa"/>
              <w:bottom w:w="70" w:type="dxa"/>
              <w:right w:w="120" w:type="dxa"/>
            </w:tcMar>
          </w:tcPr>
          <w:p w14:paraId="09E16182" w14:textId="77777777" w:rsidR="00707080" w:rsidRPr="004A7942" w:rsidRDefault="00707080" w:rsidP="00707080">
            <w:pPr>
              <w:spacing w:before="240" w:after="240" w:line="278" w:lineRule="auto"/>
              <w:rPr>
                <w:lang w:val="en-US"/>
              </w:rPr>
            </w:pPr>
            <w:r w:rsidRPr="004A7942">
              <w:rPr>
                <w:lang w:val="en-US"/>
              </w:rPr>
              <w:t>Tham chiếu HoaDon</w:t>
            </w:r>
          </w:p>
        </w:tc>
        <w:tc>
          <w:tcPr>
            <w:tcW w:w="3600" w:type="dxa"/>
            <w:tcMar>
              <w:top w:w="70" w:type="dxa"/>
              <w:left w:w="120" w:type="dxa"/>
              <w:bottom w:w="70" w:type="dxa"/>
              <w:right w:w="120" w:type="dxa"/>
            </w:tcMar>
          </w:tcPr>
          <w:p w14:paraId="266665DC" w14:textId="77777777" w:rsidR="00707080" w:rsidRPr="004A7942" w:rsidRDefault="00707080" w:rsidP="00707080">
            <w:pPr>
              <w:spacing w:before="240" w:after="240" w:line="278" w:lineRule="auto"/>
              <w:rPr>
                <w:lang w:val="en-US"/>
              </w:rPr>
            </w:pPr>
            <w:r w:rsidRPr="004A7942">
              <w:rPr>
                <w:lang w:val="en-US"/>
              </w:rPr>
              <w:t>Mã hóa đơn bán cha</w:t>
            </w:r>
          </w:p>
        </w:tc>
      </w:tr>
      <w:tr w:rsidR="00707080" w:rsidRPr="004A7942" w14:paraId="078740C8" w14:textId="77777777" w:rsidTr="006B028A">
        <w:trPr>
          <w:cantSplit/>
          <w:jc w:val="center"/>
        </w:trPr>
        <w:tc>
          <w:tcPr>
            <w:tcW w:w="2160" w:type="dxa"/>
            <w:tcMar>
              <w:top w:w="70" w:type="dxa"/>
              <w:left w:w="120" w:type="dxa"/>
              <w:bottom w:w="70" w:type="dxa"/>
              <w:right w:w="120" w:type="dxa"/>
            </w:tcMar>
          </w:tcPr>
          <w:p w14:paraId="5F9ABDBB"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MaSP</w:t>
            </w:r>
          </w:p>
        </w:tc>
        <w:tc>
          <w:tcPr>
            <w:tcW w:w="1584" w:type="dxa"/>
            <w:tcMar>
              <w:top w:w="70" w:type="dxa"/>
              <w:left w:w="120" w:type="dxa"/>
              <w:bottom w:w="70" w:type="dxa"/>
              <w:right w:w="120" w:type="dxa"/>
            </w:tcMar>
          </w:tcPr>
          <w:p w14:paraId="4E6D864D"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 / ObjectId</w:t>
            </w:r>
          </w:p>
        </w:tc>
        <w:tc>
          <w:tcPr>
            <w:tcW w:w="2016" w:type="dxa"/>
            <w:tcMar>
              <w:top w:w="70" w:type="dxa"/>
              <w:left w:w="120" w:type="dxa"/>
              <w:bottom w:w="70" w:type="dxa"/>
              <w:right w:w="120" w:type="dxa"/>
            </w:tcMar>
          </w:tcPr>
          <w:p w14:paraId="5AC609DE" w14:textId="77777777" w:rsidR="00707080" w:rsidRPr="004A7942" w:rsidRDefault="00707080" w:rsidP="00707080">
            <w:pPr>
              <w:spacing w:before="240" w:after="240" w:line="278" w:lineRule="auto"/>
              <w:rPr>
                <w:lang w:val="en-US"/>
              </w:rPr>
            </w:pPr>
            <w:r w:rsidRPr="004A7942">
              <w:rPr>
                <w:lang w:val="en-US"/>
              </w:rPr>
              <w:t>Tham chiếu SanPham</w:t>
            </w:r>
          </w:p>
        </w:tc>
        <w:tc>
          <w:tcPr>
            <w:tcW w:w="3600" w:type="dxa"/>
            <w:tcMar>
              <w:top w:w="70" w:type="dxa"/>
              <w:left w:w="120" w:type="dxa"/>
              <w:bottom w:w="70" w:type="dxa"/>
              <w:right w:w="120" w:type="dxa"/>
            </w:tcMar>
          </w:tcPr>
          <w:p w14:paraId="7A7577F1" w14:textId="77777777" w:rsidR="00707080" w:rsidRPr="004A7942" w:rsidRDefault="00707080" w:rsidP="00707080">
            <w:pPr>
              <w:spacing w:before="240" w:after="240" w:line="278" w:lineRule="auto"/>
              <w:rPr>
                <w:lang w:val="en-US"/>
              </w:rPr>
            </w:pPr>
            <w:r w:rsidRPr="004A7942">
              <w:rPr>
                <w:lang w:val="en-US"/>
              </w:rPr>
              <w:t>Mặt hàng xuất bán</w:t>
            </w:r>
          </w:p>
        </w:tc>
      </w:tr>
      <w:tr w:rsidR="00707080" w:rsidRPr="004A7942" w14:paraId="725EE4C4" w14:textId="77777777" w:rsidTr="006B028A">
        <w:trPr>
          <w:cantSplit/>
          <w:jc w:val="center"/>
        </w:trPr>
        <w:tc>
          <w:tcPr>
            <w:tcW w:w="2160" w:type="dxa"/>
            <w:tcMar>
              <w:top w:w="70" w:type="dxa"/>
              <w:left w:w="120" w:type="dxa"/>
              <w:bottom w:w="70" w:type="dxa"/>
              <w:right w:w="120" w:type="dxa"/>
            </w:tcMar>
          </w:tcPr>
          <w:p w14:paraId="6ACCDF3E"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lastRenderedPageBreak/>
              <w:t>SoLuong</w:t>
            </w:r>
          </w:p>
        </w:tc>
        <w:tc>
          <w:tcPr>
            <w:tcW w:w="1584" w:type="dxa"/>
            <w:tcMar>
              <w:top w:w="70" w:type="dxa"/>
              <w:left w:w="120" w:type="dxa"/>
              <w:bottom w:w="70" w:type="dxa"/>
              <w:right w:w="120" w:type="dxa"/>
            </w:tcMar>
          </w:tcPr>
          <w:p w14:paraId="509D3C44"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3B1DE887" w14:textId="77777777" w:rsidR="00707080" w:rsidRPr="004A7942" w:rsidRDefault="00707080" w:rsidP="00707080">
            <w:pPr>
              <w:spacing w:before="240" w:after="240" w:line="278" w:lineRule="auto"/>
              <w:rPr>
                <w:lang w:val="en-US"/>
              </w:rPr>
            </w:pPr>
            <w:r w:rsidRPr="004A7942">
              <w:rPr>
                <w:lang w:val="en-US"/>
              </w:rPr>
              <w:t>Nguyên dương</w:t>
            </w:r>
          </w:p>
        </w:tc>
        <w:tc>
          <w:tcPr>
            <w:tcW w:w="3600" w:type="dxa"/>
            <w:tcMar>
              <w:top w:w="70" w:type="dxa"/>
              <w:left w:w="120" w:type="dxa"/>
              <w:bottom w:w="70" w:type="dxa"/>
              <w:right w:w="120" w:type="dxa"/>
            </w:tcMar>
          </w:tcPr>
          <w:p w14:paraId="056E4522" w14:textId="77777777" w:rsidR="00707080" w:rsidRPr="004A7942" w:rsidRDefault="00707080" w:rsidP="00707080">
            <w:pPr>
              <w:spacing w:before="240" w:after="240" w:line="278" w:lineRule="auto"/>
              <w:rPr>
                <w:lang w:val="en-US"/>
              </w:rPr>
            </w:pPr>
            <w:r w:rsidRPr="004A7942">
              <w:rPr>
                <w:lang w:val="en-US"/>
              </w:rPr>
              <w:t>Số lượng xuất bán</w:t>
            </w:r>
          </w:p>
        </w:tc>
      </w:tr>
      <w:tr w:rsidR="00707080" w:rsidRPr="004A7942" w14:paraId="4FC9C96D" w14:textId="77777777" w:rsidTr="006B028A">
        <w:trPr>
          <w:cantSplit/>
          <w:jc w:val="center"/>
        </w:trPr>
        <w:tc>
          <w:tcPr>
            <w:tcW w:w="2160" w:type="dxa"/>
            <w:tcMar>
              <w:top w:w="70" w:type="dxa"/>
              <w:left w:w="120" w:type="dxa"/>
              <w:bottom w:w="70" w:type="dxa"/>
              <w:right w:w="120" w:type="dxa"/>
            </w:tcMar>
          </w:tcPr>
          <w:p w14:paraId="3D7B34FB"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DonGia</w:t>
            </w:r>
          </w:p>
        </w:tc>
        <w:tc>
          <w:tcPr>
            <w:tcW w:w="1584" w:type="dxa"/>
            <w:tcMar>
              <w:top w:w="70" w:type="dxa"/>
              <w:left w:w="120" w:type="dxa"/>
              <w:bottom w:w="70" w:type="dxa"/>
              <w:right w:w="120" w:type="dxa"/>
            </w:tcMar>
          </w:tcPr>
          <w:p w14:paraId="3AAC4BBD"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7EE2613B" w14:textId="77777777" w:rsidR="00707080" w:rsidRPr="004A7942" w:rsidRDefault="00707080" w:rsidP="00707080">
            <w:pPr>
              <w:spacing w:before="240" w:after="240" w:line="278" w:lineRule="auto"/>
              <w:rPr>
                <w:lang w:val="en-US"/>
              </w:rPr>
            </w:pPr>
            <w:r w:rsidRPr="004A7942">
              <w:rPr>
                <w:lang w:val="en-US"/>
              </w:rPr>
              <w:t>&gt;= 0</w:t>
            </w:r>
          </w:p>
        </w:tc>
        <w:tc>
          <w:tcPr>
            <w:tcW w:w="3600" w:type="dxa"/>
            <w:tcMar>
              <w:top w:w="70" w:type="dxa"/>
              <w:left w:w="120" w:type="dxa"/>
              <w:bottom w:w="70" w:type="dxa"/>
              <w:right w:w="120" w:type="dxa"/>
            </w:tcMar>
          </w:tcPr>
          <w:p w14:paraId="4DB910E4" w14:textId="77777777" w:rsidR="00707080" w:rsidRPr="004A7942" w:rsidRDefault="00707080" w:rsidP="00707080">
            <w:pPr>
              <w:spacing w:before="240" w:after="240" w:line="278" w:lineRule="auto"/>
              <w:rPr>
                <w:lang w:val="en-US"/>
              </w:rPr>
            </w:pPr>
            <w:r w:rsidRPr="004A7942">
              <w:rPr>
                <w:lang w:val="en-US"/>
              </w:rPr>
              <w:t>Đơn giá thanh toán</w:t>
            </w:r>
          </w:p>
        </w:tc>
      </w:tr>
      <w:tr w:rsidR="00707080" w:rsidRPr="004A7942" w14:paraId="7EB2376B" w14:textId="77777777" w:rsidTr="006B028A">
        <w:trPr>
          <w:cantSplit/>
          <w:jc w:val="center"/>
        </w:trPr>
        <w:tc>
          <w:tcPr>
            <w:tcW w:w="2160" w:type="dxa"/>
            <w:tcMar>
              <w:top w:w="70" w:type="dxa"/>
              <w:left w:w="120" w:type="dxa"/>
              <w:bottom w:w="70" w:type="dxa"/>
              <w:right w:w="120" w:type="dxa"/>
            </w:tcMar>
          </w:tcPr>
          <w:p w14:paraId="0B414932"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ThanhTien</w:t>
            </w:r>
          </w:p>
        </w:tc>
        <w:tc>
          <w:tcPr>
            <w:tcW w:w="1584" w:type="dxa"/>
            <w:tcMar>
              <w:top w:w="70" w:type="dxa"/>
              <w:left w:w="120" w:type="dxa"/>
              <w:bottom w:w="70" w:type="dxa"/>
              <w:right w:w="120" w:type="dxa"/>
            </w:tcMar>
          </w:tcPr>
          <w:p w14:paraId="62A1BA89"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717DFC86" w14:textId="77777777" w:rsidR="00707080" w:rsidRPr="004A7942" w:rsidRDefault="00707080" w:rsidP="00707080">
            <w:pPr>
              <w:spacing w:before="240" w:after="240" w:line="278" w:lineRule="auto"/>
              <w:rPr>
                <w:lang w:val="en-US"/>
              </w:rPr>
            </w:pPr>
            <w:r w:rsidRPr="004A7942">
              <w:rPr>
                <w:lang w:val="en-US"/>
              </w:rPr>
              <w:t>&gt;= 0</w:t>
            </w:r>
          </w:p>
        </w:tc>
        <w:tc>
          <w:tcPr>
            <w:tcW w:w="3600" w:type="dxa"/>
            <w:tcMar>
              <w:top w:w="70" w:type="dxa"/>
              <w:left w:w="120" w:type="dxa"/>
              <w:bottom w:w="70" w:type="dxa"/>
              <w:right w:w="120" w:type="dxa"/>
            </w:tcMar>
          </w:tcPr>
          <w:p w14:paraId="094D89F5" w14:textId="77777777" w:rsidR="00707080" w:rsidRPr="004A7942" w:rsidRDefault="00707080" w:rsidP="00707080">
            <w:pPr>
              <w:spacing w:before="240" w:after="240" w:line="278" w:lineRule="auto"/>
              <w:rPr>
                <w:lang w:val="en-US"/>
              </w:rPr>
            </w:pPr>
            <w:r w:rsidRPr="004A7942">
              <w:rPr>
                <w:lang w:val="en-US"/>
              </w:rPr>
              <w:t>Thành tiền dòng mặt hàng</w:t>
            </w:r>
          </w:p>
        </w:tc>
      </w:tr>
      <w:tr w:rsidR="00707080" w:rsidRPr="004A7942" w14:paraId="7E21F1F4" w14:textId="77777777" w:rsidTr="006B028A">
        <w:trPr>
          <w:cantSplit/>
          <w:jc w:val="center"/>
        </w:trPr>
        <w:tc>
          <w:tcPr>
            <w:tcW w:w="2160" w:type="dxa"/>
            <w:tcMar>
              <w:top w:w="70" w:type="dxa"/>
              <w:left w:w="120" w:type="dxa"/>
              <w:bottom w:w="70" w:type="dxa"/>
              <w:right w:w="120" w:type="dxa"/>
            </w:tcMar>
          </w:tcPr>
          <w:p w14:paraId="160505A6"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createdAt</w:t>
            </w:r>
          </w:p>
        </w:tc>
        <w:tc>
          <w:tcPr>
            <w:tcW w:w="1584" w:type="dxa"/>
            <w:tcMar>
              <w:top w:w="70" w:type="dxa"/>
              <w:left w:w="120" w:type="dxa"/>
              <w:bottom w:w="70" w:type="dxa"/>
              <w:right w:w="120" w:type="dxa"/>
            </w:tcMar>
          </w:tcPr>
          <w:p w14:paraId="59B67BDB"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Date</w:t>
            </w:r>
          </w:p>
        </w:tc>
        <w:tc>
          <w:tcPr>
            <w:tcW w:w="2016" w:type="dxa"/>
            <w:tcMar>
              <w:top w:w="70" w:type="dxa"/>
              <w:left w:w="120" w:type="dxa"/>
              <w:bottom w:w="70" w:type="dxa"/>
              <w:right w:w="120" w:type="dxa"/>
            </w:tcMar>
          </w:tcPr>
          <w:p w14:paraId="48BA767F" w14:textId="77777777" w:rsidR="00707080" w:rsidRPr="004A7942" w:rsidRDefault="00707080" w:rsidP="00707080">
            <w:pPr>
              <w:spacing w:before="240" w:after="240" w:line="278" w:lineRule="auto"/>
              <w:rPr>
                <w:lang w:val="en-US"/>
              </w:rPr>
            </w:pPr>
            <w:r w:rsidRPr="004A7942">
              <w:rPr>
                <w:lang w:val="en-US"/>
              </w:rPr>
              <w:t>Tự động</w:t>
            </w:r>
          </w:p>
        </w:tc>
        <w:tc>
          <w:tcPr>
            <w:tcW w:w="3600" w:type="dxa"/>
            <w:tcMar>
              <w:top w:w="70" w:type="dxa"/>
              <w:left w:w="120" w:type="dxa"/>
              <w:bottom w:w="70" w:type="dxa"/>
              <w:right w:w="120" w:type="dxa"/>
            </w:tcMar>
          </w:tcPr>
          <w:p w14:paraId="3460BC3B" w14:textId="77777777" w:rsidR="00707080" w:rsidRPr="004A7942" w:rsidRDefault="00707080" w:rsidP="00707080">
            <w:pPr>
              <w:spacing w:before="240" w:after="240" w:line="278" w:lineRule="auto"/>
              <w:rPr>
                <w:lang w:val="en-US"/>
              </w:rPr>
            </w:pPr>
            <w:r w:rsidRPr="004A7942">
              <w:rPr>
                <w:lang w:val="en-US"/>
              </w:rPr>
              <w:t>Ngày tạo dòng hóa đơn</w:t>
            </w:r>
          </w:p>
        </w:tc>
      </w:tr>
    </w:tbl>
    <w:p w14:paraId="774C2BA0" w14:textId="77777777" w:rsidR="00707080" w:rsidRPr="004A7942" w:rsidRDefault="00707080" w:rsidP="00707080">
      <w:pPr>
        <w:spacing w:before="240" w:after="240"/>
        <w:rPr>
          <w:lang w:val="en-US"/>
        </w:rPr>
      </w:pPr>
    </w:p>
    <w:p w14:paraId="4032A16B" w14:textId="77777777" w:rsidR="00707080" w:rsidRPr="004A7942" w:rsidRDefault="00707080" w:rsidP="00707080">
      <w:pPr>
        <w:spacing w:before="240" w:after="240"/>
        <w:rPr>
          <w:lang w:val="en-US"/>
        </w:rPr>
      </w:pPr>
      <w:r w:rsidRPr="004A7942">
        <w:rPr>
          <w:b/>
          <w:lang w:val="en-US"/>
        </w:rPr>
        <w:t>Nhóm 5 - Kho vận, Kiểm kê &amp; Đổi trả</w:t>
      </w:r>
    </w:p>
    <w:p w14:paraId="71676F4B" w14:textId="77777777" w:rsidR="00707080" w:rsidRPr="004A7942" w:rsidRDefault="00707080" w:rsidP="00C049E2">
      <w:pPr>
        <w:pStyle w:val="Heading3"/>
        <w:rPr>
          <w:lang w:val="en-US"/>
        </w:rPr>
      </w:pPr>
      <w:bookmarkStart w:id="153" w:name="_Toc242052876"/>
      <w:bookmarkStart w:id="154" w:name="_Toc242272906"/>
      <w:r w:rsidRPr="004A7942">
        <w:rPr>
          <w:lang w:val="vi-VN"/>
        </w:rPr>
        <w:t>4</w:t>
      </w:r>
      <w:r w:rsidRPr="004A7942">
        <w:rPr>
          <w:lang w:val="en-US"/>
        </w:rPr>
        <w:t>.2.14. Collection: PhieuNhap</w:t>
      </w:r>
      <w:bookmarkEnd w:id="153"/>
      <w:bookmarkEnd w:id="154"/>
    </w:p>
    <w:p w14:paraId="28257FE4" w14:textId="77777777" w:rsidR="00707080" w:rsidRPr="004A7942" w:rsidRDefault="00707080" w:rsidP="00707080">
      <w:pPr>
        <w:spacing w:before="240" w:after="240"/>
        <w:rPr>
          <w:lang w:val="en-US"/>
        </w:rPr>
      </w:pPr>
      <w:r w:rsidRPr="004A7942">
        <w:rPr>
          <w:i/>
          <w:lang w:val="en-US"/>
        </w:rPr>
        <w:t>Phiếu nhập kho hàng hóa (Mẫu 01-VT), tự động tăng tồn kho và ghi nợ nhà cung cấp.</w:t>
      </w:r>
    </w:p>
    <w:p w14:paraId="41A81A2E" w14:textId="77777777" w:rsidR="00707080" w:rsidRPr="004A7942" w:rsidRDefault="00707080" w:rsidP="00707080">
      <w:pPr>
        <w:spacing w:before="240" w:after="240"/>
        <w:rPr>
          <w:lang w:val="fr-FR"/>
        </w:rPr>
      </w:pPr>
      <w:r w:rsidRPr="004A7942">
        <w:rPr>
          <w:b/>
          <w:lang w:val="fr-FR"/>
        </w:rPr>
        <w:t xml:space="preserve">Bảng </w:t>
      </w:r>
      <w:r w:rsidRPr="004A7942">
        <w:rPr>
          <w:b/>
          <w:lang w:val="vi-VN"/>
        </w:rPr>
        <w:t>4</w:t>
      </w:r>
      <w:r w:rsidRPr="004A7942">
        <w:rPr>
          <w:b/>
          <w:lang w:val="fr-FR"/>
        </w:rPr>
        <w:t>.14. Cấu trúc dữ liệu collection PhieuNhap</w:t>
      </w:r>
    </w:p>
    <w:tbl>
      <w:tblPr>
        <w:tblStyle w:val="TableGrid"/>
        <w:tblW w:w="0" w:type="auto"/>
        <w:jc w:val="center"/>
        <w:tblLayout w:type="fixed"/>
        <w:tblLook w:val="04A0" w:firstRow="1" w:lastRow="0" w:firstColumn="1" w:lastColumn="0" w:noHBand="0" w:noVBand="1"/>
      </w:tblPr>
      <w:tblGrid>
        <w:gridCol w:w="2160"/>
        <w:gridCol w:w="1584"/>
        <w:gridCol w:w="2016"/>
        <w:gridCol w:w="3600"/>
      </w:tblGrid>
      <w:tr w:rsidR="00707080" w:rsidRPr="004A7942" w14:paraId="1C7D3728" w14:textId="77777777" w:rsidTr="006B028A">
        <w:trPr>
          <w:cantSplit/>
          <w:tblHeader/>
          <w:jc w:val="center"/>
        </w:trPr>
        <w:tc>
          <w:tcPr>
            <w:tcW w:w="2160" w:type="dxa"/>
            <w:shd w:val="clear" w:color="auto" w:fill="F1F5F9"/>
            <w:tcMar>
              <w:top w:w="100" w:type="dxa"/>
              <w:left w:w="120" w:type="dxa"/>
              <w:bottom w:w="100" w:type="dxa"/>
              <w:right w:w="120" w:type="dxa"/>
            </w:tcMar>
          </w:tcPr>
          <w:p w14:paraId="69013412" w14:textId="77777777" w:rsidR="00707080" w:rsidRPr="004A7942" w:rsidRDefault="00707080" w:rsidP="00707080">
            <w:pPr>
              <w:spacing w:before="240" w:after="240" w:line="278" w:lineRule="auto"/>
              <w:rPr>
                <w:lang w:val="en-US"/>
              </w:rPr>
            </w:pPr>
            <w:r w:rsidRPr="004A7942">
              <w:rPr>
                <w:b/>
                <w:lang w:val="en-US"/>
              </w:rPr>
              <w:t>Tên trường</w:t>
            </w:r>
          </w:p>
        </w:tc>
        <w:tc>
          <w:tcPr>
            <w:tcW w:w="1584" w:type="dxa"/>
            <w:shd w:val="clear" w:color="auto" w:fill="F1F5F9"/>
            <w:tcMar>
              <w:top w:w="100" w:type="dxa"/>
              <w:left w:w="120" w:type="dxa"/>
              <w:bottom w:w="100" w:type="dxa"/>
              <w:right w:w="120" w:type="dxa"/>
            </w:tcMar>
          </w:tcPr>
          <w:p w14:paraId="6E377CD0" w14:textId="77777777" w:rsidR="00707080" w:rsidRPr="004A7942" w:rsidRDefault="00707080" w:rsidP="00707080">
            <w:pPr>
              <w:spacing w:before="240" w:after="240" w:line="278" w:lineRule="auto"/>
              <w:rPr>
                <w:lang w:val="en-US"/>
              </w:rPr>
            </w:pPr>
            <w:r w:rsidRPr="004A7942">
              <w:rPr>
                <w:b/>
                <w:lang w:val="en-US"/>
              </w:rPr>
              <w:t>Kiểu dữ liệu</w:t>
            </w:r>
          </w:p>
        </w:tc>
        <w:tc>
          <w:tcPr>
            <w:tcW w:w="2016" w:type="dxa"/>
            <w:shd w:val="clear" w:color="auto" w:fill="F1F5F9"/>
            <w:tcMar>
              <w:top w:w="100" w:type="dxa"/>
              <w:left w:w="120" w:type="dxa"/>
              <w:bottom w:w="100" w:type="dxa"/>
              <w:right w:w="120" w:type="dxa"/>
            </w:tcMar>
          </w:tcPr>
          <w:p w14:paraId="61BC3571" w14:textId="77777777" w:rsidR="00707080" w:rsidRPr="004A7942" w:rsidRDefault="00707080" w:rsidP="00707080">
            <w:pPr>
              <w:spacing w:before="240" w:after="240" w:line="278" w:lineRule="auto"/>
              <w:rPr>
                <w:lang w:val="en-US"/>
              </w:rPr>
            </w:pPr>
            <w:r w:rsidRPr="004A7942">
              <w:rPr>
                <w:b/>
                <w:lang w:val="en-US"/>
              </w:rPr>
              <w:t>Ràng buộc</w:t>
            </w:r>
          </w:p>
        </w:tc>
        <w:tc>
          <w:tcPr>
            <w:tcW w:w="3600" w:type="dxa"/>
            <w:shd w:val="clear" w:color="auto" w:fill="F1F5F9"/>
            <w:tcMar>
              <w:top w:w="100" w:type="dxa"/>
              <w:left w:w="120" w:type="dxa"/>
              <w:bottom w:w="100" w:type="dxa"/>
              <w:right w:w="120" w:type="dxa"/>
            </w:tcMar>
          </w:tcPr>
          <w:p w14:paraId="0C5B0FE3" w14:textId="77777777" w:rsidR="00707080" w:rsidRPr="004A7942" w:rsidRDefault="00707080" w:rsidP="00707080">
            <w:pPr>
              <w:spacing w:before="240" w:after="240" w:line="278" w:lineRule="auto"/>
              <w:rPr>
                <w:lang w:val="en-US"/>
              </w:rPr>
            </w:pPr>
            <w:r w:rsidRPr="004A7942">
              <w:rPr>
                <w:b/>
                <w:lang w:val="en-US"/>
              </w:rPr>
              <w:t>Mô tả</w:t>
            </w:r>
          </w:p>
        </w:tc>
      </w:tr>
      <w:tr w:rsidR="00707080" w:rsidRPr="004A7942" w14:paraId="22B04C05" w14:textId="77777777" w:rsidTr="006B028A">
        <w:trPr>
          <w:cantSplit/>
          <w:jc w:val="center"/>
        </w:trPr>
        <w:tc>
          <w:tcPr>
            <w:tcW w:w="2160" w:type="dxa"/>
            <w:tcMar>
              <w:top w:w="70" w:type="dxa"/>
              <w:left w:w="120" w:type="dxa"/>
              <w:bottom w:w="70" w:type="dxa"/>
              <w:right w:w="120" w:type="dxa"/>
            </w:tcMar>
          </w:tcPr>
          <w:p w14:paraId="0AB9BC25"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_id</w:t>
            </w:r>
          </w:p>
        </w:tc>
        <w:tc>
          <w:tcPr>
            <w:tcW w:w="1584" w:type="dxa"/>
            <w:tcMar>
              <w:top w:w="70" w:type="dxa"/>
              <w:left w:w="120" w:type="dxa"/>
              <w:bottom w:w="70" w:type="dxa"/>
              <w:right w:w="120" w:type="dxa"/>
            </w:tcMar>
          </w:tcPr>
          <w:p w14:paraId="12739D47"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ObjectId</w:t>
            </w:r>
          </w:p>
        </w:tc>
        <w:tc>
          <w:tcPr>
            <w:tcW w:w="2016" w:type="dxa"/>
            <w:tcMar>
              <w:top w:w="70" w:type="dxa"/>
              <w:left w:w="120" w:type="dxa"/>
              <w:bottom w:w="70" w:type="dxa"/>
              <w:right w:w="120" w:type="dxa"/>
            </w:tcMar>
          </w:tcPr>
          <w:p w14:paraId="78656B5B" w14:textId="77777777" w:rsidR="00707080" w:rsidRPr="004A7942" w:rsidRDefault="00707080" w:rsidP="00707080">
            <w:pPr>
              <w:spacing w:before="240" w:after="240" w:line="278" w:lineRule="auto"/>
              <w:rPr>
                <w:lang w:val="en-US"/>
              </w:rPr>
            </w:pPr>
            <w:r w:rsidRPr="004A7942">
              <w:rPr>
                <w:lang w:val="en-US"/>
              </w:rPr>
              <w:t>PK</w:t>
            </w:r>
          </w:p>
        </w:tc>
        <w:tc>
          <w:tcPr>
            <w:tcW w:w="3600" w:type="dxa"/>
            <w:tcMar>
              <w:top w:w="70" w:type="dxa"/>
              <w:left w:w="120" w:type="dxa"/>
              <w:bottom w:w="70" w:type="dxa"/>
              <w:right w:w="120" w:type="dxa"/>
            </w:tcMar>
          </w:tcPr>
          <w:p w14:paraId="65D47599" w14:textId="77777777" w:rsidR="00707080" w:rsidRPr="004A7942" w:rsidRDefault="00707080" w:rsidP="00707080">
            <w:pPr>
              <w:spacing w:before="240" w:after="240" w:line="278" w:lineRule="auto"/>
              <w:rPr>
                <w:lang w:val="en-US"/>
              </w:rPr>
            </w:pPr>
            <w:r w:rsidRPr="004A7942">
              <w:rPr>
                <w:lang w:val="en-US"/>
              </w:rPr>
              <w:t>Khóa chính tự sinh</w:t>
            </w:r>
          </w:p>
        </w:tc>
      </w:tr>
      <w:tr w:rsidR="00707080" w:rsidRPr="004A7942" w14:paraId="2852DC80" w14:textId="77777777" w:rsidTr="006B028A">
        <w:trPr>
          <w:cantSplit/>
          <w:jc w:val="center"/>
        </w:trPr>
        <w:tc>
          <w:tcPr>
            <w:tcW w:w="2160" w:type="dxa"/>
            <w:tcMar>
              <w:top w:w="70" w:type="dxa"/>
              <w:left w:w="120" w:type="dxa"/>
              <w:bottom w:w="70" w:type="dxa"/>
              <w:right w:w="120" w:type="dxa"/>
            </w:tcMar>
          </w:tcPr>
          <w:p w14:paraId="606122B2"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MaPN</w:t>
            </w:r>
          </w:p>
        </w:tc>
        <w:tc>
          <w:tcPr>
            <w:tcW w:w="1584" w:type="dxa"/>
            <w:tcMar>
              <w:top w:w="70" w:type="dxa"/>
              <w:left w:w="120" w:type="dxa"/>
              <w:bottom w:w="70" w:type="dxa"/>
              <w:right w:w="120" w:type="dxa"/>
            </w:tcMar>
          </w:tcPr>
          <w:p w14:paraId="097D006D"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1B860F72" w14:textId="77777777" w:rsidR="00707080" w:rsidRPr="004A7942" w:rsidRDefault="00707080" w:rsidP="00707080">
            <w:pPr>
              <w:spacing w:before="240" w:after="240" w:line="278" w:lineRule="auto"/>
              <w:rPr>
                <w:lang w:val="en-US"/>
              </w:rPr>
            </w:pPr>
            <w:r w:rsidRPr="004A7942">
              <w:rPr>
                <w:lang w:val="en-US"/>
              </w:rPr>
              <w:t>Unique, Tự sinh (PNxxx)</w:t>
            </w:r>
          </w:p>
        </w:tc>
        <w:tc>
          <w:tcPr>
            <w:tcW w:w="3600" w:type="dxa"/>
            <w:tcMar>
              <w:top w:w="70" w:type="dxa"/>
              <w:left w:w="120" w:type="dxa"/>
              <w:bottom w:w="70" w:type="dxa"/>
              <w:right w:w="120" w:type="dxa"/>
            </w:tcMar>
          </w:tcPr>
          <w:p w14:paraId="010B4496" w14:textId="77777777" w:rsidR="00707080" w:rsidRPr="004A7942" w:rsidRDefault="00707080" w:rsidP="00707080">
            <w:pPr>
              <w:spacing w:before="240" w:after="240" w:line="278" w:lineRule="auto"/>
              <w:rPr>
                <w:lang w:val="en-US"/>
              </w:rPr>
            </w:pPr>
            <w:r w:rsidRPr="004A7942">
              <w:rPr>
                <w:lang w:val="en-US"/>
              </w:rPr>
              <w:t>Mã phiếu nhập kho (Mẫu 01-VT)</w:t>
            </w:r>
          </w:p>
        </w:tc>
      </w:tr>
      <w:tr w:rsidR="00707080" w:rsidRPr="004A7942" w14:paraId="33B24A84" w14:textId="77777777" w:rsidTr="006B028A">
        <w:trPr>
          <w:cantSplit/>
          <w:jc w:val="center"/>
        </w:trPr>
        <w:tc>
          <w:tcPr>
            <w:tcW w:w="2160" w:type="dxa"/>
            <w:tcMar>
              <w:top w:w="70" w:type="dxa"/>
              <w:left w:w="120" w:type="dxa"/>
              <w:bottom w:w="70" w:type="dxa"/>
              <w:right w:w="120" w:type="dxa"/>
            </w:tcMar>
          </w:tcPr>
          <w:p w14:paraId="0DE1E236"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lastRenderedPageBreak/>
              <w:t>MaDDH</w:t>
            </w:r>
          </w:p>
        </w:tc>
        <w:tc>
          <w:tcPr>
            <w:tcW w:w="1584" w:type="dxa"/>
            <w:tcMar>
              <w:top w:w="70" w:type="dxa"/>
              <w:left w:w="120" w:type="dxa"/>
              <w:bottom w:w="70" w:type="dxa"/>
              <w:right w:w="120" w:type="dxa"/>
            </w:tcMar>
          </w:tcPr>
          <w:p w14:paraId="2DAFEA14"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 / ObjectId</w:t>
            </w:r>
          </w:p>
        </w:tc>
        <w:tc>
          <w:tcPr>
            <w:tcW w:w="2016" w:type="dxa"/>
            <w:tcMar>
              <w:top w:w="70" w:type="dxa"/>
              <w:left w:w="120" w:type="dxa"/>
              <w:bottom w:w="70" w:type="dxa"/>
              <w:right w:w="120" w:type="dxa"/>
            </w:tcMar>
          </w:tcPr>
          <w:p w14:paraId="50B3C2CA" w14:textId="77777777" w:rsidR="00707080" w:rsidRPr="004A7942" w:rsidRDefault="00707080" w:rsidP="00707080">
            <w:pPr>
              <w:spacing w:before="240" w:after="240" w:line="278" w:lineRule="auto"/>
              <w:rPr>
                <w:lang w:val="en-US"/>
              </w:rPr>
            </w:pPr>
            <w:r w:rsidRPr="004A7942">
              <w:rPr>
                <w:lang w:val="en-US"/>
              </w:rPr>
              <w:t>Tham chiếu DonDatHang</w:t>
            </w:r>
          </w:p>
        </w:tc>
        <w:tc>
          <w:tcPr>
            <w:tcW w:w="3600" w:type="dxa"/>
            <w:tcMar>
              <w:top w:w="70" w:type="dxa"/>
              <w:left w:w="120" w:type="dxa"/>
              <w:bottom w:w="70" w:type="dxa"/>
              <w:right w:w="120" w:type="dxa"/>
            </w:tcMar>
          </w:tcPr>
          <w:p w14:paraId="1B44A673" w14:textId="77777777" w:rsidR="00707080" w:rsidRPr="004A7942" w:rsidRDefault="00707080" w:rsidP="00707080">
            <w:pPr>
              <w:spacing w:before="240" w:after="240" w:line="278" w:lineRule="auto"/>
              <w:rPr>
                <w:lang w:val="en-US"/>
              </w:rPr>
            </w:pPr>
            <w:r w:rsidRPr="004A7942">
              <w:rPr>
                <w:lang w:val="en-US"/>
              </w:rPr>
              <w:t>Đơn đặt hàng mua liên kết (nếu có)</w:t>
            </w:r>
          </w:p>
        </w:tc>
      </w:tr>
      <w:tr w:rsidR="00707080" w:rsidRPr="004A7942" w14:paraId="503CA89F" w14:textId="77777777" w:rsidTr="006B028A">
        <w:trPr>
          <w:cantSplit/>
          <w:jc w:val="center"/>
        </w:trPr>
        <w:tc>
          <w:tcPr>
            <w:tcW w:w="2160" w:type="dxa"/>
            <w:tcMar>
              <w:top w:w="70" w:type="dxa"/>
              <w:left w:w="120" w:type="dxa"/>
              <w:bottom w:w="70" w:type="dxa"/>
              <w:right w:w="120" w:type="dxa"/>
            </w:tcMar>
          </w:tcPr>
          <w:p w14:paraId="59E18165"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MaNCC</w:t>
            </w:r>
          </w:p>
        </w:tc>
        <w:tc>
          <w:tcPr>
            <w:tcW w:w="1584" w:type="dxa"/>
            <w:tcMar>
              <w:top w:w="70" w:type="dxa"/>
              <w:left w:w="120" w:type="dxa"/>
              <w:bottom w:w="70" w:type="dxa"/>
              <w:right w:w="120" w:type="dxa"/>
            </w:tcMar>
          </w:tcPr>
          <w:p w14:paraId="3B2DD88F"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 / ObjectId</w:t>
            </w:r>
          </w:p>
        </w:tc>
        <w:tc>
          <w:tcPr>
            <w:tcW w:w="2016" w:type="dxa"/>
            <w:tcMar>
              <w:top w:w="70" w:type="dxa"/>
              <w:left w:w="120" w:type="dxa"/>
              <w:bottom w:w="70" w:type="dxa"/>
              <w:right w:w="120" w:type="dxa"/>
            </w:tcMar>
          </w:tcPr>
          <w:p w14:paraId="68D9A9C2" w14:textId="77777777" w:rsidR="00707080" w:rsidRPr="004A7942" w:rsidRDefault="00707080" w:rsidP="00707080">
            <w:pPr>
              <w:spacing w:before="240" w:after="240" w:line="278" w:lineRule="auto"/>
              <w:rPr>
                <w:lang w:val="en-US"/>
              </w:rPr>
            </w:pPr>
            <w:r w:rsidRPr="004A7942">
              <w:rPr>
                <w:lang w:val="en-US"/>
              </w:rPr>
              <w:t>Tham chiếu NhaCungCap</w:t>
            </w:r>
          </w:p>
        </w:tc>
        <w:tc>
          <w:tcPr>
            <w:tcW w:w="3600" w:type="dxa"/>
            <w:tcMar>
              <w:top w:w="70" w:type="dxa"/>
              <w:left w:w="120" w:type="dxa"/>
              <w:bottom w:w="70" w:type="dxa"/>
              <w:right w:w="120" w:type="dxa"/>
            </w:tcMar>
          </w:tcPr>
          <w:p w14:paraId="01526015" w14:textId="77777777" w:rsidR="00707080" w:rsidRPr="004A7942" w:rsidRDefault="00707080" w:rsidP="00707080">
            <w:pPr>
              <w:spacing w:before="240" w:after="240" w:line="278" w:lineRule="auto"/>
              <w:rPr>
                <w:lang w:val="en-US"/>
              </w:rPr>
            </w:pPr>
            <w:r w:rsidRPr="004A7942">
              <w:rPr>
                <w:lang w:val="en-US"/>
              </w:rPr>
              <w:t>Nhà cung cấp giao hàng</w:t>
            </w:r>
          </w:p>
        </w:tc>
      </w:tr>
      <w:tr w:rsidR="00707080" w:rsidRPr="004A7942" w14:paraId="2997969C" w14:textId="77777777" w:rsidTr="006B028A">
        <w:trPr>
          <w:cantSplit/>
          <w:jc w:val="center"/>
        </w:trPr>
        <w:tc>
          <w:tcPr>
            <w:tcW w:w="2160" w:type="dxa"/>
            <w:tcMar>
              <w:top w:w="70" w:type="dxa"/>
              <w:left w:w="120" w:type="dxa"/>
              <w:bottom w:w="70" w:type="dxa"/>
              <w:right w:w="120" w:type="dxa"/>
            </w:tcMar>
          </w:tcPr>
          <w:p w14:paraId="421DAEEF"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MaNV</w:t>
            </w:r>
          </w:p>
        </w:tc>
        <w:tc>
          <w:tcPr>
            <w:tcW w:w="1584" w:type="dxa"/>
            <w:tcMar>
              <w:top w:w="70" w:type="dxa"/>
              <w:left w:w="120" w:type="dxa"/>
              <w:bottom w:w="70" w:type="dxa"/>
              <w:right w:w="120" w:type="dxa"/>
            </w:tcMar>
          </w:tcPr>
          <w:p w14:paraId="07CCDD98"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 / ObjectId</w:t>
            </w:r>
          </w:p>
        </w:tc>
        <w:tc>
          <w:tcPr>
            <w:tcW w:w="2016" w:type="dxa"/>
            <w:tcMar>
              <w:top w:w="70" w:type="dxa"/>
              <w:left w:w="120" w:type="dxa"/>
              <w:bottom w:w="70" w:type="dxa"/>
              <w:right w:w="120" w:type="dxa"/>
            </w:tcMar>
          </w:tcPr>
          <w:p w14:paraId="595DD0BB" w14:textId="77777777" w:rsidR="00707080" w:rsidRPr="004A7942" w:rsidRDefault="00707080" w:rsidP="00707080">
            <w:pPr>
              <w:spacing w:before="240" w:after="240" w:line="278" w:lineRule="auto"/>
              <w:rPr>
                <w:lang w:val="en-US"/>
              </w:rPr>
            </w:pPr>
            <w:r w:rsidRPr="004A7942">
              <w:rPr>
                <w:lang w:val="en-US"/>
              </w:rPr>
              <w:t>Tham chiếu NhanVien</w:t>
            </w:r>
          </w:p>
        </w:tc>
        <w:tc>
          <w:tcPr>
            <w:tcW w:w="3600" w:type="dxa"/>
            <w:tcMar>
              <w:top w:w="70" w:type="dxa"/>
              <w:left w:w="120" w:type="dxa"/>
              <w:bottom w:w="70" w:type="dxa"/>
              <w:right w:w="120" w:type="dxa"/>
            </w:tcMar>
          </w:tcPr>
          <w:p w14:paraId="7F1D7ED4" w14:textId="77777777" w:rsidR="00707080" w:rsidRPr="004A7942" w:rsidRDefault="00707080" w:rsidP="00707080">
            <w:pPr>
              <w:spacing w:before="240" w:after="240" w:line="278" w:lineRule="auto"/>
              <w:rPr>
                <w:lang w:val="en-US"/>
              </w:rPr>
            </w:pPr>
            <w:r w:rsidRPr="004A7942">
              <w:rPr>
                <w:lang w:val="en-US"/>
              </w:rPr>
              <w:t>Thủ kho tiếp nhận hàng</w:t>
            </w:r>
          </w:p>
        </w:tc>
      </w:tr>
      <w:tr w:rsidR="00707080" w:rsidRPr="004A7942" w14:paraId="044D8900" w14:textId="77777777" w:rsidTr="006B028A">
        <w:trPr>
          <w:cantSplit/>
          <w:jc w:val="center"/>
        </w:trPr>
        <w:tc>
          <w:tcPr>
            <w:tcW w:w="2160" w:type="dxa"/>
            <w:tcMar>
              <w:top w:w="70" w:type="dxa"/>
              <w:left w:w="120" w:type="dxa"/>
              <w:bottom w:w="70" w:type="dxa"/>
              <w:right w:w="120" w:type="dxa"/>
            </w:tcMar>
          </w:tcPr>
          <w:p w14:paraId="3779A16F"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NgayNhap</w:t>
            </w:r>
          </w:p>
        </w:tc>
        <w:tc>
          <w:tcPr>
            <w:tcW w:w="1584" w:type="dxa"/>
            <w:tcMar>
              <w:top w:w="70" w:type="dxa"/>
              <w:left w:w="120" w:type="dxa"/>
              <w:bottom w:w="70" w:type="dxa"/>
              <w:right w:w="120" w:type="dxa"/>
            </w:tcMar>
          </w:tcPr>
          <w:p w14:paraId="5032F318"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4DA4BC68" w14:textId="77777777" w:rsidR="00707080" w:rsidRPr="004A7942" w:rsidRDefault="00707080" w:rsidP="00707080">
            <w:pPr>
              <w:spacing w:before="240" w:after="240" w:line="278" w:lineRule="auto"/>
              <w:rPr>
                <w:lang w:val="en-US"/>
              </w:rPr>
            </w:pPr>
            <w:r w:rsidRPr="004A7942">
              <w:rPr>
                <w:lang w:val="en-US"/>
              </w:rPr>
              <w:t>YYYY-MM-DD</w:t>
            </w:r>
          </w:p>
        </w:tc>
        <w:tc>
          <w:tcPr>
            <w:tcW w:w="3600" w:type="dxa"/>
            <w:tcMar>
              <w:top w:w="70" w:type="dxa"/>
              <w:left w:w="120" w:type="dxa"/>
              <w:bottom w:w="70" w:type="dxa"/>
              <w:right w:w="120" w:type="dxa"/>
            </w:tcMar>
          </w:tcPr>
          <w:p w14:paraId="43DCAFB5" w14:textId="77777777" w:rsidR="00707080" w:rsidRPr="004A7942" w:rsidRDefault="00707080" w:rsidP="00707080">
            <w:pPr>
              <w:spacing w:before="240" w:after="240" w:line="278" w:lineRule="auto"/>
              <w:rPr>
                <w:lang w:val="en-US"/>
              </w:rPr>
            </w:pPr>
            <w:r w:rsidRPr="004A7942">
              <w:rPr>
                <w:lang w:val="en-US"/>
              </w:rPr>
              <w:t>Ngày thực tế hàng về nhập kho</w:t>
            </w:r>
          </w:p>
        </w:tc>
      </w:tr>
      <w:tr w:rsidR="00707080" w:rsidRPr="004A7942" w14:paraId="608A3236" w14:textId="77777777" w:rsidTr="006B028A">
        <w:trPr>
          <w:cantSplit/>
          <w:jc w:val="center"/>
        </w:trPr>
        <w:tc>
          <w:tcPr>
            <w:tcW w:w="2160" w:type="dxa"/>
            <w:tcMar>
              <w:top w:w="70" w:type="dxa"/>
              <w:left w:w="120" w:type="dxa"/>
              <w:bottom w:w="70" w:type="dxa"/>
              <w:right w:w="120" w:type="dxa"/>
            </w:tcMar>
          </w:tcPr>
          <w:p w14:paraId="2D8D7B1A"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TongTien</w:t>
            </w:r>
          </w:p>
        </w:tc>
        <w:tc>
          <w:tcPr>
            <w:tcW w:w="1584" w:type="dxa"/>
            <w:tcMar>
              <w:top w:w="70" w:type="dxa"/>
              <w:left w:w="120" w:type="dxa"/>
              <w:bottom w:w="70" w:type="dxa"/>
              <w:right w:w="120" w:type="dxa"/>
            </w:tcMar>
          </w:tcPr>
          <w:p w14:paraId="27B84D78"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6480B0D6" w14:textId="77777777" w:rsidR="00707080" w:rsidRPr="004A7942" w:rsidRDefault="00707080" w:rsidP="00707080">
            <w:pPr>
              <w:spacing w:before="240" w:after="240" w:line="278" w:lineRule="auto"/>
              <w:rPr>
                <w:lang w:val="en-US"/>
              </w:rPr>
            </w:pPr>
            <w:r w:rsidRPr="004A7942">
              <w:rPr>
                <w:lang w:val="en-US"/>
              </w:rPr>
              <w:t>&gt;= 0</w:t>
            </w:r>
          </w:p>
        </w:tc>
        <w:tc>
          <w:tcPr>
            <w:tcW w:w="3600" w:type="dxa"/>
            <w:tcMar>
              <w:top w:w="70" w:type="dxa"/>
              <w:left w:w="120" w:type="dxa"/>
              <w:bottom w:w="70" w:type="dxa"/>
              <w:right w:w="120" w:type="dxa"/>
            </w:tcMar>
          </w:tcPr>
          <w:p w14:paraId="380CDD15" w14:textId="77777777" w:rsidR="00707080" w:rsidRPr="004A7942" w:rsidRDefault="00707080" w:rsidP="00707080">
            <w:pPr>
              <w:spacing w:before="240" w:after="240" w:line="278" w:lineRule="auto"/>
              <w:rPr>
                <w:lang w:val="en-US"/>
              </w:rPr>
            </w:pPr>
            <w:r w:rsidRPr="004A7942">
              <w:rPr>
                <w:lang w:val="en-US"/>
              </w:rPr>
              <w:t>Tổng giá trị vốn hàng nhập kho</w:t>
            </w:r>
          </w:p>
        </w:tc>
      </w:tr>
      <w:tr w:rsidR="00707080" w:rsidRPr="004A7942" w14:paraId="05858CE4" w14:textId="77777777" w:rsidTr="006B028A">
        <w:trPr>
          <w:cantSplit/>
          <w:jc w:val="center"/>
        </w:trPr>
        <w:tc>
          <w:tcPr>
            <w:tcW w:w="2160" w:type="dxa"/>
            <w:tcMar>
              <w:top w:w="70" w:type="dxa"/>
              <w:left w:w="120" w:type="dxa"/>
              <w:bottom w:w="70" w:type="dxa"/>
              <w:right w:w="120" w:type="dxa"/>
            </w:tcMar>
          </w:tcPr>
          <w:p w14:paraId="30B53BAD"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TrangThai</w:t>
            </w:r>
          </w:p>
        </w:tc>
        <w:tc>
          <w:tcPr>
            <w:tcW w:w="1584" w:type="dxa"/>
            <w:tcMar>
              <w:top w:w="70" w:type="dxa"/>
              <w:left w:w="120" w:type="dxa"/>
              <w:bottom w:w="70" w:type="dxa"/>
              <w:right w:w="120" w:type="dxa"/>
            </w:tcMar>
          </w:tcPr>
          <w:p w14:paraId="33BF3191"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48DD59B9"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6EC7E413" w14:textId="77777777" w:rsidR="00707080" w:rsidRPr="004A7942" w:rsidRDefault="00707080" w:rsidP="00707080">
            <w:pPr>
              <w:spacing w:before="240" w:after="240" w:line="278" w:lineRule="auto"/>
              <w:rPr>
                <w:lang w:val="en-US"/>
              </w:rPr>
            </w:pPr>
            <w:r w:rsidRPr="004A7942">
              <w:rPr>
                <w:lang w:val="en-US"/>
              </w:rPr>
              <w:t>Trạng thái: 'Đã lưu', 'Hoàn thành', 'Đã hủy'</w:t>
            </w:r>
          </w:p>
        </w:tc>
      </w:tr>
      <w:tr w:rsidR="00707080" w:rsidRPr="004A7942" w14:paraId="1373809A" w14:textId="77777777" w:rsidTr="006B028A">
        <w:trPr>
          <w:cantSplit/>
          <w:jc w:val="center"/>
        </w:trPr>
        <w:tc>
          <w:tcPr>
            <w:tcW w:w="2160" w:type="dxa"/>
            <w:tcMar>
              <w:top w:w="70" w:type="dxa"/>
              <w:left w:w="120" w:type="dxa"/>
              <w:bottom w:w="70" w:type="dxa"/>
              <w:right w:w="120" w:type="dxa"/>
            </w:tcMar>
          </w:tcPr>
          <w:p w14:paraId="6F7AAE2A"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NguoiLap</w:t>
            </w:r>
          </w:p>
        </w:tc>
        <w:tc>
          <w:tcPr>
            <w:tcW w:w="1584" w:type="dxa"/>
            <w:tcMar>
              <w:top w:w="70" w:type="dxa"/>
              <w:left w:w="120" w:type="dxa"/>
              <w:bottom w:w="70" w:type="dxa"/>
              <w:right w:w="120" w:type="dxa"/>
            </w:tcMar>
          </w:tcPr>
          <w:p w14:paraId="507868F5"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365F67D4"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051F0E48" w14:textId="77777777" w:rsidR="00707080" w:rsidRPr="004A7942" w:rsidRDefault="00707080" w:rsidP="00707080">
            <w:pPr>
              <w:spacing w:before="240" w:after="240" w:line="278" w:lineRule="auto"/>
              <w:rPr>
                <w:lang w:val="en-US"/>
              </w:rPr>
            </w:pPr>
            <w:r w:rsidRPr="004A7942">
              <w:rPr>
                <w:lang w:val="en-US"/>
              </w:rPr>
              <w:t>Thủ kho lập phiếu nhập</w:t>
            </w:r>
          </w:p>
        </w:tc>
      </w:tr>
      <w:tr w:rsidR="00707080" w:rsidRPr="004A7942" w14:paraId="646C37BE" w14:textId="77777777" w:rsidTr="006B028A">
        <w:trPr>
          <w:cantSplit/>
          <w:jc w:val="center"/>
        </w:trPr>
        <w:tc>
          <w:tcPr>
            <w:tcW w:w="2160" w:type="dxa"/>
            <w:tcMar>
              <w:top w:w="70" w:type="dxa"/>
              <w:left w:w="120" w:type="dxa"/>
              <w:bottom w:w="70" w:type="dxa"/>
              <w:right w:w="120" w:type="dxa"/>
            </w:tcMar>
          </w:tcPr>
          <w:p w14:paraId="5119605F"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details</w:t>
            </w:r>
          </w:p>
        </w:tc>
        <w:tc>
          <w:tcPr>
            <w:tcW w:w="1584" w:type="dxa"/>
            <w:tcMar>
              <w:top w:w="70" w:type="dxa"/>
              <w:left w:w="120" w:type="dxa"/>
              <w:bottom w:w="70" w:type="dxa"/>
              <w:right w:w="120" w:type="dxa"/>
            </w:tcMar>
          </w:tcPr>
          <w:p w14:paraId="559300D7"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Array</w:t>
            </w:r>
          </w:p>
        </w:tc>
        <w:tc>
          <w:tcPr>
            <w:tcW w:w="2016" w:type="dxa"/>
            <w:tcMar>
              <w:top w:w="70" w:type="dxa"/>
              <w:left w:w="120" w:type="dxa"/>
              <w:bottom w:w="70" w:type="dxa"/>
              <w:right w:w="120" w:type="dxa"/>
            </w:tcMar>
          </w:tcPr>
          <w:p w14:paraId="03941A44" w14:textId="77777777" w:rsidR="00707080" w:rsidRPr="004A7942" w:rsidRDefault="00707080" w:rsidP="00707080">
            <w:pPr>
              <w:spacing w:before="240" w:after="240" w:line="278" w:lineRule="auto"/>
              <w:rPr>
                <w:lang w:val="en-US"/>
              </w:rPr>
            </w:pPr>
            <w:r w:rsidRPr="004A7942">
              <w:rPr>
                <w:lang w:val="en-US"/>
              </w:rPr>
              <w:t>Mảng nhúng</w:t>
            </w:r>
          </w:p>
        </w:tc>
        <w:tc>
          <w:tcPr>
            <w:tcW w:w="3600" w:type="dxa"/>
            <w:tcMar>
              <w:top w:w="70" w:type="dxa"/>
              <w:left w:w="120" w:type="dxa"/>
              <w:bottom w:w="70" w:type="dxa"/>
              <w:right w:w="120" w:type="dxa"/>
            </w:tcMar>
          </w:tcPr>
          <w:p w14:paraId="63C0543B" w14:textId="77777777" w:rsidR="00707080" w:rsidRPr="004A7942" w:rsidRDefault="00707080" w:rsidP="00707080">
            <w:pPr>
              <w:spacing w:before="240" w:after="240" w:line="278" w:lineRule="auto"/>
              <w:rPr>
                <w:lang w:val="en-US"/>
              </w:rPr>
            </w:pPr>
            <w:r w:rsidRPr="004A7942">
              <w:rPr>
                <w:lang w:val="en-US"/>
              </w:rPr>
              <w:t>Danh sách mặt hàng thực nhập (đồng bộ sang CT_PhieuNhap)</w:t>
            </w:r>
          </w:p>
        </w:tc>
      </w:tr>
    </w:tbl>
    <w:p w14:paraId="26A36BD6" w14:textId="77777777" w:rsidR="00707080" w:rsidRPr="004A7942" w:rsidRDefault="00707080" w:rsidP="00707080">
      <w:pPr>
        <w:spacing w:before="240" w:after="240"/>
        <w:rPr>
          <w:lang w:val="en-US"/>
        </w:rPr>
      </w:pPr>
    </w:p>
    <w:p w14:paraId="666CB53A" w14:textId="77777777" w:rsidR="00707080" w:rsidRPr="004A7942" w:rsidRDefault="00707080" w:rsidP="00C049E2">
      <w:pPr>
        <w:pStyle w:val="Heading3"/>
        <w:rPr>
          <w:lang w:val="en-US"/>
        </w:rPr>
      </w:pPr>
      <w:bookmarkStart w:id="155" w:name="_Toc242052877"/>
      <w:bookmarkStart w:id="156" w:name="_Toc242272907"/>
      <w:r w:rsidRPr="004A7942">
        <w:rPr>
          <w:lang w:val="vi-VN"/>
        </w:rPr>
        <w:t>4</w:t>
      </w:r>
      <w:r w:rsidRPr="004A7942">
        <w:rPr>
          <w:lang w:val="en-US"/>
        </w:rPr>
        <w:t>.2.15. Collection: CT_PhieuNhap</w:t>
      </w:r>
      <w:bookmarkEnd w:id="155"/>
      <w:bookmarkEnd w:id="156"/>
    </w:p>
    <w:p w14:paraId="73714CA8" w14:textId="77777777" w:rsidR="00707080" w:rsidRPr="004A7942" w:rsidRDefault="00707080" w:rsidP="00707080">
      <w:pPr>
        <w:spacing w:before="240" w:after="240"/>
        <w:rPr>
          <w:lang w:val="en-US"/>
        </w:rPr>
      </w:pPr>
      <w:r w:rsidRPr="004A7942">
        <w:rPr>
          <w:i/>
          <w:lang w:val="en-US"/>
        </w:rPr>
        <w:t>Chi tiết từng mặt hàng nhập kho phục vụ thẻ kho và tính giá vốn bình quân.</w:t>
      </w:r>
    </w:p>
    <w:p w14:paraId="5C96BA06" w14:textId="77777777" w:rsidR="00707080" w:rsidRPr="004A7942" w:rsidRDefault="00707080" w:rsidP="00707080">
      <w:pPr>
        <w:spacing w:before="240" w:after="240"/>
        <w:rPr>
          <w:lang w:val="fr-FR"/>
        </w:rPr>
      </w:pPr>
      <w:r w:rsidRPr="004A7942">
        <w:rPr>
          <w:b/>
          <w:lang w:val="fr-FR"/>
        </w:rPr>
        <w:lastRenderedPageBreak/>
        <w:t xml:space="preserve">Bảng </w:t>
      </w:r>
      <w:r w:rsidRPr="004A7942">
        <w:rPr>
          <w:b/>
          <w:lang w:val="vi-VN"/>
        </w:rPr>
        <w:t>4</w:t>
      </w:r>
      <w:r w:rsidRPr="004A7942">
        <w:rPr>
          <w:b/>
          <w:lang w:val="fr-FR"/>
        </w:rPr>
        <w:t>.15. Cấu trúc dữ liệu collection CT_PhieuNhap</w:t>
      </w:r>
    </w:p>
    <w:tbl>
      <w:tblPr>
        <w:tblStyle w:val="TableGrid"/>
        <w:tblW w:w="0" w:type="auto"/>
        <w:jc w:val="center"/>
        <w:tblLayout w:type="fixed"/>
        <w:tblLook w:val="04A0" w:firstRow="1" w:lastRow="0" w:firstColumn="1" w:lastColumn="0" w:noHBand="0" w:noVBand="1"/>
      </w:tblPr>
      <w:tblGrid>
        <w:gridCol w:w="2160"/>
        <w:gridCol w:w="1584"/>
        <w:gridCol w:w="2016"/>
        <w:gridCol w:w="3600"/>
      </w:tblGrid>
      <w:tr w:rsidR="00707080" w:rsidRPr="004A7942" w14:paraId="6A6D438B" w14:textId="77777777" w:rsidTr="006B028A">
        <w:trPr>
          <w:cantSplit/>
          <w:tblHeader/>
          <w:jc w:val="center"/>
        </w:trPr>
        <w:tc>
          <w:tcPr>
            <w:tcW w:w="2160" w:type="dxa"/>
            <w:shd w:val="clear" w:color="auto" w:fill="F1F5F9"/>
            <w:tcMar>
              <w:top w:w="100" w:type="dxa"/>
              <w:left w:w="120" w:type="dxa"/>
              <w:bottom w:w="100" w:type="dxa"/>
              <w:right w:w="120" w:type="dxa"/>
            </w:tcMar>
          </w:tcPr>
          <w:p w14:paraId="1D6B4EB9" w14:textId="77777777" w:rsidR="00707080" w:rsidRPr="004A7942" w:rsidRDefault="00707080" w:rsidP="00707080">
            <w:pPr>
              <w:spacing w:before="240" w:after="240" w:line="278" w:lineRule="auto"/>
              <w:rPr>
                <w:lang w:val="en-US"/>
              </w:rPr>
            </w:pPr>
            <w:r w:rsidRPr="004A7942">
              <w:rPr>
                <w:b/>
                <w:lang w:val="en-US"/>
              </w:rPr>
              <w:t>Tên trường</w:t>
            </w:r>
          </w:p>
        </w:tc>
        <w:tc>
          <w:tcPr>
            <w:tcW w:w="1584" w:type="dxa"/>
            <w:shd w:val="clear" w:color="auto" w:fill="F1F5F9"/>
            <w:tcMar>
              <w:top w:w="100" w:type="dxa"/>
              <w:left w:w="120" w:type="dxa"/>
              <w:bottom w:w="100" w:type="dxa"/>
              <w:right w:w="120" w:type="dxa"/>
            </w:tcMar>
          </w:tcPr>
          <w:p w14:paraId="38B7E12E" w14:textId="77777777" w:rsidR="00707080" w:rsidRPr="004A7942" w:rsidRDefault="00707080" w:rsidP="00707080">
            <w:pPr>
              <w:spacing w:before="240" w:after="240" w:line="278" w:lineRule="auto"/>
              <w:rPr>
                <w:lang w:val="en-US"/>
              </w:rPr>
            </w:pPr>
            <w:r w:rsidRPr="004A7942">
              <w:rPr>
                <w:b/>
                <w:lang w:val="en-US"/>
              </w:rPr>
              <w:t>Kiểu dữ liệu</w:t>
            </w:r>
          </w:p>
        </w:tc>
        <w:tc>
          <w:tcPr>
            <w:tcW w:w="2016" w:type="dxa"/>
            <w:shd w:val="clear" w:color="auto" w:fill="F1F5F9"/>
            <w:tcMar>
              <w:top w:w="100" w:type="dxa"/>
              <w:left w:w="120" w:type="dxa"/>
              <w:bottom w:w="100" w:type="dxa"/>
              <w:right w:w="120" w:type="dxa"/>
            </w:tcMar>
          </w:tcPr>
          <w:p w14:paraId="0146709D" w14:textId="77777777" w:rsidR="00707080" w:rsidRPr="004A7942" w:rsidRDefault="00707080" w:rsidP="00707080">
            <w:pPr>
              <w:spacing w:before="240" w:after="240" w:line="278" w:lineRule="auto"/>
              <w:rPr>
                <w:lang w:val="en-US"/>
              </w:rPr>
            </w:pPr>
            <w:r w:rsidRPr="004A7942">
              <w:rPr>
                <w:b/>
                <w:lang w:val="en-US"/>
              </w:rPr>
              <w:t>Ràng buộc</w:t>
            </w:r>
          </w:p>
        </w:tc>
        <w:tc>
          <w:tcPr>
            <w:tcW w:w="3600" w:type="dxa"/>
            <w:shd w:val="clear" w:color="auto" w:fill="F1F5F9"/>
            <w:tcMar>
              <w:top w:w="100" w:type="dxa"/>
              <w:left w:w="120" w:type="dxa"/>
              <w:bottom w:w="100" w:type="dxa"/>
              <w:right w:w="120" w:type="dxa"/>
            </w:tcMar>
          </w:tcPr>
          <w:p w14:paraId="065AF4C8" w14:textId="77777777" w:rsidR="00707080" w:rsidRPr="004A7942" w:rsidRDefault="00707080" w:rsidP="00707080">
            <w:pPr>
              <w:spacing w:before="240" w:after="240" w:line="278" w:lineRule="auto"/>
              <w:rPr>
                <w:lang w:val="en-US"/>
              </w:rPr>
            </w:pPr>
            <w:r w:rsidRPr="004A7942">
              <w:rPr>
                <w:b/>
                <w:lang w:val="en-US"/>
              </w:rPr>
              <w:t>Mô tả</w:t>
            </w:r>
          </w:p>
        </w:tc>
      </w:tr>
      <w:tr w:rsidR="00707080" w:rsidRPr="004A7942" w14:paraId="01BD8CD6" w14:textId="77777777" w:rsidTr="006B028A">
        <w:trPr>
          <w:cantSplit/>
          <w:jc w:val="center"/>
        </w:trPr>
        <w:tc>
          <w:tcPr>
            <w:tcW w:w="2160" w:type="dxa"/>
            <w:tcMar>
              <w:top w:w="70" w:type="dxa"/>
              <w:left w:w="120" w:type="dxa"/>
              <w:bottom w:w="70" w:type="dxa"/>
              <w:right w:w="120" w:type="dxa"/>
            </w:tcMar>
          </w:tcPr>
          <w:p w14:paraId="7CC51B3E"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_id</w:t>
            </w:r>
          </w:p>
        </w:tc>
        <w:tc>
          <w:tcPr>
            <w:tcW w:w="1584" w:type="dxa"/>
            <w:tcMar>
              <w:top w:w="70" w:type="dxa"/>
              <w:left w:w="120" w:type="dxa"/>
              <w:bottom w:w="70" w:type="dxa"/>
              <w:right w:w="120" w:type="dxa"/>
            </w:tcMar>
          </w:tcPr>
          <w:p w14:paraId="30B3221E"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ObjectId / String</w:t>
            </w:r>
          </w:p>
        </w:tc>
        <w:tc>
          <w:tcPr>
            <w:tcW w:w="2016" w:type="dxa"/>
            <w:tcMar>
              <w:top w:w="70" w:type="dxa"/>
              <w:left w:w="120" w:type="dxa"/>
              <w:bottom w:w="70" w:type="dxa"/>
              <w:right w:w="120" w:type="dxa"/>
            </w:tcMar>
          </w:tcPr>
          <w:p w14:paraId="6330B7D5" w14:textId="77777777" w:rsidR="00707080" w:rsidRPr="004A7942" w:rsidRDefault="00707080" w:rsidP="00707080">
            <w:pPr>
              <w:spacing w:before="240" w:after="240" w:line="278" w:lineRule="auto"/>
              <w:rPr>
                <w:lang w:val="en-US"/>
              </w:rPr>
            </w:pPr>
            <w:r w:rsidRPr="004A7942">
              <w:rPr>
                <w:lang w:val="en-US"/>
              </w:rPr>
              <w:t>PK</w:t>
            </w:r>
          </w:p>
        </w:tc>
        <w:tc>
          <w:tcPr>
            <w:tcW w:w="3600" w:type="dxa"/>
            <w:tcMar>
              <w:top w:w="70" w:type="dxa"/>
              <w:left w:w="120" w:type="dxa"/>
              <w:bottom w:w="70" w:type="dxa"/>
              <w:right w:w="120" w:type="dxa"/>
            </w:tcMar>
          </w:tcPr>
          <w:p w14:paraId="5F094589" w14:textId="77777777" w:rsidR="00707080" w:rsidRPr="004A7942" w:rsidRDefault="00707080" w:rsidP="00707080">
            <w:pPr>
              <w:spacing w:before="240" w:after="240" w:line="278" w:lineRule="auto"/>
              <w:rPr>
                <w:lang w:val="en-US"/>
              </w:rPr>
            </w:pPr>
            <w:r w:rsidRPr="004A7942">
              <w:rPr>
                <w:lang w:val="en-US"/>
              </w:rPr>
              <w:t>Khóa chính chi tiết dòng</w:t>
            </w:r>
          </w:p>
        </w:tc>
      </w:tr>
      <w:tr w:rsidR="00707080" w:rsidRPr="004A7942" w14:paraId="5632151D" w14:textId="77777777" w:rsidTr="006B028A">
        <w:trPr>
          <w:cantSplit/>
          <w:jc w:val="center"/>
        </w:trPr>
        <w:tc>
          <w:tcPr>
            <w:tcW w:w="2160" w:type="dxa"/>
            <w:tcMar>
              <w:top w:w="70" w:type="dxa"/>
              <w:left w:w="120" w:type="dxa"/>
              <w:bottom w:w="70" w:type="dxa"/>
              <w:right w:w="120" w:type="dxa"/>
            </w:tcMar>
          </w:tcPr>
          <w:p w14:paraId="5FD0AF14"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MaPN</w:t>
            </w:r>
          </w:p>
        </w:tc>
        <w:tc>
          <w:tcPr>
            <w:tcW w:w="1584" w:type="dxa"/>
            <w:tcMar>
              <w:top w:w="70" w:type="dxa"/>
              <w:left w:w="120" w:type="dxa"/>
              <w:bottom w:w="70" w:type="dxa"/>
              <w:right w:w="120" w:type="dxa"/>
            </w:tcMar>
          </w:tcPr>
          <w:p w14:paraId="63D97B17"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 / ObjectId</w:t>
            </w:r>
          </w:p>
        </w:tc>
        <w:tc>
          <w:tcPr>
            <w:tcW w:w="2016" w:type="dxa"/>
            <w:tcMar>
              <w:top w:w="70" w:type="dxa"/>
              <w:left w:w="120" w:type="dxa"/>
              <w:bottom w:w="70" w:type="dxa"/>
              <w:right w:w="120" w:type="dxa"/>
            </w:tcMar>
          </w:tcPr>
          <w:p w14:paraId="2954169F" w14:textId="77777777" w:rsidR="00707080" w:rsidRPr="004A7942" w:rsidRDefault="00707080" w:rsidP="00707080">
            <w:pPr>
              <w:spacing w:before="240" w:after="240" w:line="278" w:lineRule="auto"/>
              <w:rPr>
                <w:lang w:val="en-US"/>
              </w:rPr>
            </w:pPr>
            <w:r w:rsidRPr="004A7942">
              <w:rPr>
                <w:lang w:val="en-US"/>
              </w:rPr>
              <w:t>Tham chiếu PhieuNhap</w:t>
            </w:r>
          </w:p>
        </w:tc>
        <w:tc>
          <w:tcPr>
            <w:tcW w:w="3600" w:type="dxa"/>
            <w:tcMar>
              <w:top w:w="70" w:type="dxa"/>
              <w:left w:w="120" w:type="dxa"/>
              <w:bottom w:w="70" w:type="dxa"/>
              <w:right w:w="120" w:type="dxa"/>
            </w:tcMar>
          </w:tcPr>
          <w:p w14:paraId="19F48F81" w14:textId="77777777" w:rsidR="00707080" w:rsidRPr="004A7942" w:rsidRDefault="00707080" w:rsidP="00707080">
            <w:pPr>
              <w:spacing w:before="240" w:after="240" w:line="278" w:lineRule="auto"/>
              <w:rPr>
                <w:lang w:val="en-US"/>
              </w:rPr>
            </w:pPr>
            <w:r w:rsidRPr="004A7942">
              <w:rPr>
                <w:lang w:val="en-US"/>
              </w:rPr>
              <w:t>Mã phiếu nhập kho cha</w:t>
            </w:r>
          </w:p>
        </w:tc>
      </w:tr>
      <w:tr w:rsidR="00707080" w:rsidRPr="004A7942" w14:paraId="13C1705E" w14:textId="77777777" w:rsidTr="006B028A">
        <w:trPr>
          <w:cantSplit/>
          <w:jc w:val="center"/>
        </w:trPr>
        <w:tc>
          <w:tcPr>
            <w:tcW w:w="2160" w:type="dxa"/>
            <w:tcMar>
              <w:top w:w="70" w:type="dxa"/>
              <w:left w:w="120" w:type="dxa"/>
              <w:bottom w:w="70" w:type="dxa"/>
              <w:right w:w="120" w:type="dxa"/>
            </w:tcMar>
          </w:tcPr>
          <w:p w14:paraId="5A60DDCA"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MaSP</w:t>
            </w:r>
          </w:p>
        </w:tc>
        <w:tc>
          <w:tcPr>
            <w:tcW w:w="1584" w:type="dxa"/>
            <w:tcMar>
              <w:top w:w="70" w:type="dxa"/>
              <w:left w:w="120" w:type="dxa"/>
              <w:bottom w:w="70" w:type="dxa"/>
              <w:right w:w="120" w:type="dxa"/>
            </w:tcMar>
          </w:tcPr>
          <w:p w14:paraId="51296992"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 / ObjectId</w:t>
            </w:r>
          </w:p>
        </w:tc>
        <w:tc>
          <w:tcPr>
            <w:tcW w:w="2016" w:type="dxa"/>
            <w:tcMar>
              <w:top w:w="70" w:type="dxa"/>
              <w:left w:w="120" w:type="dxa"/>
              <w:bottom w:w="70" w:type="dxa"/>
              <w:right w:w="120" w:type="dxa"/>
            </w:tcMar>
          </w:tcPr>
          <w:p w14:paraId="3CC3E20D" w14:textId="77777777" w:rsidR="00707080" w:rsidRPr="004A7942" w:rsidRDefault="00707080" w:rsidP="00707080">
            <w:pPr>
              <w:spacing w:before="240" w:after="240" w:line="278" w:lineRule="auto"/>
              <w:rPr>
                <w:lang w:val="en-US"/>
              </w:rPr>
            </w:pPr>
            <w:r w:rsidRPr="004A7942">
              <w:rPr>
                <w:lang w:val="en-US"/>
              </w:rPr>
              <w:t>Tham chiếu SanPham</w:t>
            </w:r>
          </w:p>
        </w:tc>
        <w:tc>
          <w:tcPr>
            <w:tcW w:w="3600" w:type="dxa"/>
            <w:tcMar>
              <w:top w:w="70" w:type="dxa"/>
              <w:left w:w="120" w:type="dxa"/>
              <w:bottom w:w="70" w:type="dxa"/>
              <w:right w:w="120" w:type="dxa"/>
            </w:tcMar>
          </w:tcPr>
          <w:p w14:paraId="41C3E8A9" w14:textId="77777777" w:rsidR="00707080" w:rsidRPr="004A7942" w:rsidRDefault="00707080" w:rsidP="00707080">
            <w:pPr>
              <w:spacing w:before="240" w:after="240" w:line="278" w:lineRule="auto"/>
              <w:rPr>
                <w:lang w:val="en-US"/>
              </w:rPr>
            </w:pPr>
            <w:r w:rsidRPr="004A7942">
              <w:rPr>
                <w:lang w:val="en-US"/>
              </w:rPr>
              <w:t>Sản phẩm thực tế nhập kho</w:t>
            </w:r>
          </w:p>
        </w:tc>
      </w:tr>
      <w:tr w:rsidR="00707080" w:rsidRPr="004A7942" w14:paraId="425E90C8" w14:textId="77777777" w:rsidTr="006B028A">
        <w:trPr>
          <w:cantSplit/>
          <w:jc w:val="center"/>
        </w:trPr>
        <w:tc>
          <w:tcPr>
            <w:tcW w:w="2160" w:type="dxa"/>
            <w:tcMar>
              <w:top w:w="70" w:type="dxa"/>
              <w:left w:w="120" w:type="dxa"/>
              <w:bottom w:w="70" w:type="dxa"/>
              <w:right w:w="120" w:type="dxa"/>
            </w:tcMar>
          </w:tcPr>
          <w:p w14:paraId="7F0078DF"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SoLuong</w:t>
            </w:r>
          </w:p>
        </w:tc>
        <w:tc>
          <w:tcPr>
            <w:tcW w:w="1584" w:type="dxa"/>
            <w:tcMar>
              <w:top w:w="70" w:type="dxa"/>
              <w:left w:w="120" w:type="dxa"/>
              <w:bottom w:w="70" w:type="dxa"/>
              <w:right w:w="120" w:type="dxa"/>
            </w:tcMar>
          </w:tcPr>
          <w:p w14:paraId="502A0217"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769F0897" w14:textId="77777777" w:rsidR="00707080" w:rsidRPr="004A7942" w:rsidRDefault="00707080" w:rsidP="00707080">
            <w:pPr>
              <w:spacing w:before="240" w:after="240" w:line="278" w:lineRule="auto"/>
              <w:rPr>
                <w:lang w:val="en-US"/>
              </w:rPr>
            </w:pPr>
            <w:r w:rsidRPr="004A7942">
              <w:rPr>
                <w:lang w:val="en-US"/>
              </w:rPr>
              <w:t>Nguyên dương</w:t>
            </w:r>
          </w:p>
        </w:tc>
        <w:tc>
          <w:tcPr>
            <w:tcW w:w="3600" w:type="dxa"/>
            <w:tcMar>
              <w:top w:w="70" w:type="dxa"/>
              <w:left w:w="120" w:type="dxa"/>
              <w:bottom w:w="70" w:type="dxa"/>
              <w:right w:w="120" w:type="dxa"/>
            </w:tcMar>
          </w:tcPr>
          <w:p w14:paraId="4E1979B2" w14:textId="77777777" w:rsidR="00707080" w:rsidRPr="004A7942" w:rsidRDefault="00707080" w:rsidP="00707080">
            <w:pPr>
              <w:spacing w:before="240" w:after="240" w:line="278" w:lineRule="auto"/>
              <w:rPr>
                <w:lang w:val="en-US"/>
              </w:rPr>
            </w:pPr>
            <w:r w:rsidRPr="004A7942">
              <w:rPr>
                <w:lang w:val="en-US"/>
              </w:rPr>
              <w:t>Số lượng nhập kho</w:t>
            </w:r>
          </w:p>
        </w:tc>
      </w:tr>
      <w:tr w:rsidR="00707080" w:rsidRPr="004A7942" w14:paraId="35A740EF" w14:textId="77777777" w:rsidTr="006B028A">
        <w:trPr>
          <w:cantSplit/>
          <w:jc w:val="center"/>
        </w:trPr>
        <w:tc>
          <w:tcPr>
            <w:tcW w:w="2160" w:type="dxa"/>
            <w:tcMar>
              <w:top w:w="70" w:type="dxa"/>
              <w:left w:w="120" w:type="dxa"/>
              <w:bottom w:w="70" w:type="dxa"/>
              <w:right w:w="120" w:type="dxa"/>
            </w:tcMar>
          </w:tcPr>
          <w:p w14:paraId="40E530CF"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DonGia</w:t>
            </w:r>
          </w:p>
        </w:tc>
        <w:tc>
          <w:tcPr>
            <w:tcW w:w="1584" w:type="dxa"/>
            <w:tcMar>
              <w:top w:w="70" w:type="dxa"/>
              <w:left w:w="120" w:type="dxa"/>
              <w:bottom w:w="70" w:type="dxa"/>
              <w:right w:w="120" w:type="dxa"/>
            </w:tcMar>
          </w:tcPr>
          <w:p w14:paraId="338E3B1C"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727E66B4" w14:textId="77777777" w:rsidR="00707080" w:rsidRPr="004A7942" w:rsidRDefault="00707080" w:rsidP="00707080">
            <w:pPr>
              <w:spacing w:before="240" w:after="240" w:line="278" w:lineRule="auto"/>
              <w:rPr>
                <w:lang w:val="en-US"/>
              </w:rPr>
            </w:pPr>
            <w:r w:rsidRPr="004A7942">
              <w:rPr>
                <w:lang w:val="en-US"/>
              </w:rPr>
              <w:t>&gt;= 0</w:t>
            </w:r>
          </w:p>
        </w:tc>
        <w:tc>
          <w:tcPr>
            <w:tcW w:w="3600" w:type="dxa"/>
            <w:tcMar>
              <w:top w:w="70" w:type="dxa"/>
              <w:left w:w="120" w:type="dxa"/>
              <w:bottom w:w="70" w:type="dxa"/>
              <w:right w:w="120" w:type="dxa"/>
            </w:tcMar>
          </w:tcPr>
          <w:p w14:paraId="7636F6CE" w14:textId="77777777" w:rsidR="00707080" w:rsidRPr="004A7942" w:rsidRDefault="00707080" w:rsidP="00707080">
            <w:pPr>
              <w:spacing w:before="240" w:after="240" w:line="278" w:lineRule="auto"/>
              <w:rPr>
                <w:lang w:val="en-US"/>
              </w:rPr>
            </w:pPr>
            <w:r w:rsidRPr="004A7942">
              <w:rPr>
                <w:lang w:val="en-US"/>
              </w:rPr>
              <w:t>Đơn giá vốn nhập kho</w:t>
            </w:r>
          </w:p>
        </w:tc>
      </w:tr>
      <w:tr w:rsidR="00707080" w:rsidRPr="004A7942" w14:paraId="78C211B2" w14:textId="77777777" w:rsidTr="006B028A">
        <w:trPr>
          <w:cantSplit/>
          <w:jc w:val="center"/>
        </w:trPr>
        <w:tc>
          <w:tcPr>
            <w:tcW w:w="2160" w:type="dxa"/>
            <w:tcMar>
              <w:top w:w="70" w:type="dxa"/>
              <w:left w:w="120" w:type="dxa"/>
              <w:bottom w:w="70" w:type="dxa"/>
              <w:right w:w="120" w:type="dxa"/>
            </w:tcMar>
          </w:tcPr>
          <w:p w14:paraId="6C72F3A7"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ThanhTien</w:t>
            </w:r>
          </w:p>
        </w:tc>
        <w:tc>
          <w:tcPr>
            <w:tcW w:w="1584" w:type="dxa"/>
            <w:tcMar>
              <w:top w:w="70" w:type="dxa"/>
              <w:left w:w="120" w:type="dxa"/>
              <w:bottom w:w="70" w:type="dxa"/>
              <w:right w:w="120" w:type="dxa"/>
            </w:tcMar>
          </w:tcPr>
          <w:p w14:paraId="10FA3DEA"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6B25F161" w14:textId="77777777" w:rsidR="00707080" w:rsidRPr="004A7942" w:rsidRDefault="00707080" w:rsidP="00707080">
            <w:pPr>
              <w:spacing w:before="240" w:after="240" w:line="278" w:lineRule="auto"/>
              <w:rPr>
                <w:lang w:val="en-US"/>
              </w:rPr>
            </w:pPr>
            <w:r w:rsidRPr="004A7942">
              <w:rPr>
                <w:lang w:val="en-US"/>
              </w:rPr>
              <w:t>&gt;= 0</w:t>
            </w:r>
          </w:p>
        </w:tc>
        <w:tc>
          <w:tcPr>
            <w:tcW w:w="3600" w:type="dxa"/>
            <w:tcMar>
              <w:top w:w="70" w:type="dxa"/>
              <w:left w:w="120" w:type="dxa"/>
              <w:bottom w:w="70" w:type="dxa"/>
              <w:right w:w="120" w:type="dxa"/>
            </w:tcMar>
          </w:tcPr>
          <w:p w14:paraId="29A9F8FF" w14:textId="77777777" w:rsidR="00707080" w:rsidRPr="004A7942" w:rsidRDefault="00707080" w:rsidP="00707080">
            <w:pPr>
              <w:spacing w:before="240" w:after="240" w:line="278" w:lineRule="auto"/>
              <w:rPr>
                <w:lang w:val="en-US"/>
              </w:rPr>
            </w:pPr>
            <w:r w:rsidRPr="004A7942">
              <w:rPr>
                <w:lang w:val="en-US"/>
              </w:rPr>
              <w:t>Thành tiền = Số lượng * Đơn giá</w:t>
            </w:r>
          </w:p>
        </w:tc>
      </w:tr>
      <w:tr w:rsidR="00707080" w:rsidRPr="004A7942" w14:paraId="48EA32CC" w14:textId="77777777" w:rsidTr="006B028A">
        <w:trPr>
          <w:cantSplit/>
          <w:jc w:val="center"/>
        </w:trPr>
        <w:tc>
          <w:tcPr>
            <w:tcW w:w="2160" w:type="dxa"/>
            <w:tcMar>
              <w:top w:w="70" w:type="dxa"/>
              <w:left w:w="120" w:type="dxa"/>
              <w:bottom w:w="70" w:type="dxa"/>
              <w:right w:w="120" w:type="dxa"/>
            </w:tcMar>
          </w:tcPr>
          <w:p w14:paraId="482DC94F"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createdAt</w:t>
            </w:r>
          </w:p>
        </w:tc>
        <w:tc>
          <w:tcPr>
            <w:tcW w:w="1584" w:type="dxa"/>
            <w:tcMar>
              <w:top w:w="70" w:type="dxa"/>
              <w:left w:w="120" w:type="dxa"/>
              <w:bottom w:w="70" w:type="dxa"/>
              <w:right w:w="120" w:type="dxa"/>
            </w:tcMar>
          </w:tcPr>
          <w:p w14:paraId="1F90A80E"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Date</w:t>
            </w:r>
          </w:p>
        </w:tc>
        <w:tc>
          <w:tcPr>
            <w:tcW w:w="2016" w:type="dxa"/>
            <w:tcMar>
              <w:top w:w="70" w:type="dxa"/>
              <w:left w:w="120" w:type="dxa"/>
              <w:bottom w:w="70" w:type="dxa"/>
              <w:right w:w="120" w:type="dxa"/>
            </w:tcMar>
          </w:tcPr>
          <w:p w14:paraId="0B8BD816" w14:textId="77777777" w:rsidR="00707080" w:rsidRPr="004A7942" w:rsidRDefault="00707080" w:rsidP="00707080">
            <w:pPr>
              <w:spacing w:before="240" w:after="240" w:line="278" w:lineRule="auto"/>
              <w:rPr>
                <w:lang w:val="en-US"/>
              </w:rPr>
            </w:pPr>
            <w:r w:rsidRPr="004A7942">
              <w:rPr>
                <w:lang w:val="en-US"/>
              </w:rPr>
              <w:t>Tự động</w:t>
            </w:r>
          </w:p>
        </w:tc>
        <w:tc>
          <w:tcPr>
            <w:tcW w:w="3600" w:type="dxa"/>
            <w:tcMar>
              <w:top w:w="70" w:type="dxa"/>
              <w:left w:w="120" w:type="dxa"/>
              <w:bottom w:w="70" w:type="dxa"/>
              <w:right w:w="120" w:type="dxa"/>
            </w:tcMar>
          </w:tcPr>
          <w:p w14:paraId="0EED83E9" w14:textId="77777777" w:rsidR="00707080" w:rsidRPr="004A7942" w:rsidRDefault="00707080" w:rsidP="00707080">
            <w:pPr>
              <w:spacing w:before="240" w:after="240" w:line="278" w:lineRule="auto"/>
              <w:rPr>
                <w:lang w:val="en-US"/>
              </w:rPr>
            </w:pPr>
            <w:r w:rsidRPr="004A7942">
              <w:rPr>
                <w:lang w:val="en-US"/>
              </w:rPr>
              <w:t>Ngày tạo dòng nhập kho</w:t>
            </w:r>
          </w:p>
        </w:tc>
      </w:tr>
    </w:tbl>
    <w:p w14:paraId="5BAB9BF1" w14:textId="77777777" w:rsidR="00707080" w:rsidRPr="004A7942" w:rsidRDefault="00707080" w:rsidP="00707080">
      <w:pPr>
        <w:spacing w:before="240" w:after="240"/>
        <w:rPr>
          <w:lang w:val="en-US"/>
        </w:rPr>
      </w:pPr>
    </w:p>
    <w:p w14:paraId="618A529A" w14:textId="77777777" w:rsidR="00707080" w:rsidRPr="004A7942" w:rsidRDefault="00707080" w:rsidP="00C049E2">
      <w:pPr>
        <w:pStyle w:val="Heading3"/>
        <w:rPr>
          <w:lang w:val="en-US"/>
        </w:rPr>
      </w:pPr>
      <w:bookmarkStart w:id="157" w:name="_Toc242052878"/>
      <w:bookmarkStart w:id="158" w:name="_Toc242272908"/>
      <w:r w:rsidRPr="004A7942">
        <w:rPr>
          <w:lang w:val="vi-VN"/>
        </w:rPr>
        <w:t>4</w:t>
      </w:r>
      <w:r w:rsidRPr="004A7942">
        <w:rPr>
          <w:lang w:val="en-US"/>
        </w:rPr>
        <w:t>.2.16. Collection: PhieuXuat</w:t>
      </w:r>
      <w:bookmarkEnd w:id="157"/>
      <w:bookmarkEnd w:id="158"/>
    </w:p>
    <w:p w14:paraId="128FC6EC" w14:textId="77777777" w:rsidR="00707080" w:rsidRPr="004A7942" w:rsidRDefault="00707080" w:rsidP="00707080">
      <w:pPr>
        <w:spacing w:before="240" w:after="240"/>
        <w:rPr>
          <w:lang w:val="en-US"/>
        </w:rPr>
      </w:pPr>
      <w:r w:rsidRPr="004A7942">
        <w:rPr>
          <w:i/>
          <w:lang w:val="en-US"/>
        </w:rPr>
        <w:t>Phiếu xuất kho hàng hóa (Mẫu 02-VT), ghi nhận xuất kho bán lẻ hoặc xuất trả hàng.</w:t>
      </w:r>
    </w:p>
    <w:p w14:paraId="30CF1192" w14:textId="77777777" w:rsidR="00707080" w:rsidRPr="004A7942" w:rsidRDefault="00707080" w:rsidP="00707080">
      <w:pPr>
        <w:spacing w:before="240" w:after="240"/>
        <w:rPr>
          <w:lang w:val="fr-FR"/>
        </w:rPr>
      </w:pPr>
      <w:r w:rsidRPr="004A7942">
        <w:rPr>
          <w:b/>
          <w:lang w:val="fr-FR"/>
        </w:rPr>
        <w:t xml:space="preserve">Bảng </w:t>
      </w:r>
      <w:r w:rsidRPr="004A7942">
        <w:rPr>
          <w:b/>
          <w:lang w:val="vi-VN"/>
        </w:rPr>
        <w:t>4</w:t>
      </w:r>
      <w:r w:rsidRPr="004A7942">
        <w:rPr>
          <w:b/>
          <w:lang w:val="fr-FR"/>
        </w:rPr>
        <w:t>.16. Cấu trúc dữ liệu collection PhieuXuat</w:t>
      </w:r>
    </w:p>
    <w:tbl>
      <w:tblPr>
        <w:tblStyle w:val="TableGrid"/>
        <w:tblW w:w="0" w:type="auto"/>
        <w:jc w:val="center"/>
        <w:tblLayout w:type="fixed"/>
        <w:tblLook w:val="04A0" w:firstRow="1" w:lastRow="0" w:firstColumn="1" w:lastColumn="0" w:noHBand="0" w:noVBand="1"/>
      </w:tblPr>
      <w:tblGrid>
        <w:gridCol w:w="2160"/>
        <w:gridCol w:w="1584"/>
        <w:gridCol w:w="2016"/>
        <w:gridCol w:w="3600"/>
      </w:tblGrid>
      <w:tr w:rsidR="00707080" w:rsidRPr="004A7942" w14:paraId="06FEC9F3" w14:textId="77777777" w:rsidTr="006B028A">
        <w:trPr>
          <w:cantSplit/>
          <w:tblHeader/>
          <w:jc w:val="center"/>
        </w:trPr>
        <w:tc>
          <w:tcPr>
            <w:tcW w:w="2160" w:type="dxa"/>
            <w:shd w:val="clear" w:color="auto" w:fill="F1F5F9"/>
            <w:tcMar>
              <w:top w:w="100" w:type="dxa"/>
              <w:left w:w="120" w:type="dxa"/>
              <w:bottom w:w="100" w:type="dxa"/>
              <w:right w:w="120" w:type="dxa"/>
            </w:tcMar>
          </w:tcPr>
          <w:p w14:paraId="12E1CC9B" w14:textId="77777777" w:rsidR="00707080" w:rsidRPr="004A7942" w:rsidRDefault="00707080" w:rsidP="00707080">
            <w:pPr>
              <w:spacing w:before="240" w:after="240" w:line="278" w:lineRule="auto"/>
              <w:rPr>
                <w:lang w:val="en-US"/>
              </w:rPr>
            </w:pPr>
            <w:r w:rsidRPr="004A7942">
              <w:rPr>
                <w:b/>
                <w:lang w:val="en-US"/>
              </w:rPr>
              <w:lastRenderedPageBreak/>
              <w:t>Tên trường</w:t>
            </w:r>
          </w:p>
        </w:tc>
        <w:tc>
          <w:tcPr>
            <w:tcW w:w="1584" w:type="dxa"/>
            <w:shd w:val="clear" w:color="auto" w:fill="F1F5F9"/>
            <w:tcMar>
              <w:top w:w="100" w:type="dxa"/>
              <w:left w:w="120" w:type="dxa"/>
              <w:bottom w:w="100" w:type="dxa"/>
              <w:right w:w="120" w:type="dxa"/>
            </w:tcMar>
          </w:tcPr>
          <w:p w14:paraId="7B73237B" w14:textId="77777777" w:rsidR="00707080" w:rsidRPr="004A7942" w:rsidRDefault="00707080" w:rsidP="00707080">
            <w:pPr>
              <w:spacing w:before="240" w:after="240" w:line="278" w:lineRule="auto"/>
              <w:rPr>
                <w:lang w:val="en-US"/>
              </w:rPr>
            </w:pPr>
            <w:r w:rsidRPr="004A7942">
              <w:rPr>
                <w:b/>
                <w:lang w:val="en-US"/>
              </w:rPr>
              <w:t>Kiểu dữ liệu</w:t>
            </w:r>
          </w:p>
        </w:tc>
        <w:tc>
          <w:tcPr>
            <w:tcW w:w="2016" w:type="dxa"/>
            <w:shd w:val="clear" w:color="auto" w:fill="F1F5F9"/>
            <w:tcMar>
              <w:top w:w="100" w:type="dxa"/>
              <w:left w:w="120" w:type="dxa"/>
              <w:bottom w:w="100" w:type="dxa"/>
              <w:right w:w="120" w:type="dxa"/>
            </w:tcMar>
          </w:tcPr>
          <w:p w14:paraId="0B252956" w14:textId="77777777" w:rsidR="00707080" w:rsidRPr="004A7942" w:rsidRDefault="00707080" w:rsidP="00707080">
            <w:pPr>
              <w:spacing w:before="240" w:after="240" w:line="278" w:lineRule="auto"/>
              <w:rPr>
                <w:lang w:val="en-US"/>
              </w:rPr>
            </w:pPr>
            <w:r w:rsidRPr="004A7942">
              <w:rPr>
                <w:b/>
                <w:lang w:val="en-US"/>
              </w:rPr>
              <w:t>Ràng buộc</w:t>
            </w:r>
          </w:p>
        </w:tc>
        <w:tc>
          <w:tcPr>
            <w:tcW w:w="3600" w:type="dxa"/>
            <w:shd w:val="clear" w:color="auto" w:fill="F1F5F9"/>
            <w:tcMar>
              <w:top w:w="100" w:type="dxa"/>
              <w:left w:w="120" w:type="dxa"/>
              <w:bottom w:w="100" w:type="dxa"/>
              <w:right w:w="120" w:type="dxa"/>
            </w:tcMar>
          </w:tcPr>
          <w:p w14:paraId="2BAF8144" w14:textId="77777777" w:rsidR="00707080" w:rsidRPr="004A7942" w:rsidRDefault="00707080" w:rsidP="00707080">
            <w:pPr>
              <w:spacing w:before="240" w:after="240" w:line="278" w:lineRule="auto"/>
              <w:rPr>
                <w:lang w:val="en-US"/>
              </w:rPr>
            </w:pPr>
            <w:r w:rsidRPr="004A7942">
              <w:rPr>
                <w:b/>
                <w:lang w:val="en-US"/>
              </w:rPr>
              <w:t>Mô tả</w:t>
            </w:r>
          </w:p>
        </w:tc>
      </w:tr>
      <w:tr w:rsidR="00707080" w:rsidRPr="004A7942" w14:paraId="5B9FFC6D" w14:textId="77777777" w:rsidTr="006B028A">
        <w:trPr>
          <w:cantSplit/>
          <w:jc w:val="center"/>
        </w:trPr>
        <w:tc>
          <w:tcPr>
            <w:tcW w:w="2160" w:type="dxa"/>
            <w:tcMar>
              <w:top w:w="70" w:type="dxa"/>
              <w:left w:w="120" w:type="dxa"/>
              <w:bottom w:w="70" w:type="dxa"/>
              <w:right w:w="120" w:type="dxa"/>
            </w:tcMar>
          </w:tcPr>
          <w:p w14:paraId="77962440"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_id</w:t>
            </w:r>
          </w:p>
        </w:tc>
        <w:tc>
          <w:tcPr>
            <w:tcW w:w="1584" w:type="dxa"/>
            <w:tcMar>
              <w:top w:w="70" w:type="dxa"/>
              <w:left w:w="120" w:type="dxa"/>
              <w:bottom w:w="70" w:type="dxa"/>
              <w:right w:w="120" w:type="dxa"/>
            </w:tcMar>
          </w:tcPr>
          <w:p w14:paraId="55F99533"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ObjectId</w:t>
            </w:r>
          </w:p>
        </w:tc>
        <w:tc>
          <w:tcPr>
            <w:tcW w:w="2016" w:type="dxa"/>
            <w:tcMar>
              <w:top w:w="70" w:type="dxa"/>
              <w:left w:w="120" w:type="dxa"/>
              <w:bottom w:w="70" w:type="dxa"/>
              <w:right w:w="120" w:type="dxa"/>
            </w:tcMar>
          </w:tcPr>
          <w:p w14:paraId="62DD995F" w14:textId="77777777" w:rsidR="00707080" w:rsidRPr="004A7942" w:rsidRDefault="00707080" w:rsidP="00707080">
            <w:pPr>
              <w:spacing w:before="240" w:after="240" w:line="278" w:lineRule="auto"/>
              <w:rPr>
                <w:lang w:val="en-US"/>
              </w:rPr>
            </w:pPr>
            <w:r w:rsidRPr="004A7942">
              <w:rPr>
                <w:lang w:val="en-US"/>
              </w:rPr>
              <w:t>PK</w:t>
            </w:r>
          </w:p>
        </w:tc>
        <w:tc>
          <w:tcPr>
            <w:tcW w:w="3600" w:type="dxa"/>
            <w:tcMar>
              <w:top w:w="70" w:type="dxa"/>
              <w:left w:w="120" w:type="dxa"/>
              <w:bottom w:w="70" w:type="dxa"/>
              <w:right w:w="120" w:type="dxa"/>
            </w:tcMar>
          </w:tcPr>
          <w:p w14:paraId="6A51B52A" w14:textId="77777777" w:rsidR="00707080" w:rsidRPr="004A7942" w:rsidRDefault="00707080" w:rsidP="00707080">
            <w:pPr>
              <w:spacing w:before="240" w:after="240" w:line="278" w:lineRule="auto"/>
              <w:rPr>
                <w:lang w:val="en-US"/>
              </w:rPr>
            </w:pPr>
            <w:r w:rsidRPr="004A7942">
              <w:rPr>
                <w:lang w:val="en-US"/>
              </w:rPr>
              <w:t>Khóa chính tự sinh</w:t>
            </w:r>
          </w:p>
        </w:tc>
      </w:tr>
      <w:tr w:rsidR="00707080" w:rsidRPr="004A7942" w14:paraId="22663845" w14:textId="77777777" w:rsidTr="006B028A">
        <w:trPr>
          <w:cantSplit/>
          <w:jc w:val="center"/>
        </w:trPr>
        <w:tc>
          <w:tcPr>
            <w:tcW w:w="2160" w:type="dxa"/>
            <w:tcMar>
              <w:top w:w="70" w:type="dxa"/>
              <w:left w:w="120" w:type="dxa"/>
              <w:bottom w:w="70" w:type="dxa"/>
              <w:right w:w="120" w:type="dxa"/>
            </w:tcMar>
          </w:tcPr>
          <w:p w14:paraId="23A3B838"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MaPX</w:t>
            </w:r>
          </w:p>
        </w:tc>
        <w:tc>
          <w:tcPr>
            <w:tcW w:w="1584" w:type="dxa"/>
            <w:tcMar>
              <w:top w:w="70" w:type="dxa"/>
              <w:left w:w="120" w:type="dxa"/>
              <w:bottom w:w="70" w:type="dxa"/>
              <w:right w:w="120" w:type="dxa"/>
            </w:tcMar>
          </w:tcPr>
          <w:p w14:paraId="5ADEEEEB"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35809E84" w14:textId="77777777" w:rsidR="00707080" w:rsidRPr="004A7942" w:rsidRDefault="00707080" w:rsidP="00707080">
            <w:pPr>
              <w:spacing w:before="240" w:after="240" w:line="278" w:lineRule="auto"/>
              <w:rPr>
                <w:lang w:val="en-US"/>
              </w:rPr>
            </w:pPr>
            <w:r w:rsidRPr="004A7942">
              <w:rPr>
                <w:lang w:val="en-US"/>
              </w:rPr>
              <w:t>Unique, Tự sinh (PXxxx)</w:t>
            </w:r>
          </w:p>
        </w:tc>
        <w:tc>
          <w:tcPr>
            <w:tcW w:w="3600" w:type="dxa"/>
            <w:tcMar>
              <w:top w:w="70" w:type="dxa"/>
              <w:left w:w="120" w:type="dxa"/>
              <w:bottom w:w="70" w:type="dxa"/>
              <w:right w:w="120" w:type="dxa"/>
            </w:tcMar>
          </w:tcPr>
          <w:p w14:paraId="224DEC12" w14:textId="77777777" w:rsidR="00707080" w:rsidRPr="004A7942" w:rsidRDefault="00707080" w:rsidP="00707080">
            <w:pPr>
              <w:spacing w:before="240" w:after="240" w:line="278" w:lineRule="auto"/>
              <w:rPr>
                <w:lang w:val="en-US"/>
              </w:rPr>
            </w:pPr>
            <w:r w:rsidRPr="004A7942">
              <w:rPr>
                <w:lang w:val="en-US"/>
              </w:rPr>
              <w:t>Mã phiếu xuất kho (Mẫu 02-VT)</w:t>
            </w:r>
          </w:p>
        </w:tc>
      </w:tr>
      <w:tr w:rsidR="00707080" w:rsidRPr="004A7942" w14:paraId="584001EB" w14:textId="77777777" w:rsidTr="006B028A">
        <w:trPr>
          <w:cantSplit/>
          <w:jc w:val="center"/>
        </w:trPr>
        <w:tc>
          <w:tcPr>
            <w:tcW w:w="2160" w:type="dxa"/>
            <w:tcMar>
              <w:top w:w="70" w:type="dxa"/>
              <w:left w:w="120" w:type="dxa"/>
              <w:bottom w:w="70" w:type="dxa"/>
              <w:right w:w="120" w:type="dxa"/>
            </w:tcMar>
          </w:tcPr>
          <w:p w14:paraId="46897EB7"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MaDH</w:t>
            </w:r>
          </w:p>
        </w:tc>
        <w:tc>
          <w:tcPr>
            <w:tcW w:w="1584" w:type="dxa"/>
            <w:tcMar>
              <w:top w:w="70" w:type="dxa"/>
              <w:left w:w="120" w:type="dxa"/>
              <w:bottom w:w="70" w:type="dxa"/>
              <w:right w:w="120" w:type="dxa"/>
            </w:tcMar>
          </w:tcPr>
          <w:p w14:paraId="23CF0F8B"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 / ObjectId</w:t>
            </w:r>
          </w:p>
        </w:tc>
        <w:tc>
          <w:tcPr>
            <w:tcW w:w="2016" w:type="dxa"/>
            <w:tcMar>
              <w:top w:w="70" w:type="dxa"/>
              <w:left w:w="120" w:type="dxa"/>
              <w:bottom w:w="70" w:type="dxa"/>
              <w:right w:w="120" w:type="dxa"/>
            </w:tcMar>
          </w:tcPr>
          <w:p w14:paraId="599411E6" w14:textId="77777777" w:rsidR="00707080" w:rsidRPr="004A7942" w:rsidRDefault="00707080" w:rsidP="00707080">
            <w:pPr>
              <w:spacing w:before="240" w:after="240" w:line="278" w:lineRule="auto"/>
              <w:rPr>
                <w:lang w:val="en-US"/>
              </w:rPr>
            </w:pPr>
            <w:r w:rsidRPr="004A7942">
              <w:rPr>
                <w:lang w:val="en-US"/>
              </w:rPr>
              <w:t>Tham chiếu DonHang</w:t>
            </w:r>
          </w:p>
        </w:tc>
        <w:tc>
          <w:tcPr>
            <w:tcW w:w="3600" w:type="dxa"/>
            <w:tcMar>
              <w:top w:w="70" w:type="dxa"/>
              <w:left w:w="120" w:type="dxa"/>
              <w:bottom w:w="70" w:type="dxa"/>
              <w:right w:w="120" w:type="dxa"/>
            </w:tcMar>
          </w:tcPr>
          <w:p w14:paraId="207F8C8F" w14:textId="77777777" w:rsidR="00707080" w:rsidRPr="004A7942" w:rsidRDefault="00707080" w:rsidP="00707080">
            <w:pPr>
              <w:spacing w:before="240" w:after="240" w:line="278" w:lineRule="auto"/>
              <w:rPr>
                <w:lang w:val="en-US"/>
              </w:rPr>
            </w:pPr>
            <w:r w:rsidRPr="004A7942">
              <w:rPr>
                <w:lang w:val="en-US"/>
              </w:rPr>
              <w:t>Đơn bán lẻ phát sinh xuất hàng</w:t>
            </w:r>
          </w:p>
        </w:tc>
      </w:tr>
      <w:tr w:rsidR="00707080" w:rsidRPr="004A7942" w14:paraId="73C34D4C" w14:textId="77777777" w:rsidTr="006B028A">
        <w:trPr>
          <w:cantSplit/>
          <w:jc w:val="center"/>
        </w:trPr>
        <w:tc>
          <w:tcPr>
            <w:tcW w:w="2160" w:type="dxa"/>
            <w:tcMar>
              <w:top w:w="70" w:type="dxa"/>
              <w:left w:w="120" w:type="dxa"/>
              <w:bottom w:w="70" w:type="dxa"/>
              <w:right w:w="120" w:type="dxa"/>
            </w:tcMar>
          </w:tcPr>
          <w:p w14:paraId="2A968883"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MaNV</w:t>
            </w:r>
          </w:p>
        </w:tc>
        <w:tc>
          <w:tcPr>
            <w:tcW w:w="1584" w:type="dxa"/>
            <w:tcMar>
              <w:top w:w="70" w:type="dxa"/>
              <w:left w:w="120" w:type="dxa"/>
              <w:bottom w:w="70" w:type="dxa"/>
              <w:right w:w="120" w:type="dxa"/>
            </w:tcMar>
          </w:tcPr>
          <w:p w14:paraId="6BFFD1E5"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 / ObjectId</w:t>
            </w:r>
          </w:p>
        </w:tc>
        <w:tc>
          <w:tcPr>
            <w:tcW w:w="2016" w:type="dxa"/>
            <w:tcMar>
              <w:top w:w="70" w:type="dxa"/>
              <w:left w:w="120" w:type="dxa"/>
              <w:bottom w:w="70" w:type="dxa"/>
              <w:right w:w="120" w:type="dxa"/>
            </w:tcMar>
          </w:tcPr>
          <w:p w14:paraId="502422E5" w14:textId="77777777" w:rsidR="00707080" w:rsidRPr="004A7942" w:rsidRDefault="00707080" w:rsidP="00707080">
            <w:pPr>
              <w:spacing w:before="240" w:after="240" w:line="278" w:lineRule="auto"/>
              <w:rPr>
                <w:lang w:val="en-US"/>
              </w:rPr>
            </w:pPr>
            <w:r w:rsidRPr="004A7942">
              <w:rPr>
                <w:lang w:val="en-US"/>
              </w:rPr>
              <w:t>Tham chiếu NhanVien</w:t>
            </w:r>
          </w:p>
        </w:tc>
        <w:tc>
          <w:tcPr>
            <w:tcW w:w="3600" w:type="dxa"/>
            <w:tcMar>
              <w:top w:w="70" w:type="dxa"/>
              <w:left w:w="120" w:type="dxa"/>
              <w:bottom w:w="70" w:type="dxa"/>
              <w:right w:w="120" w:type="dxa"/>
            </w:tcMar>
          </w:tcPr>
          <w:p w14:paraId="155B89D4" w14:textId="77777777" w:rsidR="00707080" w:rsidRPr="004A7942" w:rsidRDefault="00707080" w:rsidP="00707080">
            <w:pPr>
              <w:spacing w:before="240" w:after="240" w:line="278" w:lineRule="auto"/>
              <w:rPr>
                <w:lang w:val="en-US"/>
              </w:rPr>
            </w:pPr>
            <w:r w:rsidRPr="004A7942">
              <w:rPr>
                <w:lang w:val="en-US"/>
              </w:rPr>
              <w:t>Thủ kho thực hiện xuất kho</w:t>
            </w:r>
          </w:p>
        </w:tc>
      </w:tr>
      <w:tr w:rsidR="00707080" w:rsidRPr="004A7942" w14:paraId="637DE030" w14:textId="77777777" w:rsidTr="006B028A">
        <w:trPr>
          <w:cantSplit/>
          <w:jc w:val="center"/>
        </w:trPr>
        <w:tc>
          <w:tcPr>
            <w:tcW w:w="2160" w:type="dxa"/>
            <w:tcMar>
              <w:top w:w="70" w:type="dxa"/>
              <w:left w:w="120" w:type="dxa"/>
              <w:bottom w:w="70" w:type="dxa"/>
              <w:right w:w="120" w:type="dxa"/>
            </w:tcMar>
          </w:tcPr>
          <w:p w14:paraId="26796129"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NgayXuat</w:t>
            </w:r>
          </w:p>
        </w:tc>
        <w:tc>
          <w:tcPr>
            <w:tcW w:w="1584" w:type="dxa"/>
            <w:tcMar>
              <w:top w:w="70" w:type="dxa"/>
              <w:left w:w="120" w:type="dxa"/>
              <w:bottom w:w="70" w:type="dxa"/>
              <w:right w:w="120" w:type="dxa"/>
            </w:tcMar>
          </w:tcPr>
          <w:p w14:paraId="199121D0"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6FCAD9B6" w14:textId="77777777" w:rsidR="00707080" w:rsidRPr="004A7942" w:rsidRDefault="00707080" w:rsidP="00707080">
            <w:pPr>
              <w:spacing w:before="240" w:after="240" w:line="278" w:lineRule="auto"/>
              <w:rPr>
                <w:lang w:val="en-US"/>
              </w:rPr>
            </w:pPr>
            <w:r w:rsidRPr="004A7942">
              <w:rPr>
                <w:lang w:val="en-US"/>
              </w:rPr>
              <w:t>YYYY-MM-DD</w:t>
            </w:r>
          </w:p>
        </w:tc>
        <w:tc>
          <w:tcPr>
            <w:tcW w:w="3600" w:type="dxa"/>
            <w:tcMar>
              <w:top w:w="70" w:type="dxa"/>
              <w:left w:w="120" w:type="dxa"/>
              <w:bottom w:w="70" w:type="dxa"/>
              <w:right w:w="120" w:type="dxa"/>
            </w:tcMar>
          </w:tcPr>
          <w:p w14:paraId="540F2150" w14:textId="77777777" w:rsidR="00707080" w:rsidRPr="004A7942" w:rsidRDefault="00707080" w:rsidP="00707080">
            <w:pPr>
              <w:spacing w:before="240" w:after="240" w:line="278" w:lineRule="auto"/>
              <w:rPr>
                <w:lang w:val="en-US"/>
              </w:rPr>
            </w:pPr>
            <w:r w:rsidRPr="004A7942">
              <w:rPr>
                <w:lang w:val="en-US"/>
              </w:rPr>
              <w:t>Ngày thực tế xuất kho</w:t>
            </w:r>
          </w:p>
        </w:tc>
      </w:tr>
      <w:tr w:rsidR="00707080" w:rsidRPr="004A7942" w14:paraId="5E420C68" w14:textId="77777777" w:rsidTr="006B028A">
        <w:trPr>
          <w:cantSplit/>
          <w:jc w:val="center"/>
        </w:trPr>
        <w:tc>
          <w:tcPr>
            <w:tcW w:w="2160" w:type="dxa"/>
            <w:tcMar>
              <w:top w:w="70" w:type="dxa"/>
              <w:left w:w="120" w:type="dxa"/>
              <w:bottom w:w="70" w:type="dxa"/>
              <w:right w:w="120" w:type="dxa"/>
            </w:tcMar>
          </w:tcPr>
          <w:p w14:paraId="6F0E8161"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TongTien</w:t>
            </w:r>
          </w:p>
        </w:tc>
        <w:tc>
          <w:tcPr>
            <w:tcW w:w="1584" w:type="dxa"/>
            <w:tcMar>
              <w:top w:w="70" w:type="dxa"/>
              <w:left w:w="120" w:type="dxa"/>
              <w:bottom w:w="70" w:type="dxa"/>
              <w:right w:w="120" w:type="dxa"/>
            </w:tcMar>
          </w:tcPr>
          <w:p w14:paraId="1A864E51"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2D773871" w14:textId="77777777" w:rsidR="00707080" w:rsidRPr="004A7942" w:rsidRDefault="00707080" w:rsidP="00707080">
            <w:pPr>
              <w:spacing w:before="240" w:after="240" w:line="278" w:lineRule="auto"/>
              <w:rPr>
                <w:lang w:val="en-US"/>
              </w:rPr>
            </w:pPr>
            <w:r w:rsidRPr="004A7942">
              <w:rPr>
                <w:lang w:val="en-US"/>
              </w:rPr>
              <w:t>&gt;= 0</w:t>
            </w:r>
          </w:p>
        </w:tc>
        <w:tc>
          <w:tcPr>
            <w:tcW w:w="3600" w:type="dxa"/>
            <w:tcMar>
              <w:top w:w="70" w:type="dxa"/>
              <w:left w:w="120" w:type="dxa"/>
              <w:bottom w:w="70" w:type="dxa"/>
              <w:right w:w="120" w:type="dxa"/>
            </w:tcMar>
          </w:tcPr>
          <w:p w14:paraId="51BD17AC" w14:textId="77777777" w:rsidR="00707080" w:rsidRPr="004A7942" w:rsidRDefault="00707080" w:rsidP="00707080">
            <w:pPr>
              <w:spacing w:before="240" w:after="240" w:line="278" w:lineRule="auto"/>
              <w:rPr>
                <w:lang w:val="en-US"/>
              </w:rPr>
            </w:pPr>
            <w:r w:rsidRPr="004A7942">
              <w:rPr>
                <w:lang w:val="en-US"/>
              </w:rPr>
              <w:t>Tổng giá trị xuất kho</w:t>
            </w:r>
          </w:p>
        </w:tc>
      </w:tr>
      <w:tr w:rsidR="00707080" w:rsidRPr="004A7942" w14:paraId="75802B83" w14:textId="77777777" w:rsidTr="006B028A">
        <w:trPr>
          <w:cantSplit/>
          <w:jc w:val="center"/>
        </w:trPr>
        <w:tc>
          <w:tcPr>
            <w:tcW w:w="2160" w:type="dxa"/>
            <w:tcMar>
              <w:top w:w="70" w:type="dxa"/>
              <w:left w:w="120" w:type="dxa"/>
              <w:bottom w:w="70" w:type="dxa"/>
              <w:right w:w="120" w:type="dxa"/>
            </w:tcMar>
          </w:tcPr>
          <w:p w14:paraId="26E2D357"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LyDo</w:t>
            </w:r>
          </w:p>
        </w:tc>
        <w:tc>
          <w:tcPr>
            <w:tcW w:w="1584" w:type="dxa"/>
            <w:tcMar>
              <w:top w:w="70" w:type="dxa"/>
              <w:left w:w="120" w:type="dxa"/>
              <w:bottom w:w="70" w:type="dxa"/>
              <w:right w:w="120" w:type="dxa"/>
            </w:tcMar>
          </w:tcPr>
          <w:p w14:paraId="66D2771C"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33306A74" w14:textId="77777777" w:rsidR="00707080" w:rsidRPr="004A7942" w:rsidRDefault="00707080" w:rsidP="00707080">
            <w:pPr>
              <w:spacing w:before="240" w:after="240" w:line="278" w:lineRule="auto"/>
              <w:rPr>
                <w:lang w:val="en-US"/>
              </w:rPr>
            </w:pPr>
            <w:r w:rsidRPr="004A7942">
              <w:rPr>
                <w:lang w:val="en-US"/>
              </w:rPr>
              <w:t>Tùy chọn</w:t>
            </w:r>
          </w:p>
        </w:tc>
        <w:tc>
          <w:tcPr>
            <w:tcW w:w="3600" w:type="dxa"/>
            <w:tcMar>
              <w:top w:w="70" w:type="dxa"/>
              <w:left w:w="120" w:type="dxa"/>
              <w:bottom w:w="70" w:type="dxa"/>
              <w:right w:w="120" w:type="dxa"/>
            </w:tcMar>
          </w:tcPr>
          <w:p w14:paraId="6370B297" w14:textId="77777777" w:rsidR="00707080" w:rsidRPr="004A7942" w:rsidRDefault="00707080" w:rsidP="00707080">
            <w:pPr>
              <w:spacing w:before="240" w:after="240" w:line="278" w:lineRule="auto"/>
              <w:rPr>
                <w:lang w:val="en-US"/>
              </w:rPr>
            </w:pPr>
            <w:r w:rsidRPr="004A7942">
              <w:rPr>
                <w:lang w:val="en-US"/>
              </w:rPr>
              <w:t>Lý do xuất kho (Xuất bán lẻ, xuất trả hàng...)</w:t>
            </w:r>
          </w:p>
        </w:tc>
      </w:tr>
      <w:tr w:rsidR="00707080" w:rsidRPr="004A7942" w14:paraId="2292BE7C" w14:textId="77777777" w:rsidTr="006B028A">
        <w:trPr>
          <w:cantSplit/>
          <w:jc w:val="center"/>
        </w:trPr>
        <w:tc>
          <w:tcPr>
            <w:tcW w:w="2160" w:type="dxa"/>
            <w:tcMar>
              <w:top w:w="70" w:type="dxa"/>
              <w:left w:w="120" w:type="dxa"/>
              <w:bottom w:w="70" w:type="dxa"/>
              <w:right w:w="120" w:type="dxa"/>
            </w:tcMar>
          </w:tcPr>
          <w:p w14:paraId="51122691"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TrangThai</w:t>
            </w:r>
          </w:p>
        </w:tc>
        <w:tc>
          <w:tcPr>
            <w:tcW w:w="1584" w:type="dxa"/>
            <w:tcMar>
              <w:top w:w="70" w:type="dxa"/>
              <w:left w:w="120" w:type="dxa"/>
              <w:bottom w:w="70" w:type="dxa"/>
              <w:right w:w="120" w:type="dxa"/>
            </w:tcMar>
          </w:tcPr>
          <w:p w14:paraId="405E6AC2"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01326567"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0568DA7E" w14:textId="77777777" w:rsidR="00707080" w:rsidRPr="004A7942" w:rsidRDefault="00707080" w:rsidP="00707080">
            <w:pPr>
              <w:spacing w:before="240" w:after="240" w:line="278" w:lineRule="auto"/>
              <w:rPr>
                <w:lang w:val="en-US"/>
              </w:rPr>
            </w:pPr>
            <w:r w:rsidRPr="004A7942">
              <w:rPr>
                <w:lang w:val="en-US"/>
              </w:rPr>
              <w:t>Trạng thái: 'Hoàn thành', 'Đã hủy'</w:t>
            </w:r>
          </w:p>
        </w:tc>
      </w:tr>
      <w:tr w:rsidR="00707080" w:rsidRPr="004A7942" w14:paraId="07E0D2F1" w14:textId="77777777" w:rsidTr="006B028A">
        <w:trPr>
          <w:cantSplit/>
          <w:jc w:val="center"/>
        </w:trPr>
        <w:tc>
          <w:tcPr>
            <w:tcW w:w="2160" w:type="dxa"/>
            <w:tcMar>
              <w:top w:w="70" w:type="dxa"/>
              <w:left w:w="120" w:type="dxa"/>
              <w:bottom w:w="70" w:type="dxa"/>
              <w:right w:w="120" w:type="dxa"/>
            </w:tcMar>
          </w:tcPr>
          <w:p w14:paraId="72A26E8C"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details</w:t>
            </w:r>
          </w:p>
        </w:tc>
        <w:tc>
          <w:tcPr>
            <w:tcW w:w="1584" w:type="dxa"/>
            <w:tcMar>
              <w:top w:w="70" w:type="dxa"/>
              <w:left w:w="120" w:type="dxa"/>
              <w:bottom w:w="70" w:type="dxa"/>
              <w:right w:w="120" w:type="dxa"/>
            </w:tcMar>
          </w:tcPr>
          <w:p w14:paraId="5C77E70F"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Array</w:t>
            </w:r>
          </w:p>
        </w:tc>
        <w:tc>
          <w:tcPr>
            <w:tcW w:w="2016" w:type="dxa"/>
            <w:tcMar>
              <w:top w:w="70" w:type="dxa"/>
              <w:left w:w="120" w:type="dxa"/>
              <w:bottom w:w="70" w:type="dxa"/>
              <w:right w:w="120" w:type="dxa"/>
            </w:tcMar>
          </w:tcPr>
          <w:p w14:paraId="7EE805C9" w14:textId="77777777" w:rsidR="00707080" w:rsidRPr="004A7942" w:rsidRDefault="00707080" w:rsidP="00707080">
            <w:pPr>
              <w:spacing w:before="240" w:after="240" w:line="278" w:lineRule="auto"/>
              <w:rPr>
                <w:lang w:val="en-US"/>
              </w:rPr>
            </w:pPr>
            <w:r w:rsidRPr="004A7942">
              <w:rPr>
                <w:lang w:val="en-US"/>
              </w:rPr>
              <w:t>Mảng nhúng</w:t>
            </w:r>
          </w:p>
        </w:tc>
        <w:tc>
          <w:tcPr>
            <w:tcW w:w="3600" w:type="dxa"/>
            <w:tcMar>
              <w:top w:w="70" w:type="dxa"/>
              <w:left w:w="120" w:type="dxa"/>
              <w:bottom w:w="70" w:type="dxa"/>
              <w:right w:w="120" w:type="dxa"/>
            </w:tcMar>
          </w:tcPr>
          <w:p w14:paraId="2632D9F8" w14:textId="77777777" w:rsidR="00707080" w:rsidRPr="004A7942" w:rsidRDefault="00707080" w:rsidP="00707080">
            <w:pPr>
              <w:spacing w:before="240" w:after="240" w:line="278" w:lineRule="auto"/>
              <w:rPr>
                <w:lang w:val="en-US"/>
              </w:rPr>
            </w:pPr>
            <w:r w:rsidRPr="004A7942">
              <w:rPr>
                <w:lang w:val="en-US"/>
              </w:rPr>
              <w:t>Chi tiết hàng xuất kho (đồng bộ sang CT_PhieuXuat)</w:t>
            </w:r>
          </w:p>
        </w:tc>
      </w:tr>
    </w:tbl>
    <w:p w14:paraId="570924D7" w14:textId="77777777" w:rsidR="00707080" w:rsidRPr="004A7942" w:rsidRDefault="00707080" w:rsidP="00707080">
      <w:pPr>
        <w:spacing w:before="240" w:after="240"/>
        <w:rPr>
          <w:lang w:val="en-US"/>
        </w:rPr>
      </w:pPr>
    </w:p>
    <w:p w14:paraId="14D73C47" w14:textId="77777777" w:rsidR="00707080" w:rsidRPr="004A7942" w:rsidRDefault="00707080" w:rsidP="00C049E2">
      <w:pPr>
        <w:pStyle w:val="Heading3"/>
        <w:rPr>
          <w:lang w:val="en-US"/>
        </w:rPr>
      </w:pPr>
      <w:bookmarkStart w:id="159" w:name="_Toc242052879"/>
      <w:bookmarkStart w:id="160" w:name="_Toc242272909"/>
      <w:r w:rsidRPr="004A7942">
        <w:rPr>
          <w:lang w:val="vi-VN"/>
        </w:rPr>
        <w:lastRenderedPageBreak/>
        <w:t>4</w:t>
      </w:r>
      <w:r w:rsidRPr="004A7942">
        <w:rPr>
          <w:lang w:val="en-US"/>
        </w:rPr>
        <w:t>.2.17. Collection: CT_PhieuXuat</w:t>
      </w:r>
      <w:bookmarkEnd w:id="159"/>
      <w:bookmarkEnd w:id="160"/>
    </w:p>
    <w:p w14:paraId="2030200D" w14:textId="77777777" w:rsidR="00707080" w:rsidRPr="004A7942" w:rsidRDefault="00707080" w:rsidP="00707080">
      <w:pPr>
        <w:spacing w:before="240" w:after="240"/>
        <w:rPr>
          <w:lang w:val="en-US"/>
        </w:rPr>
      </w:pPr>
      <w:r w:rsidRPr="004A7942">
        <w:rPr>
          <w:i/>
          <w:lang w:val="en-US"/>
        </w:rPr>
        <w:t>Chi tiết dòng hàng xuất kho phục vụ sổ theo dõi xuất vật tư.</w:t>
      </w:r>
    </w:p>
    <w:p w14:paraId="714A454C" w14:textId="77777777" w:rsidR="00707080" w:rsidRPr="004A7942" w:rsidRDefault="00707080" w:rsidP="00707080">
      <w:pPr>
        <w:spacing w:before="240" w:after="240"/>
        <w:rPr>
          <w:lang w:val="fr-FR"/>
        </w:rPr>
      </w:pPr>
      <w:r w:rsidRPr="004A7942">
        <w:rPr>
          <w:b/>
          <w:lang w:val="fr-FR"/>
        </w:rPr>
        <w:t xml:space="preserve">Bảng </w:t>
      </w:r>
      <w:r w:rsidRPr="004A7942">
        <w:rPr>
          <w:b/>
          <w:lang w:val="vi-VN"/>
        </w:rPr>
        <w:t>4</w:t>
      </w:r>
      <w:r w:rsidRPr="004A7942">
        <w:rPr>
          <w:b/>
          <w:lang w:val="fr-FR"/>
        </w:rPr>
        <w:t>.17. Cấu trúc dữ liệu collection CT_PhieuXuat</w:t>
      </w:r>
    </w:p>
    <w:tbl>
      <w:tblPr>
        <w:tblStyle w:val="TableGrid"/>
        <w:tblW w:w="0" w:type="auto"/>
        <w:jc w:val="center"/>
        <w:tblLayout w:type="fixed"/>
        <w:tblLook w:val="04A0" w:firstRow="1" w:lastRow="0" w:firstColumn="1" w:lastColumn="0" w:noHBand="0" w:noVBand="1"/>
      </w:tblPr>
      <w:tblGrid>
        <w:gridCol w:w="2160"/>
        <w:gridCol w:w="1584"/>
        <w:gridCol w:w="2016"/>
        <w:gridCol w:w="3600"/>
      </w:tblGrid>
      <w:tr w:rsidR="00707080" w:rsidRPr="004A7942" w14:paraId="1623E3C0" w14:textId="77777777" w:rsidTr="006B028A">
        <w:trPr>
          <w:cantSplit/>
          <w:tblHeader/>
          <w:jc w:val="center"/>
        </w:trPr>
        <w:tc>
          <w:tcPr>
            <w:tcW w:w="2160" w:type="dxa"/>
            <w:shd w:val="clear" w:color="auto" w:fill="F1F5F9"/>
            <w:tcMar>
              <w:top w:w="100" w:type="dxa"/>
              <w:left w:w="120" w:type="dxa"/>
              <w:bottom w:w="100" w:type="dxa"/>
              <w:right w:w="120" w:type="dxa"/>
            </w:tcMar>
          </w:tcPr>
          <w:p w14:paraId="495165C0" w14:textId="77777777" w:rsidR="00707080" w:rsidRPr="004A7942" w:rsidRDefault="00707080" w:rsidP="00707080">
            <w:pPr>
              <w:spacing w:before="240" w:after="240" w:line="278" w:lineRule="auto"/>
              <w:rPr>
                <w:lang w:val="en-US"/>
              </w:rPr>
            </w:pPr>
            <w:r w:rsidRPr="004A7942">
              <w:rPr>
                <w:b/>
                <w:lang w:val="en-US"/>
              </w:rPr>
              <w:t>Tên trường</w:t>
            </w:r>
          </w:p>
        </w:tc>
        <w:tc>
          <w:tcPr>
            <w:tcW w:w="1584" w:type="dxa"/>
            <w:shd w:val="clear" w:color="auto" w:fill="F1F5F9"/>
            <w:tcMar>
              <w:top w:w="100" w:type="dxa"/>
              <w:left w:w="120" w:type="dxa"/>
              <w:bottom w:w="100" w:type="dxa"/>
              <w:right w:w="120" w:type="dxa"/>
            </w:tcMar>
          </w:tcPr>
          <w:p w14:paraId="52B95B61" w14:textId="77777777" w:rsidR="00707080" w:rsidRPr="004A7942" w:rsidRDefault="00707080" w:rsidP="00707080">
            <w:pPr>
              <w:spacing w:before="240" w:after="240" w:line="278" w:lineRule="auto"/>
              <w:rPr>
                <w:lang w:val="en-US"/>
              </w:rPr>
            </w:pPr>
            <w:r w:rsidRPr="004A7942">
              <w:rPr>
                <w:b/>
                <w:lang w:val="en-US"/>
              </w:rPr>
              <w:t>Kiểu dữ liệu</w:t>
            </w:r>
          </w:p>
        </w:tc>
        <w:tc>
          <w:tcPr>
            <w:tcW w:w="2016" w:type="dxa"/>
            <w:shd w:val="clear" w:color="auto" w:fill="F1F5F9"/>
            <w:tcMar>
              <w:top w:w="100" w:type="dxa"/>
              <w:left w:w="120" w:type="dxa"/>
              <w:bottom w:w="100" w:type="dxa"/>
              <w:right w:w="120" w:type="dxa"/>
            </w:tcMar>
          </w:tcPr>
          <w:p w14:paraId="2BF36FE8" w14:textId="77777777" w:rsidR="00707080" w:rsidRPr="004A7942" w:rsidRDefault="00707080" w:rsidP="00707080">
            <w:pPr>
              <w:spacing w:before="240" w:after="240" w:line="278" w:lineRule="auto"/>
              <w:rPr>
                <w:lang w:val="en-US"/>
              </w:rPr>
            </w:pPr>
            <w:r w:rsidRPr="004A7942">
              <w:rPr>
                <w:b/>
                <w:lang w:val="en-US"/>
              </w:rPr>
              <w:t>Ràng buộc</w:t>
            </w:r>
          </w:p>
        </w:tc>
        <w:tc>
          <w:tcPr>
            <w:tcW w:w="3600" w:type="dxa"/>
            <w:shd w:val="clear" w:color="auto" w:fill="F1F5F9"/>
            <w:tcMar>
              <w:top w:w="100" w:type="dxa"/>
              <w:left w:w="120" w:type="dxa"/>
              <w:bottom w:w="100" w:type="dxa"/>
              <w:right w:w="120" w:type="dxa"/>
            </w:tcMar>
          </w:tcPr>
          <w:p w14:paraId="3518DEB0" w14:textId="77777777" w:rsidR="00707080" w:rsidRPr="004A7942" w:rsidRDefault="00707080" w:rsidP="00707080">
            <w:pPr>
              <w:spacing w:before="240" w:after="240" w:line="278" w:lineRule="auto"/>
              <w:rPr>
                <w:lang w:val="en-US"/>
              </w:rPr>
            </w:pPr>
            <w:r w:rsidRPr="004A7942">
              <w:rPr>
                <w:b/>
                <w:lang w:val="en-US"/>
              </w:rPr>
              <w:t>Mô tả</w:t>
            </w:r>
          </w:p>
        </w:tc>
      </w:tr>
      <w:tr w:rsidR="00707080" w:rsidRPr="004A7942" w14:paraId="2EE2F20F" w14:textId="77777777" w:rsidTr="006B028A">
        <w:trPr>
          <w:cantSplit/>
          <w:jc w:val="center"/>
        </w:trPr>
        <w:tc>
          <w:tcPr>
            <w:tcW w:w="2160" w:type="dxa"/>
            <w:tcMar>
              <w:top w:w="70" w:type="dxa"/>
              <w:left w:w="120" w:type="dxa"/>
              <w:bottom w:w="70" w:type="dxa"/>
              <w:right w:w="120" w:type="dxa"/>
            </w:tcMar>
          </w:tcPr>
          <w:p w14:paraId="79E5001B"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_id</w:t>
            </w:r>
          </w:p>
        </w:tc>
        <w:tc>
          <w:tcPr>
            <w:tcW w:w="1584" w:type="dxa"/>
            <w:tcMar>
              <w:top w:w="70" w:type="dxa"/>
              <w:left w:w="120" w:type="dxa"/>
              <w:bottom w:w="70" w:type="dxa"/>
              <w:right w:w="120" w:type="dxa"/>
            </w:tcMar>
          </w:tcPr>
          <w:p w14:paraId="61421753"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ObjectId / String</w:t>
            </w:r>
          </w:p>
        </w:tc>
        <w:tc>
          <w:tcPr>
            <w:tcW w:w="2016" w:type="dxa"/>
            <w:tcMar>
              <w:top w:w="70" w:type="dxa"/>
              <w:left w:w="120" w:type="dxa"/>
              <w:bottom w:w="70" w:type="dxa"/>
              <w:right w:w="120" w:type="dxa"/>
            </w:tcMar>
          </w:tcPr>
          <w:p w14:paraId="3F85AD62" w14:textId="77777777" w:rsidR="00707080" w:rsidRPr="004A7942" w:rsidRDefault="00707080" w:rsidP="00707080">
            <w:pPr>
              <w:spacing w:before="240" w:after="240" w:line="278" w:lineRule="auto"/>
              <w:rPr>
                <w:lang w:val="en-US"/>
              </w:rPr>
            </w:pPr>
            <w:r w:rsidRPr="004A7942">
              <w:rPr>
                <w:lang w:val="en-US"/>
              </w:rPr>
              <w:t>PK</w:t>
            </w:r>
          </w:p>
        </w:tc>
        <w:tc>
          <w:tcPr>
            <w:tcW w:w="3600" w:type="dxa"/>
            <w:tcMar>
              <w:top w:w="70" w:type="dxa"/>
              <w:left w:w="120" w:type="dxa"/>
              <w:bottom w:w="70" w:type="dxa"/>
              <w:right w:w="120" w:type="dxa"/>
            </w:tcMar>
          </w:tcPr>
          <w:p w14:paraId="06596777" w14:textId="77777777" w:rsidR="00707080" w:rsidRPr="004A7942" w:rsidRDefault="00707080" w:rsidP="00707080">
            <w:pPr>
              <w:spacing w:before="240" w:after="240" w:line="278" w:lineRule="auto"/>
              <w:rPr>
                <w:lang w:val="en-US"/>
              </w:rPr>
            </w:pPr>
            <w:r w:rsidRPr="004A7942">
              <w:rPr>
                <w:lang w:val="en-US"/>
              </w:rPr>
              <w:t>Khóa chính chi tiết dòng</w:t>
            </w:r>
          </w:p>
        </w:tc>
      </w:tr>
      <w:tr w:rsidR="00707080" w:rsidRPr="004A7942" w14:paraId="51ACBFA1" w14:textId="77777777" w:rsidTr="006B028A">
        <w:trPr>
          <w:cantSplit/>
          <w:jc w:val="center"/>
        </w:trPr>
        <w:tc>
          <w:tcPr>
            <w:tcW w:w="2160" w:type="dxa"/>
            <w:tcMar>
              <w:top w:w="70" w:type="dxa"/>
              <w:left w:w="120" w:type="dxa"/>
              <w:bottom w:w="70" w:type="dxa"/>
              <w:right w:w="120" w:type="dxa"/>
            </w:tcMar>
          </w:tcPr>
          <w:p w14:paraId="536CFB45"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MaPX</w:t>
            </w:r>
          </w:p>
        </w:tc>
        <w:tc>
          <w:tcPr>
            <w:tcW w:w="1584" w:type="dxa"/>
            <w:tcMar>
              <w:top w:w="70" w:type="dxa"/>
              <w:left w:w="120" w:type="dxa"/>
              <w:bottom w:w="70" w:type="dxa"/>
              <w:right w:w="120" w:type="dxa"/>
            </w:tcMar>
          </w:tcPr>
          <w:p w14:paraId="16F06D65"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 / ObjectId</w:t>
            </w:r>
          </w:p>
        </w:tc>
        <w:tc>
          <w:tcPr>
            <w:tcW w:w="2016" w:type="dxa"/>
            <w:tcMar>
              <w:top w:w="70" w:type="dxa"/>
              <w:left w:w="120" w:type="dxa"/>
              <w:bottom w:w="70" w:type="dxa"/>
              <w:right w:w="120" w:type="dxa"/>
            </w:tcMar>
          </w:tcPr>
          <w:p w14:paraId="20A181AD" w14:textId="77777777" w:rsidR="00707080" w:rsidRPr="004A7942" w:rsidRDefault="00707080" w:rsidP="00707080">
            <w:pPr>
              <w:spacing w:before="240" w:after="240" w:line="278" w:lineRule="auto"/>
              <w:rPr>
                <w:lang w:val="en-US"/>
              </w:rPr>
            </w:pPr>
            <w:r w:rsidRPr="004A7942">
              <w:rPr>
                <w:lang w:val="en-US"/>
              </w:rPr>
              <w:t>Tham chiếu PhieuXuat</w:t>
            </w:r>
          </w:p>
        </w:tc>
        <w:tc>
          <w:tcPr>
            <w:tcW w:w="3600" w:type="dxa"/>
            <w:tcMar>
              <w:top w:w="70" w:type="dxa"/>
              <w:left w:w="120" w:type="dxa"/>
              <w:bottom w:w="70" w:type="dxa"/>
              <w:right w:w="120" w:type="dxa"/>
            </w:tcMar>
          </w:tcPr>
          <w:p w14:paraId="6EF89659" w14:textId="77777777" w:rsidR="00707080" w:rsidRPr="004A7942" w:rsidRDefault="00707080" w:rsidP="00707080">
            <w:pPr>
              <w:spacing w:before="240" w:after="240" w:line="278" w:lineRule="auto"/>
              <w:rPr>
                <w:lang w:val="en-US"/>
              </w:rPr>
            </w:pPr>
            <w:r w:rsidRPr="004A7942">
              <w:rPr>
                <w:lang w:val="en-US"/>
              </w:rPr>
              <w:t>Mã phiếu xuất kho cha</w:t>
            </w:r>
          </w:p>
        </w:tc>
      </w:tr>
      <w:tr w:rsidR="00707080" w:rsidRPr="004A7942" w14:paraId="19A93CE0" w14:textId="77777777" w:rsidTr="006B028A">
        <w:trPr>
          <w:cantSplit/>
          <w:jc w:val="center"/>
        </w:trPr>
        <w:tc>
          <w:tcPr>
            <w:tcW w:w="2160" w:type="dxa"/>
            <w:tcMar>
              <w:top w:w="70" w:type="dxa"/>
              <w:left w:w="120" w:type="dxa"/>
              <w:bottom w:w="70" w:type="dxa"/>
              <w:right w:w="120" w:type="dxa"/>
            </w:tcMar>
          </w:tcPr>
          <w:p w14:paraId="6B406185"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MaSP</w:t>
            </w:r>
          </w:p>
        </w:tc>
        <w:tc>
          <w:tcPr>
            <w:tcW w:w="1584" w:type="dxa"/>
            <w:tcMar>
              <w:top w:w="70" w:type="dxa"/>
              <w:left w:w="120" w:type="dxa"/>
              <w:bottom w:w="70" w:type="dxa"/>
              <w:right w:w="120" w:type="dxa"/>
            </w:tcMar>
          </w:tcPr>
          <w:p w14:paraId="1FEA29F3"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 / ObjectId</w:t>
            </w:r>
          </w:p>
        </w:tc>
        <w:tc>
          <w:tcPr>
            <w:tcW w:w="2016" w:type="dxa"/>
            <w:tcMar>
              <w:top w:w="70" w:type="dxa"/>
              <w:left w:w="120" w:type="dxa"/>
              <w:bottom w:w="70" w:type="dxa"/>
              <w:right w:w="120" w:type="dxa"/>
            </w:tcMar>
          </w:tcPr>
          <w:p w14:paraId="755801DA" w14:textId="77777777" w:rsidR="00707080" w:rsidRPr="004A7942" w:rsidRDefault="00707080" w:rsidP="00707080">
            <w:pPr>
              <w:spacing w:before="240" w:after="240" w:line="278" w:lineRule="auto"/>
              <w:rPr>
                <w:lang w:val="en-US"/>
              </w:rPr>
            </w:pPr>
            <w:r w:rsidRPr="004A7942">
              <w:rPr>
                <w:lang w:val="en-US"/>
              </w:rPr>
              <w:t>Tham chiếu SanPham</w:t>
            </w:r>
          </w:p>
        </w:tc>
        <w:tc>
          <w:tcPr>
            <w:tcW w:w="3600" w:type="dxa"/>
            <w:tcMar>
              <w:top w:w="70" w:type="dxa"/>
              <w:left w:w="120" w:type="dxa"/>
              <w:bottom w:w="70" w:type="dxa"/>
              <w:right w:w="120" w:type="dxa"/>
            </w:tcMar>
          </w:tcPr>
          <w:p w14:paraId="4C4BF956" w14:textId="77777777" w:rsidR="00707080" w:rsidRPr="004A7942" w:rsidRDefault="00707080" w:rsidP="00707080">
            <w:pPr>
              <w:spacing w:before="240" w:after="240" w:line="278" w:lineRule="auto"/>
              <w:rPr>
                <w:lang w:val="en-US"/>
              </w:rPr>
            </w:pPr>
            <w:r w:rsidRPr="004A7942">
              <w:rPr>
                <w:lang w:val="en-US"/>
              </w:rPr>
              <w:t>Hàng hóa xuất kho</w:t>
            </w:r>
          </w:p>
        </w:tc>
      </w:tr>
      <w:tr w:rsidR="00707080" w:rsidRPr="004A7942" w14:paraId="789260F8" w14:textId="77777777" w:rsidTr="006B028A">
        <w:trPr>
          <w:cantSplit/>
          <w:jc w:val="center"/>
        </w:trPr>
        <w:tc>
          <w:tcPr>
            <w:tcW w:w="2160" w:type="dxa"/>
            <w:tcMar>
              <w:top w:w="70" w:type="dxa"/>
              <w:left w:w="120" w:type="dxa"/>
              <w:bottom w:w="70" w:type="dxa"/>
              <w:right w:w="120" w:type="dxa"/>
            </w:tcMar>
          </w:tcPr>
          <w:p w14:paraId="0C910EAE"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SoLuong</w:t>
            </w:r>
          </w:p>
        </w:tc>
        <w:tc>
          <w:tcPr>
            <w:tcW w:w="1584" w:type="dxa"/>
            <w:tcMar>
              <w:top w:w="70" w:type="dxa"/>
              <w:left w:w="120" w:type="dxa"/>
              <w:bottom w:w="70" w:type="dxa"/>
              <w:right w:w="120" w:type="dxa"/>
            </w:tcMar>
          </w:tcPr>
          <w:p w14:paraId="33ECF09E"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23D7BB36" w14:textId="77777777" w:rsidR="00707080" w:rsidRPr="004A7942" w:rsidRDefault="00707080" w:rsidP="00707080">
            <w:pPr>
              <w:spacing w:before="240" w:after="240" w:line="278" w:lineRule="auto"/>
              <w:rPr>
                <w:lang w:val="en-US"/>
              </w:rPr>
            </w:pPr>
            <w:r w:rsidRPr="004A7942">
              <w:rPr>
                <w:lang w:val="en-US"/>
              </w:rPr>
              <w:t>Nguyên dương</w:t>
            </w:r>
          </w:p>
        </w:tc>
        <w:tc>
          <w:tcPr>
            <w:tcW w:w="3600" w:type="dxa"/>
            <w:tcMar>
              <w:top w:w="70" w:type="dxa"/>
              <w:left w:w="120" w:type="dxa"/>
              <w:bottom w:w="70" w:type="dxa"/>
              <w:right w:w="120" w:type="dxa"/>
            </w:tcMar>
          </w:tcPr>
          <w:p w14:paraId="2635C9FB" w14:textId="77777777" w:rsidR="00707080" w:rsidRPr="004A7942" w:rsidRDefault="00707080" w:rsidP="00707080">
            <w:pPr>
              <w:spacing w:before="240" w:after="240" w:line="278" w:lineRule="auto"/>
              <w:rPr>
                <w:lang w:val="en-US"/>
              </w:rPr>
            </w:pPr>
            <w:r w:rsidRPr="004A7942">
              <w:rPr>
                <w:lang w:val="en-US"/>
              </w:rPr>
              <w:t>Số lượng xuất kho</w:t>
            </w:r>
          </w:p>
        </w:tc>
      </w:tr>
      <w:tr w:rsidR="00707080" w:rsidRPr="004A7942" w14:paraId="4D39259D" w14:textId="77777777" w:rsidTr="006B028A">
        <w:trPr>
          <w:cantSplit/>
          <w:jc w:val="center"/>
        </w:trPr>
        <w:tc>
          <w:tcPr>
            <w:tcW w:w="2160" w:type="dxa"/>
            <w:tcMar>
              <w:top w:w="70" w:type="dxa"/>
              <w:left w:w="120" w:type="dxa"/>
              <w:bottom w:w="70" w:type="dxa"/>
              <w:right w:w="120" w:type="dxa"/>
            </w:tcMar>
          </w:tcPr>
          <w:p w14:paraId="229F128A"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DonGia</w:t>
            </w:r>
          </w:p>
        </w:tc>
        <w:tc>
          <w:tcPr>
            <w:tcW w:w="1584" w:type="dxa"/>
            <w:tcMar>
              <w:top w:w="70" w:type="dxa"/>
              <w:left w:w="120" w:type="dxa"/>
              <w:bottom w:w="70" w:type="dxa"/>
              <w:right w:w="120" w:type="dxa"/>
            </w:tcMar>
          </w:tcPr>
          <w:p w14:paraId="4B970921"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7C461E63" w14:textId="77777777" w:rsidR="00707080" w:rsidRPr="004A7942" w:rsidRDefault="00707080" w:rsidP="00707080">
            <w:pPr>
              <w:spacing w:before="240" w:after="240" w:line="278" w:lineRule="auto"/>
              <w:rPr>
                <w:lang w:val="en-US"/>
              </w:rPr>
            </w:pPr>
            <w:r w:rsidRPr="004A7942">
              <w:rPr>
                <w:lang w:val="en-US"/>
              </w:rPr>
              <w:t>&gt;= 0</w:t>
            </w:r>
          </w:p>
        </w:tc>
        <w:tc>
          <w:tcPr>
            <w:tcW w:w="3600" w:type="dxa"/>
            <w:tcMar>
              <w:top w:w="70" w:type="dxa"/>
              <w:left w:w="120" w:type="dxa"/>
              <w:bottom w:w="70" w:type="dxa"/>
              <w:right w:w="120" w:type="dxa"/>
            </w:tcMar>
          </w:tcPr>
          <w:p w14:paraId="2908AF48" w14:textId="77777777" w:rsidR="00707080" w:rsidRPr="004A7942" w:rsidRDefault="00707080" w:rsidP="00707080">
            <w:pPr>
              <w:spacing w:before="240" w:after="240" w:line="278" w:lineRule="auto"/>
              <w:rPr>
                <w:lang w:val="en-US"/>
              </w:rPr>
            </w:pPr>
            <w:r w:rsidRPr="004A7942">
              <w:rPr>
                <w:lang w:val="en-US"/>
              </w:rPr>
              <w:t>Đơn giá xuất kho</w:t>
            </w:r>
          </w:p>
        </w:tc>
      </w:tr>
      <w:tr w:rsidR="00707080" w:rsidRPr="004A7942" w14:paraId="635C80C8" w14:textId="77777777" w:rsidTr="006B028A">
        <w:trPr>
          <w:cantSplit/>
          <w:jc w:val="center"/>
        </w:trPr>
        <w:tc>
          <w:tcPr>
            <w:tcW w:w="2160" w:type="dxa"/>
            <w:tcMar>
              <w:top w:w="70" w:type="dxa"/>
              <w:left w:w="120" w:type="dxa"/>
              <w:bottom w:w="70" w:type="dxa"/>
              <w:right w:w="120" w:type="dxa"/>
            </w:tcMar>
          </w:tcPr>
          <w:p w14:paraId="2464C450"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ThanhTien</w:t>
            </w:r>
          </w:p>
        </w:tc>
        <w:tc>
          <w:tcPr>
            <w:tcW w:w="1584" w:type="dxa"/>
            <w:tcMar>
              <w:top w:w="70" w:type="dxa"/>
              <w:left w:w="120" w:type="dxa"/>
              <w:bottom w:w="70" w:type="dxa"/>
              <w:right w:w="120" w:type="dxa"/>
            </w:tcMar>
          </w:tcPr>
          <w:p w14:paraId="48CC0774"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5646D78A" w14:textId="77777777" w:rsidR="00707080" w:rsidRPr="004A7942" w:rsidRDefault="00707080" w:rsidP="00707080">
            <w:pPr>
              <w:spacing w:before="240" w:after="240" w:line="278" w:lineRule="auto"/>
              <w:rPr>
                <w:lang w:val="en-US"/>
              </w:rPr>
            </w:pPr>
            <w:r w:rsidRPr="004A7942">
              <w:rPr>
                <w:lang w:val="en-US"/>
              </w:rPr>
              <w:t>&gt;= 0</w:t>
            </w:r>
          </w:p>
        </w:tc>
        <w:tc>
          <w:tcPr>
            <w:tcW w:w="3600" w:type="dxa"/>
            <w:tcMar>
              <w:top w:w="70" w:type="dxa"/>
              <w:left w:w="120" w:type="dxa"/>
              <w:bottom w:w="70" w:type="dxa"/>
              <w:right w:w="120" w:type="dxa"/>
            </w:tcMar>
          </w:tcPr>
          <w:p w14:paraId="76C7A045" w14:textId="77777777" w:rsidR="00707080" w:rsidRPr="004A7942" w:rsidRDefault="00707080" w:rsidP="00707080">
            <w:pPr>
              <w:spacing w:before="240" w:after="240" w:line="278" w:lineRule="auto"/>
              <w:rPr>
                <w:lang w:val="en-US"/>
              </w:rPr>
            </w:pPr>
            <w:r w:rsidRPr="004A7942">
              <w:rPr>
                <w:lang w:val="en-US"/>
              </w:rPr>
              <w:t>Thành tiền dòng xuất</w:t>
            </w:r>
          </w:p>
        </w:tc>
      </w:tr>
      <w:tr w:rsidR="00707080" w:rsidRPr="004A7942" w14:paraId="2BFCBF86" w14:textId="77777777" w:rsidTr="006B028A">
        <w:trPr>
          <w:cantSplit/>
          <w:jc w:val="center"/>
        </w:trPr>
        <w:tc>
          <w:tcPr>
            <w:tcW w:w="2160" w:type="dxa"/>
            <w:tcMar>
              <w:top w:w="70" w:type="dxa"/>
              <w:left w:w="120" w:type="dxa"/>
              <w:bottom w:w="70" w:type="dxa"/>
              <w:right w:w="120" w:type="dxa"/>
            </w:tcMar>
          </w:tcPr>
          <w:p w14:paraId="6EC57376"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createdAt</w:t>
            </w:r>
          </w:p>
        </w:tc>
        <w:tc>
          <w:tcPr>
            <w:tcW w:w="1584" w:type="dxa"/>
            <w:tcMar>
              <w:top w:w="70" w:type="dxa"/>
              <w:left w:w="120" w:type="dxa"/>
              <w:bottom w:w="70" w:type="dxa"/>
              <w:right w:w="120" w:type="dxa"/>
            </w:tcMar>
          </w:tcPr>
          <w:p w14:paraId="27EB6AE8"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Date</w:t>
            </w:r>
          </w:p>
        </w:tc>
        <w:tc>
          <w:tcPr>
            <w:tcW w:w="2016" w:type="dxa"/>
            <w:tcMar>
              <w:top w:w="70" w:type="dxa"/>
              <w:left w:w="120" w:type="dxa"/>
              <w:bottom w:w="70" w:type="dxa"/>
              <w:right w:w="120" w:type="dxa"/>
            </w:tcMar>
          </w:tcPr>
          <w:p w14:paraId="0D7115A2" w14:textId="77777777" w:rsidR="00707080" w:rsidRPr="004A7942" w:rsidRDefault="00707080" w:rsidP="00707080">
            <w:pPr>
              <w:spacing w:before="240" w:after="240" w:line="278" w:lineRule="auto"/>
              <w:rPr>
                <w:lang w:val="en-US"/>
              </w:rPr>
            </w:pPr>
            <w:r w:rsidRPr="004A7942">
              <w:rPr>
                <w:lang w:val="en-US"/>
              </w:rPr>
              <w:t>Tự động</w:t>
            </w:r>
          </w:p>
        </w:tc>
        <w:tc>
          <w:tcPr>
            <w:tcW w:w="3600" w:type="dxa"/>
            <w:tcMar>
              <w:top w:w="70" w:type="dxa"/>
              <w:left w:w="120" w:type="dxa"/>
              <w:bottom w:w="70" w:type="dxa"/>
              <w:right w:w="120" w:type="dxa"/>
            </w:tcMar>
          </w:tcPr>
          <w:p w14:paraId="4657A90A" w14:textId="77777777" w:rsidR="00707080" w:rsidRPr="004A7942" w:rsidRDefault="00707080" w:rsidP="00707080">
            <w:pPr>
              <w:spacing w:before="240" w:after="240" w:line="278" w:lineRule="auto"/>
              <w:rPr>
                <w:lang w:val="en-US"/>
              </w:rPr>
            </w:pPr>
            <w:r w:rsidRPr="004A7942">
              <w:rPr>
                <w:lang w:val="en-US"/>
              </w:rPr>
              <w:t>Ngày tạo dòng xuất</w:t>
            </w:r>
          </w:p>
        </w:tc>
      </w:tr>
    </w:tbl>
    <w:p w14:paraId="1A4C37D2" w14:textId="77777777" w:rsidR="00707080" w:rsidRPr="004A7942" w:rsidRDefault="00707080" w:rsidP="00707080">
      <w:pPr>
        <w:spacing w:before="240" w:after="240"/>
        <w:rPr>
          <w:lang w:val="en-US"/>
        </w:rPr>
      </w:pPr>
    </w:p>
    <w:p w14:paraId="79063958" w14:textId="77777777" w:rsidR="00707080" w:rsidRPr="004A7942" w:rsidRDefault="00707080" w:rsidP="00C049E2">
      <w:pPr>
        <w:pStyle w:val="Heading3"/>
        <w:rPr>
          <w:lang w:val="en-US"/>
        </w:rPr>
      </w:pPr>
      <w:bookmarkStart w:id="161" w:name="_Toc242052880"/>
      <w:bookmarkStart w:id="162" w:name="_Toc242272910"/>
      <w:r w:rsidRPr="004A7942">
        <w:rPr>
          <w:lang w:val="vi-VN"/>
        </w:rPr>
        <w:t>4</w:t>
      </w:r>
      <w:r w:rsidRPr="004A7942">
        <w:rPr>
          <w:lang w:val="en-US"/>
        </w:rPr>
        <w:t>.2.18. Collection: TonKho</w:t>
      </w:r>
      <w:bookmarkEnd w:id="161"/>
      <w:bookmarkEnd w:id="162"/>
    </w:p>
    <w:p w14:paraId="7ED2DECC" w14:textId="77777777" w:rsidR="00707080" w:rsidRPr="004A7942" w:rsidRDefault="00707080" w:rsidP="00707080">
      <w:pPr>
        <w:spacing w:before="240" w:after="240"/>
        <w:rPr>
          <w:lang w:val="en-US"/>
        </w:rPr>
      </w:pPr>
      <w:r w:rsidRPr="004A7942">
        <w:rPr>
          <w:i/>
          <w:lang w:val="en-US"/>
        </w:rPr>
        <w:t>Quản lý số lượng tồn kho khả dụng thời gian thực cho từng mặt hàng (quan hệ 1-1 với SanPham).</w:t>
      </w:r>
    </w:p>
    <w:p w14:paraId="7ABA45CC" w14:textId="77777777" w:rsidR="00707080" w:rsidRPr="004A7942" w:rsidRDefault="00707080" w:rsidP="00707080">
      <w:pPr>
        <w:spacing w:before="240" w:after="240"/>
        <w:rPr>
          <w:lang w:val="en-US"/>
        </w:rPr>
      </w:pPr>
      <w:r w:rsidRPr="004A7942">
        <w:rPr>
          <w:b/>
          <w:lang w:val="en-US"/>
        </w:rPr>
        <w:lastRenderedPageBreak/>
        <w:t xml:space="preserve">Bảng </w:t>
      </w:r>
      <w:r w:rsidRPr="004A7942">
        <w:rPr>
          <w:b/>
          <w:lang w:val="vi-VN"/>
        </w:rPr>
        <w:t>4</w:t>
      </w:r>
      <w:r w:rsidRPr="004A7942">
        <w:rPr>
          <w:b/>
          <w:lang w:val="en-US"/>
        </w:rPr>
        <w:t>.18. Cấu trúc dữ liệu collection TonKho</w:t>
      </w:r>
    </w:p>
    <w:tbl>
      <w:tblPr>
        <w:tblStyle w:val="TableGrid"/>
        <w:tblW w:w="0" w:type="auto"/>
        <w:jc w:val="center"/>
        <w:tblLayout w:type="fixed"/>
        <w:tblLook w:val="04A0" w:firstRow="1" w:lastRow="0" w:firstColumn="1" w:lastColumn="0" w:noHBand="0" w:noVBand="1"/>
      </w:tblPr>
      <w:tblGrid>
        <w:gridCol w:w="2160"/>
        <w:gridCol w:w="1584"/>
        <w:gridCol w:w="2016"/>
        <w:gridCol w:w="3600"/>
      </w:tblGrid>
      <w:tr w:rsidR="00707080" w:rsidRPr="004A7942" w14:paraId="455109CC" w14:textId="77777777" w:rsidTr="006B028A">
        <w:trPr>
          <w:cantSplit/>
          <w:tblHeader/>
          <w:jc w:val="center"/>
        </w:trPr>
        <w:tc>
          <w:tcPr>
            <w:tcW w:w="2160" w:type="dxa"/>
            <w:shd w:val="clear" w:color="auto" w:fill="F1F5F9"/>
            <w:tcMar>
              <w:top w:w="100" w:type="dxa"/>
              <w:left w:w="120" w:type="dxa"/>
              <w:bottom w:w="100" w:type="dxa"/>
              <w:right w:w="120" w:type="dxa"/>
            </w:tcMar>
          </w:tcPr>
          <w:p w14:paraId="57148F88" w14:textId="77777777" w:rsidR="00707080" w:rsidRPr="004A7942" w:rsidRDefault="00707080" w:rsidP="00707080">
            <w:pPr>
              <w:spacing w:before="240" w:after="240" w:line="278" w:lineRule="auto"/>
              <w:rPr>
                <w:lang w:val="en-US"/>
              </w:rPr>
            </w:pPr>
            <w:r w:rsidRPr="004A7942">
              <w:rPr>
                <w:b/>
                <w:lang w:val="en-US"/>
              </w:rPr>
              <w:t>Tên trường</w:t>
            </w:r>
          </w:p>
        </w:tc>
        <w:tc>
          <w:tcPr>
            <w:tcW w:w="1584" w:type="dxa"/>
            <w:shd w:val="clear" w:color="auto" w:fill="F1F5F9"/>
            <w:tcMar>
              <w:top w:w="100" w:type="dxa"/>
              <w:left w:w="120" w:type="dxa"/>
              <w:bottom w:w="100" w:type="dxa"/>
              <w:right w:w="120" w:type="dxa"/>
            </w:tcMar>
          </w:tcPr>
          <w:p w14:paraId="4AD327F3" w14:textId="77777777" w:rsidR="00707080" w:rsidRPr="004A7942" w:rsidRDefault="00707080" w:rsidP="00707080">
            <w:pPr>
              <w:spacing w:before="240" w:after="240" w:line="278" w:lineRule="auto"/>
              <w:rPr>
                <w:lang w:val="en-US"/>
              </w:rPr>
            </w:pPr>
            <w:r w:rsidRPr="004A7942">
              <w:rPr>
                <w:b/>
                <w:lang w:val="en-US"/>
              </w:rPr>
              <w:t>Kiểu dữ liệu</w:t>
            </w:r>
          </w:p>
        </w:tc>
        <w:tc>
          <w:tcPr>
            <w:tcW w:w="2016" w:type="dxa"/>
            <w:shd w:val="clear" w:color="auto" w:fill="F1F5F9"/>
            <w:tcMar>
              <w:top w:w="100" w:type="dxa"/>
              <w:left w:w="120" w:type="dxa"/>
              <w:bottom w:w="100" w:type="dxa"/>
              <w:right w:w="120" w:type="dxa"/>
            </w:tcMar>
          </w:tcPr>
          <w:p w14:paraId="21B0836D" w14:textId="77777777" w:rsidR="00707080" w:rsidRPr="004A7942" w:rsidRDefault="00707080" w:rsidP="00707080">
            <w:pPr>
              <w:spacing w:before="240" w:after="240" w:line="278" w:lineRule="auto"/>
              <w:rPr>
                <w:lang w:val="en-US"/>
              </w:rPr>
            </w:pPr>
            <w:r w:rsidRPr="004A7942">
              <w:rPr>
                <w:b/>
                <w:lang w:val="en-US"/>
              </w:rPr>
              <w:t>Ràng buộc</w:t>
            </w:r>
          </w:p>
        </w:tc>
        <w:tc>
          <w:tcPr>
            <w:tcW w:w="3600" w:type="dxa"/>
            <w:shd w:val="clear" w:color="auto" w:fill="F1F5F9"/>
            <w:tcMar>
              <w:top w:w="100" w:type="dxa"/>
              <w:left w:w="120" w:type="dxa"/>
              <w:bottom w:w="100" w:type="dxa"/>
              <w:right w:w="120" w:type="dxa"/>
            </w:tcMar>
          </w:tcPr>
          <w:p w14:paraId="0BAEA087" w14:textId="77777777" w:rsidR="00707080" w:rsidRPr="004A7942" w:rsidRDefault="00707080" w:rsidP="00707080">
            <w:pPr>
              <w:spacing w:before="240" w:after="240" w:line="278" w:lineRule="auto"/>
              <w:rPr>
                <w:lang w:val="en-US"/>
              </w:rPr>
            </w:pPr>
            <w:r w:rsidRPr="004A7942">
              <w:rPr>
                <w:b/>
                <w:lang w:val="en-US"/>
              </w:rPr>
              <w:t>Mô tả</w:t>
            </w:r>
          </w:p>
        </w:tc>
      </w:tr>
      <w:tr w:rsidR="00707080" w:rsidRPr="004A7942" w14:paraId="624B9B07" w14:textId="77777777" w:rsidTr="006B028A">
        <w:trPr>
          <w:cantSplit/>
          <w:jc w:val="center"/>
        </w:trPr>
        <w:tc>
          <w:tcPr>
            <w:tcW w:w="2160" w:type="dxa"/>
            <w:tcMar>
              <w:top w:w="70" w:type="dxa"/>
              <w:left w:w="120" w:type="dxa"/>
              <w:bottom w:w="70" w:type="dxa"/>
              <w:right w:w="120" w:type="dxa"/>
            </w:tcMar>
          </w:tcPr>
          <w:p w14:paraId="50F1BE23"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_id</w:t>
            </w:r>
          </w:p>
        </w:tc>
        <w:tc>
          <w:tcPr>
            <w:tcW w:w="1584" w:type="dxa"/>
            <w:tcMar>
              <w:top w:w="70" w:type="dxa"/>
              <w:left w:w="120" w:type="dxa"/>
              <w:bottom w:w="70" w:type="dxa"/>
              <w:right w:w="120" w:type="dxa"/>
            </w:tcMar>
          </w:tcPr>
          <w:p w14:paraId="65181530"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ObjectId</w:t>
            </w:r>
          </w:p>
        </w:tc>
        <w:tc>
          <w:tcPr>
            <w:tcW w:w="2016" w:type="dxa"/>
            <w:tcMar>
              <w:top w:w="70" w:type="dxa"/>
              <w:left w:w="120" w:type="dxa"/>
              <w:bottom w:w="70" w:type="dxa"/>
              <w:right w:w="120" w:type="dxa"/>
            </w:tcMar>
          </w:tcPr>
          <w:p w14:paraId="67F1AF6C" w14:textId="77777777" w:rsidR="00707080" w:rsidRPr="004A7942" w:rsidRDefault="00707080" w:rsidP="00707080">
            <w:pPr>
              <w:spacing w:before="240" w:after="240" w:line="278" w:lineRule="auto"/>
              <w:rPr>
                <w:lang w:val="en-US"/>
              </w:rPr>
            </w:pPr>
            <w:r w:rsidRPr="004A7942">
              <w:rPr>
                <w:lang w:val="en-US"/>
              </w:rPr>
              <w:t>PK</w:t>
            </w:r>
          </w:p>
        </w:tc>
        <w:tc>
          <w:tcPr>
            <w:tcW w:w="3600" w:type="dxa"/>
            <w:tcMar>
              <w:top w:w="70" w:type="dxa"/>
              <w:left w:w="120" w:type="dxa"/>
              <w:bottom w:w="70" w:type="dxa"/>
              <w:right w:w="120" w:type="dxa"/>
            </w:tcMar>
          </w:tcPr>
          <w:p w14:paraId="3DE3AC09" w14:textId="77777777" w:rsidR="00707080" w:rsidRPr="004A7942" w:rsidRDefault="00707080" w:rsidP="00707080">
            <w:pPr>
              <w:spacing w:before="240" w:after="240" w:line="278" w:lineRule="auto"/>
              <w:rPr>
                <w:lang w:val="en-US"/>
              </w:rPr>
            </w:pPr>
            <w:r w:rsidRPr="004A7942">
              <w:rPr>
                <w:lang w:val="en-US"/>
              </w:rPr>
              <w:t>Khóa chính tự sinh</w:t>
            </w:r>
          </w:p>
        </w:tc>
      </w:tr>
      <w:tr w:rsidR="00707080" w:rsidRPr="004A7942" w14:paraId="47FF9700" w14:textId="77777777" w:rsidTr="006B028A">
        <w:trPr>
          <w:cantSplit/>
          <w:jc w:val="center"/>
        </w:trPr>
        <w:tc>
          <w:tcPr>
            <w:tcW w:w="2160" w:type="dxa"/>
            <w:tcMar>
              <w:top w:w="70" w:type="dxa"/>
              <w:left w:w="120" w:type="dxa"/>
              <w:bottom w:w="70" w:type="dxa"/>
              <w:right w:w="120" w:type="dxa"/>
            </w:tcMar>
          </w:tcPr>
          <w:p w14:paraId="09873982"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MaSP</w:t>
            </w:r>
          </w:p>
        </w:tc>
        <w:tc>
          <w:tcPr>
            <w:tcW w:w="1584" w:type="dxa"/>
            <w:tcMar>
              <w:top w:w="70" w:type="dxa"/>
              <w:left w:w="120" w:type="dxa"/>
              <w:bottom w:w="70" w:type="dxa"/>
              <w:right w:w="120" w:type="dxa"/>
            </w:tcMar>
          </w:tcPr>
          <w:p w14:paraId="23B5DB2A"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ObjectId</w:t>
            </w:r>
          </w:p>
        </w:tc>
        <w:tc>
          <w:tcPr>
            <w:tcW w:w="2016" w:type="dxa"/>
            <w:tcMar>
              <w:top w:w="70" w:type="dxa"/>
              <w:left w:w="120" w:type="dxa"/>
              <w:bottom w:w="70" w:type="dxa"/>
              <w:right w:w="120" w:type="dxa"/>
            </w:tcMar>
          </w:tcPr>
          <w:p w14:paraId="12A590CF" w14:textId="77777777" w:rsidR="00707080" w:rsidRPr="004A7942" w:rsidRDefault="00707080" w:rsidP="00707080">
            <w:pPr>
              <w:spacing w:before="240" w:after="240" w:line="278" w:lineRule="auto"/>
              <w:rPr>
                <w:lang w:val="en-US"/>
              </w:rPr>
            </w:pPr>
            <w:r w:rsidRPr="004A7942">
              <w:rPr>
                <w:lang w:val="en-US"/>
              </w:rPr>
              <w:t>Unique, Tham chiếu SanPham</w:t>
            </w:r>
          </w:p>
        </w:tc>
        <w:tc>
          <w:tcPr>
            <w:tcW w:w="3600" w:type="dxa"/>
            <w:tcMar>
              <w:top w:w="70" w:type="dxa"/>
              <w:left w:w="120" w:type="dxa"/>
              <w:bottom w:w="70" w:type="dxa"/>
              <w:right w:w="120" w:type="dxa"/>
            </w:tcMar>
          </w:tcPr>
          <w:p w14:paraId="74B111AA" w14:textId="77777777" w:rsidR="00707080" w:rsidRPr="004A7942" w:rsidRDefault="00707080" w:rsidP="00707080">
            <w:pPr>
              <w:spacing w:before="240" w:after="240" w:line="278" w:lineRule="auto"/>
              <w:rPr>
                <w:lang w:val="en-US"/>
              </w:rPr>
            </w:pPr>
            <w:r w:rsidRPr="004A7942">
              <w:rPr>
                <w:lang w:val="en-US"/>
              </w:rPr>
              <w:t>Mã định danh sản phẩm được theo dõi</w:t>
            </w:r>
          </w:p>
        </w:tc>
      </w:tr>
      <w:tr w:rsidR="00707080" w:rsidRPr="004A7942" w14:paraId="0506326B" w14:textId="77777777" w:rsidTr="006B028A">
        <w:trPr>
          <w:cantSplit/>
          <w:jc w:val="center"/>
        </w:trPr>
        <w:tc>
          <w:tcPr>
            <w:tcW w:w="2160" w:type="dxa"/>
            <w:tcMar>
              <w:top w:w="70" w:type="dxa"/>
              <w:left w:w="120" w:type="dxa"/>
              <w:bottom w:w="70" w:type="dxa"/>
              <w:right w:w="120" w:type="dxa"/>
            </w:tcMar>
          </w:tcPr>
          <w:p w14:paraId="3350B8BD"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SoLuongTon</w:t>
            </w:r>
          </w:p>
        </w:tc>
        <w:tc>
          <w:tcPr>
            <w:tcW w:w="1584" w:type="dxa"/>
            <w:tcMar>
              <w:top w:w="70" w:type="dxa"/>
              <w:left w:w="120" w:type="dxa"/>
              <w:bottom w:w="70" w:type="dxa"/>
              <w:right w:w="120" w:type="dxa"/>
            </w:tcMar>
          </w:tcPr>
          <w:p w14:paraId="3ACBE70E"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3B6BC6FF" w14:textId="77777777" w:rsidR="00707080" w:rsidRPr="004A7942" w:rsidRDefault="00707080" w:rsidP="00707080">
            <w:pPr>
              <w:spacing w:before="240" w:after="240" w:line="278" w:lineRule="auto"/>
              <w:rPr>
                <w:lang w:val="en-US"/>
              </w:rPr>
            </w:pPr>
            <w:r w:rsidRPr="004A7942">
              <w:rPr>
                <w:lang w:val="en-US"/>
              </w:rPr>
              <w:t>&gt;= 0</w:t>
            </w:r>
          </w:p>
        </w:tc>
        <w:tc>
          <w:tcPr>
            <w:tcW w:w="3600" w:type="dxa"/>
            <w:tcMar>
              <w:top w:w="70" w:type="dxa"/>
              <w:left w:w="120" w:type="dxa"/>
              <w:bottom w:w="70" w:type="dxa"/>
              <w:right w:w="120" w:type="dxa"/>
            </w:tcMar>
          </w:tcPr>
          <w:p w14:paraId="30BE0658" w14:textId="77777777" w:rsidR="00707080" w:rsidRPr="004A7942" w:rsidRDefault="00707080" w:rsidP="00707080">
            <w:pPr>
              <w:spacing w:before="240" w:after="240" w:line="278" w:lineRule="auto"/>
              <w:rPr>
                <w:lang w:val="en-US"/>
              </w:rPr>
            </w:pPr>
            <w:r w:rsidRPr="004A7942">
              <w:rPr>
                <w:lang w:val="en-US"/>
              </w:rPr>
              <w:t>Số lượng tồn kho khả dụng thời gian thực</w:t>
            </w:r>
          </w:p>
        </w:tc>
      </w:tr>
      <w:tr w:rsidR="00707080" w:rsidRPr="004A7942" w14:paraId="3608D261" w14:textId="77777777" w:rsidTr="006B028A">
        <w:trPr>
          <w:cantSplit/>
          <w:jc w:val="center"/>
        </w:trPr>
        <w:tc>
          <w:tcPr>
            <w:tcW w:w="2160" w:type="dxa"/>
            <w:tcMar>
              <w:top w:w="70" w:type="dxa"/>
              <w:left w:w="120" w:type="dxa"/>
              <w:bottom w:w="70" w:type="dxa"/>
              <w:right w:w="120" w:type="dxa"/>
            </w:tcMar>
          </w:tcPr>
          <w:p w14:paraId="59C8DB2E"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SoLuong</w:t>
            </w:r>
          </w:p>
        </w:tc>
        <w:tc>
          <w:tcPr>
            <w:tcW w:w="1584" w:type="dxa"/>
            <w:tcMar>
              <w:top w:w="70" w:type="dxa"/>
              <w:left w:w="120" w:type="dxa"/>
              <w:bottom w:w="70" w:type="dxa"/>
              <w:right w:w="120" w:type="dxa"/>
            </w:tcMar>
          </w:tcPr>
          <w:p w14:paraId="098D6947"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110C7C0C" w14:textId="77777777" w:rsidR="00707080" w:rsidRPr="004A7942" w:rsidRDefault="00707080" w:rsidP="00707080">
            <w:pPr>
              <w:spacing w:before="240" w:after="240" w:line="278" w:lineRule="auto"/>
              <w:rPr>
                <w:lang w:val="en-US"/>
              </w:rPr>
            </w:pPr>
            <w:r w:rsidRPr="004A7942">
              <w:rPr>
                <w:lang w:val="en-US"/>
              </w:rPr>
              <w:t>&gt;= 0</w:t>
            </w:r>
          </w:p>
        </w:tc>
        <w:tc>
          <w:tcPr>
            <w:tcW w:w="3600" w:type="dxa"/>
            <w:tcMar>
              <w:top w:w="70" w:type="dxa"/>
              <w:left w:w="120" w:type="dxa"/>
              <w:bottom w:w="70" w:type="dxa"/>
              <w:right w:w="120" w:type="dxa"/>
            </w:tcMar>
          </w:tcPr>
          <w:p w14:paraId="26FF9521" w14:textId="77777777" w:rsidR="00707080" w:rsidRPr="004A7942" w:rsidRDefault="00707080" w:rsidP="00707080">
            <w:pPr>
              <w:spacing w:before="240" w:after="240" w:line="278" w:lineRule="auto"/>
              <w:rPr>
                <w:lang w:val="en-US"/>
              </w:rPr>
            </w:pPr>
            <w:r w:rsidRPr="004A7942">
              <w:rPr>
                <w:lang w:val="en-US"/>
              </w:rPr>
              <w:t>Trường đồng bộ số lượng tồn kho</w:t>
            </w:r>
          </w:p>
        </w:tc>
      </w:tr>
      <w:tr w:rsidR="00707080" w:rsidRPr="004A7942" w14:paraId="68A0A372" w14:textId="77777777" w:rsidTr="006B028A">
        <w:trPr>
          <w:cantSplit/>
          <w:jc w:val="center"/>
        </w:trPr>
        <w:tc>
          <w:tcPr>
            <w:tcW w:w="2160" w:type="dxa"/>
            <w:tcMar>
              <w:top w:w="70" w:type="dxa"/>
              <w:left w:w="120" w:type="dxa"/>
              <w:bottom w:w="70" w:type="dxa"/>
              <w:right w:w="120" w:type="dxa"/>
            </w:tcMar>
          </w:tcPr>
          <w:p w14:paraId="0B7BA058"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NgayCapNhat</w:t>
            </w:r>
          </w:p>
        </w:tc>
        <w:tc>
          <w:tcPr>
            <w:tcW w:w="1584" w:type="dxa"/>
            <w:tcMar>
              <w:top w:w="70" w:type="dxa"/>
              <w:left w:w="120" w:type="dxa"/>
              <w:bottom w:w="70" w:type="dxa"/>
              <w:right w:w="120" w:type="dxa"/>
            </w:tcMar>
          </w:tcPr>
          <w:p w14:paraId="20C2FFED"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73E0E429" w14:textId="77777777" w:rsidR="00707080" w:rsidRPr="004A7942" w:rsidRDefault="00707080" w:rsidP="00707080">
            <w:pPr>
              <w:spacing w:before="240" w:after="240" w:line="278" w:lineRule="auto"/>
              <w:rPr>
                <w:lang w:val="en-US"/>
              </w:rPr>
            </w:pPr>
            <w:r w:rsidRPr="004A7942">
              <w:rPr>
                <w:lang w:val="en-US"/>
              </w:rPr>
              <w:t>YYYY-MM-DD</w:t>
            </w:r>
          </w:p>
        </w:tc>
        <w:tc>
          <w:tcPr>
            <w:tcW w:w="3600" w:type="dxa"/>
            <w:tcMar>
              <w:top w:w="70" w:type="dxa"/>
              <w:left w:w="120" w:type="dxa"/>
              <w:bottom w:w="70" w:type="dxa"/>
              <w:right w:w="120" w:type="dxa"/>
            </w:tcMar>
          </w:tcPr>
          <w:p w14:paraId="159DFA86" w14:textId="77777777" w:rsidR="00707080" w:rsidRPr="004A7942" w:rsidRDefault="00707080" w:rsidP="00707080">
            <w:pPr>
              <w:spacing w:before="240" w:after="240" w:line="278" w:lineRule="auto"/>
              <w:rPr>
                <w:lang w:val="en-US"/>
              </w:rPr>
            </w:pPr>
            <w:r w:rsidRPr="004A7942">
              <w:rPr>
                <w:lang w:val="en-US"/>
              </w:rPr>
              <w:t>Ngày cập nhật biến động gần nhất</w:t>
            </w:r>
          </w:p>
        </w:tc>
      </w:tr>
      <w:tr w:rsidR="00707080" w:rsidRPr="004A7942" w14:paraId="1A3EDE54" w14:textId="77777777" w:rsidTr="006B028A">
        <w:trPr>
          <w:cantSplit/>
          <w:jc w:val="center"/>
        </w:trPr>
        <w:tc>
          <w:tcPr>
            <w:tcW w:w="2160" w:type="dxa"/>
            <w:tcMar>
              <w:top w:w="70" w:type="dxa"/>
              <w:left w:w="120" w:type="dxa"/>
              <w:bottom w:w="70" w:type="dxa"/>
              <w:right w:w="120" w:type="dxa"/>
            </w:tcMar>
          </w:tcPr>
          <w:p w14:paraId="75AB322A"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updatedAt</w:t>
            </w:r>
          </w:p>
        </w:tc>
        <w:tc>
          <w:tcPr>
            <w:tcW w:w="1584" w:type="dxa"/>
            <w:tcMar>
              <w:top w:w="70" w:type="dxa"/>
              <w:left w:w="120" w:type="dxa"/>
              <w:bottom w:w="70" w:type="dxa"/>
              <w:right w:w="120" w:type="dxa"/>
            </w:tcMar>
          </w:tcPr>
          <w:p w14:paraId="43B068B9"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Date</w:t>
            </w:r>
          </w:p>
        </w:tc>
        <w:tc>
          <w:tcPr>
            <w:tcW w:w="2016" w:type="dxa"/>
            <w:tcMar>
              <w:top w:w="70" w:type="dxa"/>
              <w:left w:w="120" w:type="dxa"/>
              <w:bottom w:w="70" w:type="dxa"/>
              <w:right w:w="120" w:type="dxa"/>
            </w:tcMar>
          </w:tcPr>
          <w:p w14:paraId="61AE5799" w14:textId="77777777" w:rsidR="00707080" w:rsidRPr="004A7942" w:rsidRDefault="00707080" w:rsidP="00707080">
            <w:pPr>
              <w:spacing w:before="240" w:after="240" w:line="278" w:lineRule="auto"/>
              <w:rPr>
                <w:lang w:val="en-US"/>
              </w:rPr>
            </w:pPr>
            <w:r w:rsidRPr="004A7942">
              <w:rPr>
                <w:lang w:val="en-US"/>
              </w:rPr>
              <w:t>Tự động</w:t>
            </w:r>
          </w:p>
        </w:tc>
        <w:tc>
          <w:tcPr>
            <w:tcW w:w="3600" w:type="dxa"/>
            <w:tcMar>
              <w:top w:w="70" w:type="dxa"/>
              <w:left w:w="120" w:type="dxa"/>
              <w:bottom w:w="70" w:type="dxa"/>
              <w:right w:w="120" w:type="dxa"/>
            </w:tcMar>
          </w:tcPr>
          <w:p w14:paraId="786372FA" w14:textId="77777777" w:rsidR="00707080" w:rsidRPr="004A7942" w:rsidRDefault="00707080" w:rsidP="00707080">
            <w:pPr>
              <w:spacing w:before="240" w:after="240" w:line="278" w:lineRule="auto"/>
              <w:rPr>
                <w:lang w:val="en-US"/>
              </w:rPr>
            </w:pPr>
            <w:r w:rsidRPr="004A7942">
              <w:rPr>
                <w:lang w:val="en-US"/>
              </w:rPr>
              <w:t>Thời điểm phát sinh biến động tồn</w:t>
            </w:r>
          </w:p>
        </w:tc>
      </w:tr>
    </w:tbl>
    <w:p w14:paraId="78E3F994" w14:textId="77777777" w:rsidR="00707080" w:rsidRPr="004A7942" w:rsidRDefault="00707080" w:rsidP="00707080">
      <w:pPr>
        <w:spacing w:before="240" w:after="240"/>
        <w:rPr>
          <w:lang w:val="en-US"/>
        </w:rPr>
      </w:pPr>
    </w:p>
    <w:p w14:paraId="5CEAA464" w14:textId="77777777" w:rsidR="00707080" w:rsidRPr="004A7942" w:rsidRDefault="00707080" w:rsidP="00C049E2">
      <w:pPr>
        <w:pStyle w:val="Heading3"/>
        <w:rPr>
          <w:lang w:val="en-US"/>
        </w:rPr>
      </w:pPr>
      <w:bookmarkStart w:id="163" w:name="_Toc242052881"/>
      <w:bookmarkStart w:id="164" w:name="_Toc242272911"/>
      <w:r w:rsidRPr="004A7942">
        <w:rPr>
          <w:lang w:val="vi-VN"/>
        </w:rPr>
        <w:t>4</w:t>
      </w:r>
      <w:r w:rsidRPr="004A7942">
        <w:rPr>
          <w:lang w:val="en-US"/>
        </w:rPr>
        <w:t>.2.19. Collection: KiemKe</w:t>
      </w:r>
      <w:bookmarkEnd w:id="163"/>
      <w:bookmarkEnd w:id="164"/>
    </w:p>
    <w:p w14:paraId="30B17376" w14:textId="77777777" w:rsidR="00707080" w:rsidRPr="004A7942" w:rsidRDefault="00707080" w:rsidP="00707080">
      <w:pPr>
        <w:spacing w:before="240" w:after="240"/>
        <w:rPr>
          <w:lang w:val="en-US"/>
        </w:rPr>
      </w:pPr>
      <w:r w:rsidRPr="004A7942">
        <w:rPr>
          <w:i/>
          <w:lang w:val="en-US"/>
        </w:rPr>
        <w:t>Phiếu kiểm kê kho hàng định kỳ, phát hiện sai lệch thừa/thiếu giữa sổ sách và thực tế.</w:t>
      </w:r>
    </w:p>
    <w:p w14:paraId="22A73542" w14:textId="77777777" w:rsidR="00707080" w:rsidRPr="004A7942" w:rsidRDefault="00707080" w:rsidP="00707080">
      <w:pPr>
        <w:spacing w:before="240" w:after="240"/>
        <w:rPr>
          <w:lang w:val="en-US"/>
        </w:rPr>
      </w:pPr>
      <w:r w:rsidRPr="004A7942">
        <w:rPr>
          <w:b/>
          <w:lang w:val="en-US"/>
        </w:rPr>
        <w:t xml:space="preserve">Bảng </w:t>
      </w:r>
      <w:r w:rsidRPr="004A7942">
        <w:rPr>
          <w:b/>
          <w:lang w:val="vi-VN"/>
        </w:rPr>
        <w:t>4</w:t>
      </w:r>
      <w:r w:rsidRPr="004A7942">
        <w:rPr>
          <w:b/>
          <w:lang w:val="en-US"/>
        </w:rPr>
        <w:t>.19. Cấu trúc dữ liệu collection KiemKe</w:t>
      </w:r>
    </w:p>
    <w:tbl>
      <w:tblPr>
        <w:tblStyle w:val="TableGrid"/>
        <w:tblW w:w="0" w:type="auto"/>
        <w:jc w:val="center"/>
        <w:tblLayout w:type="fixed"/>
        <w:tblLook w:val="04A0" w:firstRow="1" w:lastRow="0" w:firstColumn="1" w:lastColumn="0" w:noHBand="0" w:noVBand="1"/>
      </w:tblPr>
      <w:tblGrid>
        <w:gridCol w:w="2160"/>
        <w:gridCol w:w="1584"/>
        <w:gridCol w:w="2016"/>
        <w:gridCol w:w="3600"/>
      </w:tblGrid>
      <w:tr w:rsidR="00707080" w:rsidRPr="004A7942" w14:paraId="1DCD809A" w14:textId="77777777" w:rsidTr="006B028A">
        <w:trPr>
          <w:cantSplit/>
          <w:tblHeader/>
          <w:jc w:val="center"/>
        </w:trPr>
        <w:tc>
          <w:tcPr>
            <w:tcW w:w="2160" w:type="dxa"/>
            <w:shd w:val="clear" w:color="auto" w:fill="F1F5F9"/>
            <w:tcMar>
              <w:top w:w="100" w:type="dxa"/>
              <w:left w:w="120" w:type="dxa"/>
              <w:bottom w:w="100" w:type="dxa"/>
              <w:right w:w="120" w:type="dxa"/>
            </w:tcMar>
          </w:tcPr>
          <w:p w14:paraId="03B2F215" w14:textId="77777777" w:rsidR="00707080" w:rsidRPr="004A7942" w:rsidRDefault="00707080" w:rsidP="00707080">
            <w:pPr>
              <w:spacing w:before="240" w:after="240" w:line="278" w:lineRule="auto"/>
              <w:rPr>
                <w:lang w:val="en-US"/>
              </w:rPr>
            </w:pPr>
            <w:r w:rsidRPr="004A7942">
              <w:rPr>
                <w:b/>
                <w:lang w:val="en-US"/>
              </w:rPr>
              <w:lastRenderedPageBreak/>
              <w:t>Tên trường</w:t>
            </w:r>
          </w:p>
        </w:tc>
        <w:tc>
          <w:tcPr>
            <w:tcW w:w="1584" w:type="dxa"/>
            <w:shd w:val="clear" w:color="auto" w:fill="F1F5F9"/>
            <w:tcMar>
              <w:top w:w="100" w:type="dxa"/>
              <w:left w:w="120" w:type="dxa"/>
              <w:bottom w:w="100" w:type="dxa"/>
              <w:right w:w="120" w:type="dxa"/>
            </w:tcMar>
          </w:tcPr>
          <w:p w14:paraId="02FDBF96" w14:textId="77777777" w:rsidR="00707080" w:rsidRPr="004A7942" w:rsidRDefault="00707080" w:rsidP="00707080">
            <w:pPr>
              <w:spacing w:before="240" w:after="240" w:line="278" w:lineRule="auto"/>
              <w:rPr>
                <w:lang w:val="en-US"/>
              </w:rPr>
            </w:pPr>
            <w:r w:rsidRPr="004A7942">
              <w:rPr>
                <w:b/>
                <w:lang w:val="en-US"/>
              </w:rPr>
              <w:t>Kiểu dữ liệu</w:t>
            </w:r>
          </w:p>
        </w:tc>
        <w:tc>
          <w:tcPr>
            <w:tcW w:w="2016" w:type="dxa"/>
            <w:shd w:val="clear" w:color="auto" w:fill="F1F5F9"/>
            <w:tcMar>
              <w:top w:w="100" w:type="dxa"/>
              <w:left w:w="120" w:type="dxa"/>
              <w:bottom w:w="100" w:type="dxa"/>
              <w:right w:w="120" w:type="dxa"/>
            </w:tcMar>
          </w:tcPr>
          <w:p w14:paraId="5BAB9A8F" w14:textId="77777777" w:rsidR="00707080" w:rsidRPr="004A7942" w:rsidRDefault="00707080" w:rsidP="00707080">
            <w:pPr>
              <w:spacing w:before="240" w:after="240" w:line="278" w:lineRule="auto"/>
              <w:rPr>
                <w:lang w:val="en-US"/>
              </w:rPr>
            </w:pPr>
            <w:r w:rsidRPr="004A7942">
              <w:rPr>
                <w:b/>
                <w:lang w:val="en-US"/>
              </w:rPr>
              <w:t>Ràng buộc</w:t>
            </w:r>
          </w:p>
        </w:tc>
        <w:tc>
          <w:tcPr>
            <w:tcW w:w="3600" w:type="dxa"/>
            <w:shd w:val="clear" w:color="auto" w:fill="F1F5F9"/>
            <w:tcMar>
              <w:top w:w="100" w:type="dxa"/>
              <w:left w:w="120" w:type="dxa"/>
              <w:bottom w:w="100" w:type="dxa"/>
              <w:right w:w="120" w:type="dxa"/>
            </w:tcMar>
          </w:tcPr>
          <w:p w14:paraId="61553B36" w14:textId="77777777" w:rsidR="00707080" w:rsidRPr="004A7942" w:rsidRDefault="00707080" w:rsidP="00707080">
            <w:pPr>
              <w:spacing w:before="240" w:after="240" w:line="278" w:lineRule="auto"/>
              <w:rPr>
                <w:lang w:val="en-US"/>
              </w:rPr>
            </w:pPr>
            <w:r w:rsidRPr="004A7942">
              <w:rPr>
                <w:b/>
                <w:lang w:val="en-US"/>
              </w:rPr>
              <w:t>Mô tả</w:t>
            </w:r>
          </w:p>
        </w:tc>
      </w:tr>
      <w:tr w:rsidR="00707080" w:rsidRPr="004A7942" w14:paraId="3BC51FF7" w14:textId="77777777" w:rsidTr="006B028A">
        <w:trPr>
          <w:cantSplit/>
          <w:jc w:val="center"/>
        </w:trPr>
        <w:tc>
          <w:tcPr>
            <w:tcW w:w="2160" w:type="dxa"/>
            <w:tcMar>
              <w:top w:w="70" w:type="dxa"/>
              <w:left w:w="120" w:type="dxa"/>
              <w:bottom w:w="70" w:type="dxa"/>
              <w:right w:w="120" w:type="dxa"/>
            </w:tcMar>
          </w:tcPr>
          <w:p w14:paraId="6FCB62B1"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_id</w:t>
            </w:r>
          </w:p>
        </w:tc>
        <w:tc>
          <w:tcPr>
            <w:tcW w:w="1584" w:type="dxa"/>
            <w:tcMar>
              <w:top w:w="70" w:type="dxa"/>
              <w:left w:w="120" w:type="dxa"/>
              <w:bottom w:w="70" w:type="dxa"/>
              <w:right w:w="120" w:type="dxa"/>
            </w:tcMar>
          </w:tcPr>
          <w:p w14:paraId="68961CD4"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ObjectId</w:t>
            </w:r>
          </w:p>
        </w:tc>
        <w:tc>
          <w:tcPr>
            <w:tcW w:w="2016" w:type="dxa"/>
            <w:tcMar>
              <w:top w:w="70" w:type="dxa"/>
              <w:left w:w="120" w:type="dxa"/>
              <w:bottom w:w="70" w:type="dxa"/>
              <w:right w:w="120" w:type="dxa"/>
            </w:tcMar>
          </w:tcPr>
          <w:p w14:paraId="61DCED05" w14:textId="77777777" w:rsidR="00707080" w:rsidRPr="004A7942" w:rsidRDefault="00707080" w:rsidP="00707080">
            <w:pPr>
              <w:spacing w:before="240" w:after="240" w:line="278" w:lineRule="auto"/>
              <w:rPr>
                <w:lang w:val="en-US"/>
              </w:rPr>
            </w:pPr>
            <w:r w:rsidRPr="004A7942">
              <w:rPr>
                <w:lang w:val="en-US"/>
              </w:rPr>
              <w:t>PK</w:t>
            </w:r>
          </w:p>
        </w:tc>
        <w:tc>
          <w:tcPr>
            <w:tcW w:w="3600" w:type="dxa"/>
            <w:tcMar>
              <w:top w:w="70" w:type="dxa"/>
              <w:left w:w="120" w:type="dxa"/>
              <w:bottom w:w="70" w:type="dxa"/>
              <w:right w:w="120" w:type="dxa"/>
            </w:tcMar>
          </w:tcPr>
          <w:p w14:paraId="737DCA41" w14:textId="77777777" w:rsidR="00707080" w:rsidRPr="004A7942" w:rsidRDefault="00707080" w:rsidP="00707080">
            <w:pPr>
              <w:spacing w:before="240" w:after="240" w:line="278" w:lineRule="auto"/>
              <w:rPr>
                <w:lang w:val="en-US"/>
              </w:rPr>
            </w:pPr>
            <w:r w:rsidRPr="004A7942">
              <w:rPr>
                <w:lang w:val="en-US"/>
              </w:rPr>
              <w:t>Khóa chính tự sinh</w:t>
            </w:r>
          </w:p>
        </w:tc>
      </w:tr>
      <w:tr w:rsidR="00707080" w:rsidRPr="004A7942" w14:paraId="3EB6229F" w14:textId="77777777" w:rsidTr="006B028A">
        <w:trPr>
          <w:cantSplit/>
          <w:jc w:val="center"/>
        </w:trPr>
        <w:tc>
          <w:tcPr>
            <w:tcW w:w="2160" w:type="dxa"/>
            <w:tcMar>
              <w:top w:w="70" w:type="dxa"/>
              <w:left w:w="120" w:type="dxa"/>
              <w:bottom w:w="70" w:type="dxa"/>
              <w:right w:w="120" w:type="dxa"/>
            </w:tcMar>
          </w:tcPr>
          <w:p w14:paraId="1468266B"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MaKK</w:t>
            </w:r>
          </w:p>
        </w:tc>
        <w:tc>
          <w:tcPr>
            <w:tcW w:w="1584" w:type="dxa"/>
            <w:tcMar>
              <w:top w:w="70" w:type="dxa"/>
              <w:left w:w="120" w:type="dxa"/>
              <w:bottom w:w="70" w:type="dxa"/>
              <w:right w:w="120" w:type="dxa"/>
            </w:tcMar>
          </w:tcPr>
          <w:p w14:paraId="7A96889F"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7C042CFA" w14:textId="77777777" w:rsidR="00707080" w:rsidRPr="004A7942" w:rsidRDefault="00707080" w:rsidP="00707080">
            <w:pPr>
              <w:spacing w:before="240" w:after="240" w:line="278" w:lineRule="auto"/>
              <w:rPr>
                <w:lang w:val="en-US"/>
              </w:rPr>
            </w:pPr>
            <w:r w:rsidRPr="004A7942">
              <w:rPr>
                <w:lang w:val="en-US"/>
              </w:rPr>
              <w:t>Unique, Tự sinh (KKxxx)</w:t>
            </w:r>
          </w:p>
        </w:tc>
        <w:tc>
          <w:tcPr>
            <w:tcW w:w="3600" w:type="dxa"/>
            <w:tcMar>
              <w:top w:w="70" w:type="dxa"/>
              <w:left w:w="120" w:type="dxa"/>
              <w:bottom w:w="70" w:type="dxa"/>
              <w:right w:w="120" w:type="dxa"/>
            </w:tcMar>
          </w:tcPr>
          <w:p w14:paraId="473E5E58" w14:textId="77777777" w:rsidR="00707080" w:rsidRPr="004A7942" w:rsidRDefault="00707080" w:rsidP="00707080">
            <w:pPr>
              <w:spacing w:before="240" w:after="240" w:line="278" w:lineRule="auto"/>
              <w:rPr>
                <w:lang w:val="en-US"/>
              </w:rPr>
            </w:pPr>
            <w:r w:rsidRPr="004A7942">
              <w:rPr>
                <w:lang w:val="en-US"/>
              </w:rPr>
              <w:t>Mã đợt kiểm kê hàng hóa</w:t>
            </w:r>
          </w:p>
        </w:tc>
      </w:tr>
      <w:tr w:rsidR="00707080" w:rsidRPr="004A7942" w14:paraId="6CCF85DE" w14:textId="77777777" w:rsidTr="006B028A">
        <w:trPr>
          <w:cantSplit/>
          <w:jc w:val="center"/>
        </w:trPr>
        <w:tc>
          <w:tcPr>
            <w:tcW w:w="2160" w:type="dxa"/>
            <w:tcMar>
              <w:top w:w="70" w:type="dxa"/>
              <w:left w:w="120" w:type="dxa"/>
              <w:bottom w:w="70" w:type="dxa"/>
              <w:right w:w="120" w:type="dxa"/>
            </w:tcMar>
          </w:tcPr>
          <w:p w14:paraId="6C5B00A1"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NgayKiemKe</w:t>
            </w:r>
          </w:p>
        </w:tc>
        <w:tc>
          <w:tcPr>
            <w:tcW w:w="1584" w:type="dxa"/>
            <w:tcMar>
              <w:top w:w="70" w:type="dxa"/>
              <w:left w:w="120" w:type="dxa"/>
              <w:bottom w:w="70" w:type="dxa"/>
              <w:right w:w="120" w:type="dxa"/>
            </w:tcMar>
          </w:tcPr>
          <w:p w14:paraId="7A341CA4"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3C3BBF08" w14:textId="77777777" w:rsidR="00707080" w:rsidRPr="004A7942" w:rsidRDefault="00707080" w:rsidP="00707080">
            <w:pPr>
              <w:spacing w:before="240" w:after="240" w:line="278" w:lineRule="auto"/>
              <w:rPr>
                <w:lang w:val="en-US"/>
              </w:rPr>
            </w:pPr>
            <w:r w:rsidRPr="004A7942">
              <w:rPr>
                <w:lang w:val="en-US"/>
              </w:rPr>
              <w:t>YYYY-MM-DD</w:t>
            </w:r>
          </w:p>
        </w:tc>
        <w:tc>
          <w:tcPr>
            <w:tcW w:w="3600" w:type="dxa"/>
            <w:tcMar>
              <w:top w:w="70" w:type="dxa"/>
              <w:left w:w="120" w:type="dxa"/>
              <w:bottom w:w="70" w:type="dxa"/>
              <w:right w:w="120" w:type="dxa"/>
            </w:tcMar>
          </w:tcPr>
          <w:p w14:paraId="5B1C6EB2" w14:textId="77777777" w:rsidR="00707080" w:rsidRPr="004A7942" w:rsidRDefault="00707080" w:rsidP="00707080">
            <w:pPr>
              <w:spacing w:before="240" w:after="240" w:line="278" w:lineRule="auto"/>
              <w:rPr>
                <w:lang w:val="en-US"/>
              </w:rPr>
            </w:pPr>
            <w:r w:rsidRPr="004A7942">
              <w:rPr>
                <w:lang w:val="en-US"/>
              </w:rPr>
              <w:t>Ngày thực hiện đếm kiểm kê thực tế</w:t>
            </w:r>
          </w:p>
        </w:tc>
      </w:tr>
      <w:tr w:rsidR="00707080" w:rsidRPr="004A7942" w14:paraId="251059D5" w14:textId="77777777" w:rsidTr="006B028A">
        <w:trPr>
          <w:cantSplit/>
          <w:jc w:val="center"/>
        </w:trPr>
        <w:tc>
          <w:tcPr>
            <w:tcW w:w="2160" w:type="dxa"/>
            <w:tcMar>
              <w:top w:w="70" w:type="dxa"/>
              <w:left w:w="120" w:type="dxa"/>
              <w:bottom w:w="70" w:type="dxa"/>
              <w:right w:w="120" w:type="dxa"/>
            </w:tcMar>
          </w:tcPr>
          <w:p w14:paraId="704F825E"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TrangThai</w:t>
            </w:r>
          </w:p>
        </w:tc>
        <w:tc>
          <w:tcPr>
            <w:tcW w:w="1584" w:type="dxa"/>
            <w:tcMar>
              <w:top w:w="70" w:type="dxa"/>
              <w:left w:w="120" w:type="dxa"/>
              <w:bottom w:w="70" w:type="dxa"/>
              <w:right w:w="120" w:type="dxa"/>
            </w:tcMar>
          </w:tcPr>
          <w:p w14:paraId="35493F91"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56187B69"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04434DE7" w14:textId="77777777" w:rsidR="00707080" w:rsidRPr="004A7942" w:rsidRDefault="00707080" w:rsidP="00707080">
            <w:pPr>
              <w:spacing w:before="240" w:after="240" w:line="278" w:lineRule="auto"/>
              <w:rPr>
                <w:lang w:val="en-US"/>
              </w:rPr>
            </w:pPr>
            <w:r w:rsidRPr="004A7942">
              <w:rPr>
                <w:lang w:val="en-US"/>
              </w:rPr>
              <w:t>Trạng thái: 'Đang kiểm kê', 'Đã điều chỉnh', 'Chờ điều chỉnh', 'Khớp hoàn toàn'</w:t>
            </w:r>
          </w:p>
        </w:tc>
      </w:tr>
      <w:tr w:rsidR="00707080" w:rsidRPr="004A7942" w14:paraId="0A494148" w14:textId="77777777" w:rsidTr="006B028A">
        <w:trPr>
          <w:cantSplit/>
          <w:jc w:val="center"/>
        </w:trPr>
        <w:tc>
          <w:tcPr>
            <w:tcW w:w="2160" w:type="dxa"/>
            <w:tcMar>
              <w:top w:w="70" w:type="dxa"/>
              <w:left w:w="120" w:type="dxa"/>
              <w:bottom w:w="70" w:type="dxa"/>
              <w:right w:w="120" w:type="dxa"/>
            </w:tcMar>
          </w:tcPr>
          <w:p w14:paraId="7F52FBB8"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GhiChu</w:t>
            </w:r>
          </w:p>
        </w:tc>
        <w:tc>
          <w:tcPr>
            <w:tcW w:w="1584" w:type="dxa"/>
            <w:tcMar>
              <w:top w:w="70" w:type="dxa"/>
              <w:left w:w="120" w:type="dxa"/>
              <w:bottom w:w="70" w:type="dxa"/>
              <w:right w:w="120" w:type="dxa"/>
            </w:tcMar>
          </w:tcPr>
          <w:p w14:paraId="2D8FBCA7"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7E45216A" w14:textId="77777777" w:rsidR="00707080" w:rsidRPr="004A7942" w:rsidRDefault="00707080" w:rsidP="00707080">
            <w:pPr>
              <w:spacing w:before="240" w:after="240" w:line="278" w:lineRule="auto"/>
              <w:rPr>
                <w:lang w:val="en-US"/>
              </w:rPr>
            </w:pPr>
            <w:r w:rsidRPr="004A7942">
              <w:rPr>
                <w:lang w:val="en-US"/>
              </w:rPr>
              <w:t>Tùy chọn</w:t>
            </w:r>
          </w:p>
        </w:tc>
        <w:tc>
          <w:tcPr>
            <w:tcW w:w="3600" w:type="dxa"/>
            <w:tcMar>
              <w:top w:w="70" w:type="dxa"/>
              <w:left w:w="120" w:type="dxa"/>
              <w:bottom w:w="70" w:type="dxa"/>
              <w:right w:w="120" w:type="dxa"/>
            </w:tcMar>
          </w:tcPr>
          <w:p w14:paraId="3D1FDC0A" w14:textId="77777777" w:rsidR="00707080" w:rsidRPr="004A7942" w:rsidRDefault="00707080" w:rsidP="00707080">
            <w:pPr>
              <w:spacing w:before="240" w:after="240" w:line="278" w:lineRule="auto"/>
              <w:rPr>
                <w:lang w:val="en-US"/>
              </w:rPr>
            </w:pPr>
            <w:r w:rsidRPr="004A7942">
              <w:rPr>
                <w:lang w:val="en-US"/>
              </w:rPr>
              <w:t>Mục đích kiểm kê định kỳ / đột xuất</w:t>
            </w:r>
          </w:p>
        </w:tc>
      </w:tr>
      <w:tr w:rsidR="00707080" w:rsidRPr="004A7942" w14:paraId="4D157F57" w14:textId="77777777" w:rsidTr="006B028A">
        <w:trPr>
          <w:cantSplit/>
          <w:jc w:val="center"/>
        </w:trPr>
        <w:tc>
          <w:tcPr>
            <w:tcW w:w="2160" w:type="dxa"/>
            <w:tcMar>
              <w:top w:w="70" w:type="dxa"/>
              <w:left w:w="120" w:type="dxa"/>
              <w:bottom w:w="70" w:type="dxa"/>
              <w:right w:w="120" w:type="dxa"/>
            </w:tcMar>
          </w:tcPr>
          <w:p w14:paraId="375A0BDF"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NguoiKiemKe</w:t>
            </w:r>
          </w:p>
        </w:tc>
        <w:tc>
          <w:tcPr>
            <w:tcW w:w="1584" w:type="dxa"/>
            <w:tcMar>
              <w:top w:w="70" w:type="dxa"/>
              <w:left w:w="120" w:type="dxa"/>
              <w:bottom w:w="70" w:type="dxa"/>
              <w:right w:w="120" w:type="dxa"/>
            </w:tcMar>
          </w:tcPr>
          <w:p w14:paraId="14864401"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7DEB939B"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518A98D2" w14:textId="77777777" w:rsidR="00707080" w:rsidRPr="004A7942" w:rsidRDefault="00707080" w:rsidP="00707080">
            <w:pPr>
              <w:spacing w:before="240" w:after="240" w:line="278" w:lineRule="auto"/>
              <w:rPr>
                <w:lang w:val="en-US"/>
              </w:rPr>
            </w:pPr>
            <w:r w:rsidRPr="004A7942">
              <w:rPr>
                <w:lang w:val="en-US"/>
              </w:rPr>
              <w:t>Họ tên thủ kho thực hiện đếm</w:t>
            </w:r>
          </w:p>
        </w:tc>
      </w:tr>
      <w:tr w:rsidR="00707080" w:rsidRPr="004A7942" w14:paraId="15A56F08" w14:textId="77777777" w:rsidTr="006B028A">
        <w:trPr>
          <w:cantSplit/>
          <w:jc w:val="center"/>
        </w:trPr>
        <w:tc>
          <w:tcPr>
            <w:tcW w:w="2160" w:type="dxa"/>
            <w:tcMar>
              <w:top w:w="70" w:type="dxa"/>
              <w:left w:w="120" w:type="dxa"/>
              <w:bottom w:w="70" w:type="dxa"/>
              <w:right w:w="120" w:type="dxa"/>
            </w:tcMar>
          </w:tcPr>
          <w:p w14:paraId="4CC2F848"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NguoiDieuChinh</w:t>
            </w:r>
          </w:p>
        </w:tc>
        <w:tc>
          <w:tcPr>
            <w:tcW w:w="1584" w:type="dxa"/>
            <w:tcMar>
              <w:top w:w="70" w:type="dxa"/>
              <w:left w:w="120" w:type="dxa"/>
              <w:bottom w:w="70" w:type="dxa"/>
              <w:right w:w="120" w:type="dxa"/>
            </w:tcMar>
          </w:tcPr>
          <w:p w14:paraId="6EBBCD87"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35C8990C" w14:textId="77777777" w:rsidR="00707080" w:rsidRPr="004A7942" w:rsidRDefault="00707080" w:rsidP="00707080">
            <w:pPr>
              <w:spacing w:before="240" w:after="240" w:line="278" w:lineRule="auto"/>
              <w:rPr>
                <w:lang w:val="en-US"/>
              </w:rPr>
            </w:pPr>
            <w:r w:rsidRPr="004A7942">
              <w:rPr>
                <w:lang w:val="en-US"/>
              </w:rPr>
              <w:t>Tùy chọn</w:t>
            </w:r>
          </w:p>
        </w:tc>
        <w:tc>
          <w:tcPr>
            <w:tcW w:w="3600" w:type="dxa"/>
            <w:tcMar>
              <w:top w:w="70" w:type="dxa"/>
              <w:left w:w="120" w:type="dxa"/>
              <w:bottom w:w="70" w:type="dxa"/>
              <w:right w:w="120" w:type="dxa"/>
            </w:tcMar>
          </w:tcPr>
          <w:p w14:paraId="6BA43580" w14:textId="77777777" w:rsidR="00707080" w:rsidRPr="004A7942" w:rsidRDefault="00707080" w:rsidP="00707080">
            <w:pPr>
              <w:spacing w:before="240" w:after="240" w:line="278" w:lineRule="auto"/>
              <w:rPr>
                <w:lang w:val="en-US"/>
              </w:rPr>
            </w:pPr>
            <w:r w:rsidRPr="004A7942">
              <w:rPr>
                <w:lang w:val="en-US"/>
              </w:rPr>
              <w:t>Người bấm xác nhận cân bằng kho</w:t>
            </w:r>
          </w:p>
        </w:tc>
      </w:tr>
      <w:tr w:rsidR="00707080" w:rsidRPr="004A7942" w14:paraId="0790C31A" w14:textId="77777777" w:rsidTr="006B028A">
        <w:trPr>
          <w:cantSplit/>
          <w:jc w:val="center"/>
        </w:trPr>
        <w:tc>
          <w:tcPr>
            <w:tcW w:w="2160" w:type="dxa"/>
            <w:tcMar>
              <w:top w:w="70" w:type="dxa"/>
              <w:left w:w="120" w:type="dxa"/>
              <w:bottom w:w="70" w:type="dxa"/>
              <w:right w:w="120" w:type="dxa"/>
            </w:tcMar>
          </w:tcPr>
          <w:p w14:paraId="06A13F61"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NgayDieuChinh</w:t>
            </w:r>
          </w:p>
        </w:tc>
        <w:tc>
          <w:tcPr>
            <w:tcW w:w="1584" w:type="dxa"/>
            <w:tcMar>
              <w:top w:w="70" w:type="dxa"/>
              <w:left w:w="120" w:type="dxa"/>
              <w:bottom w:w="70" w:type="dxa"/>
              <w:right w:w="120" w:type="dxa"/>
            </w:tcMar>
          </w:tcPr>
          <w:p w14:paraId="73092BED"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41E70C13" w14:textId="77777777" w:rsidR="00707080" w:rsidRPr="004A7942" w:rsidRDefault="00707080" w:rsidP="00707080">
            <w:pPr>
              <w:spacing w:before="240" w:after="240" w:line="278" w:lineRule="auto"/>
              <w:rPr>
                <w:lang w:val="en-US"/>
              </w:rPr>
            </w:pPr>
            <w:r w:rsidRPr="004A7942">
              <w:rPr>
                <w:lang w:val="en-US"/>
              </w:rPr>
              <w:t>Tùy chọn</w:t>
            </w:r>
          </w:p>
        </w:tc>
        <w:tc>
          <w:tcPr>
            <w:tcW w:w="3600" w:type="dxa"/>
            <w:tcMar>
              <w:top w:w="70" w:type="dxa"/>
              <w:left w:w="120" w:type="dxa"/>
              <w:bottom w:w="70" w:type="dxa"/>
              <w:right w:w="120" w:type="dxa"/>
            </w:tcMar>
          </w:tcPr>
          <w:p w14:paraId="57C6FACF" w14:textId="77777777" w:rsidR="00707080" w:rsidRPr="004A7942" w:rsidRDefault="00707080" w:rsidP="00707080">
            <w:pPr>
              <w:spacing w:before="240" w:after="240" w:line="278" w:lineRule="auto"/>
              <w:rPr>
                <w:lang w:val="en-US"/>
              </w:rPr>
            </w:pPr>
            <w:r w:rsidRPr="004A7942">
              <w:rPr>
                <w:lang w:val="en-US"/>
              </w:rPr>
              <w:t>Ngày thực hiện cân bằng kho</w:t>
            </w:r>
          </w:p>
        </w:tc>
      </w:tr>
      <w:tr w:rsidR="00707080" w:rsidRPr="004A7942" w14:paraId="27642FB7" w14:textId="77777777" w:rsidTr="006B028A">
        <w:trPr>
          <w:cantSplit/>
          <w:jc w:val="center"/>
        </w:trPr>
        <w:tc>
          <w:tcPr>
            <w:tcW w:w="2160" w:type="dxa"/>
            <w:tcMar>
              <w:top w:w="70" w:type="dxa"/>
              <w:left w:w="120" w:type="dxa"/>
              <w:bottom w:w="70" w:type="dxa"/>
              <w:right w:w="120" w:type="dxa"/>
            </w:tcMar>
          </w:tcPr>
          <w:p w14:paraId="57995F23"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details</w:t>
            </w:r>
          </w:p>
        </w:tc>
        <w:tc>
          <w:tcPr>
            <w:tcW w:w="1584" w:type="dxa"/>
            <w:tcMar>
              <w:top w:w="70" w:type="dxa"/>
              <w:left w:w="120" w:type="dxa"/>
              <w:bottom w:w="70" w:type="dxa"/>
              <w:right w:w="120" w:type="dxa"/>
            </w:tcMar>
          </w:tcPr>
          <w:p w14:paraId="31E39F60"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Array</w:t>
            </w:r>
          </w:p>
        </w:tc>
        <w:tc>
          <w:tcPr>
            <w:tcW w:w="2016" w:type="dxa"/>
            <w:tcMar>
              <w:top w:w="70" w:type="dxa"/>
              <w:left w:w="120" w:type="dxa"/>
              <w:bottom w:w="70" w:type="dxa"/>
              <w:right w:w="120" w:type="dxa"/>
            </w:tcMar>
          </w:tcPr>
          <w:p w14:paraId="046601AB" w14:textId="77777777" w:rsidR="00707080" w:rsidRPr="004A7942" w:rsidRDefault="00707080" w:rsidP="00707080">
            <w:pPr>
              <w:spacing w:before="240" w:after="240" w:line="278" w:lineRule="auto"/>
              <w:rPr>
                <w:lang w:val="en-US"/>
              </w:rPr>
            </w:pPr>
            <w:r w:rsidRPr="004A7942">
              <w:rPr>
                <w:lang w:val="en-US"/>
              </w:rPr>
              <w:t>Mảng nhúng</w:t>
            </w:r>
          </w:p>
        </w:tc>
        <w:tc>
          <w:tcPr>
            <w:tcW w:w="3600" w:type="dxa"/>
            <w:tcMar>
              <w:top w:w="70" w:type="dxa"/>
              <w:left w:w="120" w:type="dxa"/>
              <w:bottom w:w="70" w:type="dxa"/>
              <w:right w:w="120" w:type="dxa"/>
            </w:tcMar>
          </w:tcPr>
          <w:p w14:paraId="585A9DCA" w14:textId="77777777" w:rsidR="00707080" w:rsidRPr="004A7942" w:rsidRDefault="00707080" w:rsidP="00707080">
            <w:pPr>
              <w:spacing w:before="240" w:after="240" w:line="278" w:lineRule="auto"/>
              <w:rPr>
                <w:lang w:val="en-US"/>
              </w:rPr>
            </w:pPr>
            <w:r w:rsidRPr="004A7942">
              <w:rPr>
                <w:lang w:val="en-US"/>
              </w:rPr>
              <w:t>Chi tiết mặt hàng kiểm kê (đồng bộ sang CT_KiemKe)</w:t>
            </w:r>
          </w:p>
        </w:tc>
      </w:tr>
    </w:tbl>
    <w:p w14:paraId="49875772" w14:textId="77777777" w:rsidR="00707080" w:rsidRPr="004A7942" w:rsidRDefault="00707080" w:rsidP="00707080">
      <w:pPr>
        <w:spacing w:before="240" w:after="240"/>
        <w:rPr>
          <w:lang w:val="en-US"/>
        </w:rPr>
      </w:pPr>
    </w:p>
    <w:p w14:paraId="683293B1" w14:textId="77777777" w:rsidR="00707080" w:rsidRPr="004A7942" w:rsidRDefault="00707080" w:rsidP="00C049E2">
      <w:pPr>
        <w:pStyle w:val="Heading3"/>
        <w:rPr>
          <w:lang w:val="en-US"/>
        </w:rPr>
      </w:pPr>
      <w:bookmarkStart w:id="165" w:name="_Toc242052882"/>
      <w:bookmarkStart w:id="166" w:name="_Toc242272912"/>
      <w:r w:rsidRPr="004A7942">
        <w:rPr>
          <w:lang w:val="vi-VN"/>
        </w:rPr>
        <w:t>4</w:t>
      </w:r>
      <w:r w:rsidRPr="004A7942">
        <w:rPr>
          <w:lang w:val="en-US"/>
        </w:rPr>
        <w:t>.2.20. Collection: CT_KiemKe</w:t>
      </w:r>
      <w:bookmarkEnd w:id="165"/>
      <w:bookmarkEnd w:id="166"/>
    </w:p>
    <w:p w14:paraId="7758E0FD" w14:textId="77777777" w:rsidR="00707080" w:rsidRPr="004A7942" w:rsidRDefault="00707080" w:rsidP="00707080">
      <w:pPr>
        <w:spacing w:before="240" w:after="240"/>
        <w:rPr>
          <w:lang w:val="en-US"/>
        </w:rPr>
      </w:pPr>
      <w:r w:rsidRPr="004A7942">
        <w:rPr>
          <w:i/>
          <w:lang w:val="en-US"/>
        </w:rPr>
        <w:t>Chi tiết chênh lệch tồn sổ sách so với tồn thực tế cho từng mặt hàng kiểm kê.</w:t>
      </w:r>
    </w:p>
    <w:p w14:paraId="27BC3522" w14:textId="77777777" w:rsidR="00707080" w:rsidRPr="004A7942" w:rsidRDefault="00707080" w:rsidP="00707080">
      <w:pPr>
        <w:spacing w:before="240" w:after="240"/>
        <w:rPr>
          <w:lang w:val="en-US"/>
        </w:rPr>
      </w:pPr>
      <w:r w:rsidRPr="004A7942">
        <w:rPr>
          <w:b/>
          <w:lang w:val="en-US"/>
        </w:rPr>
        <w:t xml:space="preserve">Bảng </w:t>
      </w:r>
      <w:r w:rsidRPr="004A7942">
        <w:rPr>
          <w:b/>
          <w:lang w:val="vi-VN"/>
        </w:rPr>
        <w:t>4</w:t>
      </w:r>
      <w:r w:rsidRPr="004A7942">
        <w:rPr>
          <w:b/>
          <w:lang w:val="en-US"/>
        </w:rPr>
        <w:t>.20. Cấu trúc dữ liệu collection CT_KiemKe</w:t>
      </w:r>
    </w:p>
    <w:tbl>
      <w:tblPr>
        <w:tblStyle w:val="TableGrid"/>
        <w:tblW w:w="0" w:type="auto"/>
        <w:jc w:val="center"/>
        <w:tblLayout w:type="fixed"/>
        <w:tblLook w:val="04A0" w:firstRow="1" w:lastRow="0" w:firstColumn="1" w:lastColumn="0" w:noHBand="0" w:noVBand="1"/>
      </w:tblPr>
      <w:tblGrid>
        <w:gridCol w:w="2160"/>
        <w:gridCol w:w="1584"/>
        <w:gridCol w:w="2016"/>
        <w:gridCol w:w="3600"/>
      </w:tblGrid>
      <w:tr w:rsidR="00707080" w:rsidRPr="004A7942" w14:paraId="5D245B59" w14:textId="77777777" w:rsidTr="006B028A">
        <w:trPr>
          <w:cantSplit/>
          <w:tblHeader/>
          <w:jc w:val="center"/>
        </w:trPr>
        <w:tc>
          <w:tcPr>
            <w:tcW w:w="2160" w:type="dxa"/>
            <w:shd w:val="clear" w:color="auto" w:fill="F1F5F9"/>
            <w:tcMar>
              <w:top w:w="100" w:type="dxa"/>
              <w:left w:w="120" w:type="dxa"/>
              <w:bottom w:w="100" w:type="dxa"/>
              <w:right w:w="120" w:type="dxa"/>
            </w:tcMar>
          </w:tcPr>
          <w:p w14:paraId="7A4F307D" w14:textId="77777777" w:rsidR="00707080" w:rsidRPr="004A7942" w:rsidRDefault="00707080" w:rsidP="00707080">
            <w:pPr>
              <w:spacing w:before="240" w:after="240" w:line="278" w:lineRule="auto"/>
              <w:rPr>
                <w:lang w:val="en-US"/>
              </w:rPr>
            </w:pPr>
            <w:r w:rsidRPr="004A7942">
              <w:rPr>
                <w:b/>
                <w:lang w:val="en-US"/>
              </w:rPr>
              <w:t>Tên trường</w:t>
            </w:r>
          </w:p>
        </w:tc>
        <w:tc>
          <w:tcPr>
            <w:tcW w:w="1584" w:type="dxa"/>
            <w:shd w:val="clear" w:color="auto" w:fill="F1F5F9"/>
            <w:tcMar>
              <w:top w:w="100" w:type="dxa"/>
              <w:left w:w="120" w:type="dxa"/>
              <w:bottom w:w="100" w:type="dxa"/>
              <w:right w:w="120" w:type="dxa"/>
            </w:tcMar>
          </w:tcPr>
          <w:p w14:paraId="4B043521" w14:textId="77777777" w:rsidR="00707080" w:rsidRPr="004A7942" w:rsidRDefault="00707080" w:rsidP="00707080">
            <w:pPr>
              <w:spacing w:before="240" w:after="240" w:line="278" w:lineRule="auto"/>
              <w:rPr>
                <w:lang w:val="en-US"/>
              </w:rPr>
            </w:pPr>
            <w:r w:rsidRPr="004A7942">
              <w:rPr>
                <w:b/>
                <w:lang w:val="en-US"/>
              </w:rPr>
              <w:t>Kiểu dữ liệu</w:t>
            </w:r>
          </w:p>
        </w:tc>
        <w:tc>
          <w:tcPr>
            <w:tcW w:w="2016" w:type="dxa"/>
            <w:shd w:val="clear" w:color="auto" w:fill="F1F5F9"/>
            <w:tcMar>
              <w:top w:w="100" w:type="dxa"/>
              <w:left w:w="120" w:type="dxa"/>
              <w:bottom w:w="100" w:type="dxa"/>
              <w:right w:w="120" w:type="dxa"/>
            </w:tcMar>
          </w:tcPr>
          <w:p w14:paraId="7B77076E" w14:textId="77777777" w:rsidR="00707080" w:rsidRPr="004A7942" w:rsidRDefault="00707080" w:rsidP="00707080">
            <w:pPr>
              <w:spacing w:before="240" w:after="240" w:line="278" w:lineRule="auto"/>
              <w:rPr>
                <w:lang w:val="en-US"/>
              </w:rPr>
            </w:pPr>
            <w:r w:rsidRPr="004A7942">
              <w:rPr>
                <w:b/>
                <w:lang w:val="en-US"/>
              </w:rPr>
              <w:t>Ràng buộc</w:t>
            </w:r>
          </w:p>
        </w:tc>
        <w:tc>
          <w:tcPr>
            <w:tcW w:w="3600" w:type="dxa"/>
            <w:shd w:val="clear" w:color="auto" w:fill="F1F5F9"/>
            <w:tcMar>
              <w:top w:w="100" w:type="dxa"/>
              <w:left w:w="120" w:type="dxa"/>
              <w:bottom w:w="100" w:type="dxa"/>
              <w:right w:w="120" w:type="dxa"/>
            </w:tcMar>
          </w:tcPr>
          <w:p w14:paraId="2064FC00" w14:textId="77777777" w:rsidR="00707080" w:rsidRPr="004A7942" w:rsidRDefault="00707080" w:rsidP="00707080">
            <w:pPr>
              <w:spacing w:before="240" w:after="240" w:line="278" w:lineRule="auto"/>
              <w:rPr>
                <w:lang w:val="en-US"/>
              </w:rPr>
            </w:pPr>
            <w:r w:rsidRPr="004A7942">
              <w:rPr>
                <w:b/>
                <w:lang w:val="en-US"/>
              </w:rPr>
              <w:t>Mô tả</w:t>
            </w:r>
          </w:p>
        </w:tc>
      </w:tr>
      <w:tr w:rsidR="00707080" w:rsidRPr="004A7942" w14:paraId="0A0D8A26" w14:textId="77777777" w:rsidTr="006B028A">
        <w:trPr>
          <w:cantSplit/>
          <w:jc w:val="center"/>
        </w:trPr>
        <w:tc>
          <w:tcPr>
            <w:tcW w:w="2160" w:type="dxa"/>
            <w:tcMar>
              <w:top w:w="70" w:type="dxa"/>
              <w:left w:w="120" w:type="dxa"/>
              <w:bottom w:w="70" w:type="dxa"/>
              <w:right w:w="120" w:type="dxa"/>
            </w:tcMar>
          </w:tcPr>
          <w:p w14:paraId="56D14CE2"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_id</w:t>
            </w:r>
          </w:p>
        </w:tc>
        <w:tc>
          <w:tcPr>
            <w:tcW w:w="1584" w:type="dxa"/>
            <w:tcMar>
              <w:top w:w="70" w:type="dxa"/>
              <w:left w:w="120" w:type="dxa"/>
              <w:bottom w:w="70" w:type="dxa"/>
              <w:right w:w="120" w:type="dxa"/>
            </w:tcMar>
          </w:tcPr>
          <w:p w14:paraId="367F54FE"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ObjectId / String</w:t>
            </w:r>
          </w:p>
        </w:tc>
        <w:tc>
          <w:tcPr>
            <w:tcW w:w="2016" w:type="dxa"/>
            <w:tcMar>
              <w:top w:w="70" w:type="dxa"/>
              <w:left w:w="120" w:type="dxa"/>
              <w:bottom w:w="70" w:type="dxa"/>
              <w:right w:w="120" w:type="dxa"/>
            </w:tcMar>
          </w:tcPr>
          <w:p w14:paraId="4DEC5469" w14:textId="77777777" w:rsidR="00707080" w:rsidRPr="004A7942" w:rsidRDefault="00707080" w:rsidP="00707080">
            <w:pPr>
              <w:spacing w:before="240" w:after="240" w:line="278" w:lineRule="auto"/>
              <w:rPr>
                <w:lang w:val="en-US"/>
              </w:rPr>
            </w:pPr>
            <w:r w:rsidRPr="004A7942">
              <w:rPr>
                <w:lang w:val="en-US"/>
              </w:rPr>
              <w:t>PK</w:t>
            </w:r>
          </w:p>
        </w:tc>
        <w:tc>
          <w:tcPr>
            <w:tcW w:w="3600" w:type="dxa"/>
            <w:tcMar>
              <w:top w:w="70" w:type="dxa"/>
              <w:left w:w="120" w:type="dxa"/>
              <w:bottom w:w="70" w:type="dxa"/>
              <w:right w:w="120" w:type="dxa"/>
            </w:tcMar>
          </w:tcPr>
          <w:p w14:paraId="7E6F2C90" w14:textId="77777777" w:rsidR="00707080" w:rsidRPr="004A7942" w:rsidRDefault="00707080" w:rsidP="00707080">
            <w:pPr>
              <w:spacing w:before="240" w:after="240" w:line="278" w:lineRule="auto"/>
              <w:rPr>
                <w:lang w:val="en-US"/>
              </w:rPr>
            </w:pPr>
            <w:r w:rsidRPr="004A7942">
              <w:rPr>
                <w:lang w:val="en-US"/>
              </w:rPr>
              <w:t>Khóa chính chi tiết dòng</w:t>
            </w:r>
          </w:p>
        </w:tc>
      </w:tr>
      <w:tr w:rsidR="00707080" w:rsidRPr="004A7942" w14:paraId="631126E5" w14:textId="77777777" w:rsidTr="006B028A">
        <w:trPr>
          <w:cantSplit/>
          <w:jc w:val="center"/>
        </w:trPr>
        <w:tc>
          <w:tcPr>
            <w:tcW w:w="2160" w:type="dxa"/>
            <w:tcMar>
              <w:top w:w="70" w:type="dxa"/>
              <w:left w:w="120" w:type="dxa"/>
              <w:bottom w:w="70" w:type="dxa"/>
              <w:right w:w="120" w:type="dxa"/>
            </w:tcMar>
          </w:tcPr>
          <w:p w14:paraId="447994C4"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MaKK</w:t>
            </w:r>
          </w:p>
        </w:tc>
        <w:tc>
          <w:tcPr>
            <w:tcW w:w="1584" w:type="dxa"/>
            <w:tcMar>
              <w:top w:w="70" w:type="dxa"/>
              <w:left w:w="120" w:type="dxa"/>
              <w:bottom w:w="70" w:type="dxa"/>
              <w:right w:w="120" w:type="dxa"/>
            </w:tcMar>
          </w:tcPr>
          <w:p w14:paraId="074D0F8E"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 / ObjectId</w:t>
            </w:r>
          </w:p>
        </w:tc>
        <w:tc>
          <w:tcPr>
            <w:tcW w:w="2016" w:type="dxa"/>
            <w:tcMar>
              <w:top w:w="70" w:type="dxa"/>
              <w:left w:w="120" w:type="dxa"/>
              <w:bottom w:w="70" w:type="dxa"/>
              <w:right w:w="120" w:type="dxa"/>
            </w:tcMar>
          </w:tcPr>
          <w:p w14:paraId="325A60BA" w14:textId="77777777" w:rsidR="00707080" w:rsidRPr="004A7942" w:rsidRDefault="00707080" w:rsidP="00707080">
            <w:pPr>
              <w:spacing w:before="240" w:after="240" w:line="278" w:lineRule="auto"/>
              <w:rPr>
                <w:lang w:val="en-US"/>
              </w:rPr>
            </w:pPr>
            <w:r w:rsidRPr="004A7942">
              <w:rPr>
                <w:lang w:val="en-US"/>
              </w:rPr>
              <w:t>Tham chiếu KiemKe</w:t>
            </w:r>
          </w:p>
        </w:tc>
        <w:tc>
          <w:tcPr>
            <w:tcW w:w="3600" w:type="dxa"/>
            <w:tcMar>
              <w:top w:w="70" w:type="dxa"/>
              <w:left w:w="120" w:type="dxa"/>
              <w:bottom w:w="70" w:type="dxa"/>
              <w:right w:w="120" w:type="dxa"/>
            </w:tcMar>
          </w:tcPr>
          <w:p w14:paraId="503D8481" w14:textId="77777777" w:rsidR="00707080" w:rsidRPr="004A7942" w:rsidRDefault="00707080" w:rsidP="00707080">
            <w:pPr>
              <w:spacing w:before="240" w:after="240" w:line="278" w:lineRule="auto"/>
              <w:rPr>
                <w:lang w:val="en-US"/>
              </w:rPr>
            </w:pPr>
            <w:r w:rsidRPr="004A7942">
              <w:rPr>
                <w:lang w:val="en-US"/>
              </w:rPr>
              <w:t>Mã phiếu kiểm kê cha</w:t>
            </w:r>
          </w:p>
        </w:tc>
      </w:tr>
      <w:tr w:rsidR="00707080" w:rsidRPr="004A7942" w14:paraId="4A6BE87B" w14:textId="77777777" w:rsidTr="006B028A">
        <w:trPr>
          <w:cantSplit/>
          <w:jc w:val="center"/>
        </w:trPr>
        <w:tc>
          <w:tcPr>
            <w:tcW w:w="2160" w:type="dxa"/>
            <w:tcMar>
              <w:top w:w="70" w:type="dxa"/>
              <w:left w:w="120" w:type="dxa"/>
              <w:bottom w:w="70" w:type="dxa"/>
              <w:right w:w="120" w:type="dxa"/>
            </w:tcMar>
          </w:tcPr>
          <w:p w14:paraId="240E1DD2"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MaSP</w:t>
            </w:r>
          </w:p>
        </w:tc>
        <w:tc>
          <w:tcPr>
            <w:tcW w:w="1584" w:type="dxa"/>
            <w:tcMar>
              <w:top w:w="70" w:type="dxa"/>
              <w:left w:w="120" w:type="dxa"/>
              <w:bottom w:w="70" w:type="dxa"/>
              <w:right w:w="120" w:type="dxa"/>
            </w:tcMar>
          </w:tcPr>
          <w:p w14:paraId="4C9ADA14"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 / ObjectId</w:t>
            </w:r>
          </w:p>
        </w:tc>
        <w:tc>
          <w:tcPr>
            <w:tcW w:w="2016" w:type="dxa"/>
            <w:tcMar>
              <w:top w:w="70" w:type="dxa"/>
              <w:left w:w="120" w:type="dxa"/>
              <w:bottom w:w="70" w:type="dxa"/>
              <w:right w:w="120" w:type="dxa"/>
            </w:tcMar>
          </w:tcPr>
          <w:p w14:paraId="6BAD1478" w14:textId="77777777" w:rsidR="00707080" w:rsidRPr="004A7942" w:rsidRDefault="00707080" w:rsidP="00707080">
            <w:pPr>
              <w:spacing w:before="240" w:after="240" w:line="278" w:lineRule="auto"/>
              <w:rPr>
                <w:lang w:val="en-US"/>
              </w:rPr>
            </w:pPr>
            <w:r w:rsidRPr="004A7942">
              <w:rPr>
                <w:lang w:val="en-US"/>
              </w:rPr>
              <w:t>Tham chiếu SanPham</w:t>
            </w:r>
          </w:p>
        </w:tc>
        <w:tc>
          <w:tcPr>
            <w:tcW w:w="3600" w:type="dxa"/>
            <w:tcMar>
              <w:top w:w="70" w:type="dxa"/>
              <w:left w:w="120" w:type="dxa"/>
              <w:bottom w:w="70" w:type="dxa"/>
              <w:right w:w="120" w:type="dxa"/>
            </w:tcMar>
          </w:tcPr>
          <w:p w14:paraId="69F72C50" w14:textId="77777777" w:rsidR="00707080" w:rsidRPr="004A7942" w:rsidRDefault="00707080" w:rsidP="00707080">
            <w:pPr>
              <w:spacing w:before="240" w:after="240" w:line="278" w:lineRule="auto"/>
              <w:rPr>
                <w:lang w:val="en-US"/>
              </w:rPr>
            </w:pPr>
            <w:r w:rsidRPr="004A7942">
              <w:rPr>
                <w:lang w:val="en-US"/>
              </w:rPr>
              <w:t>Sản phẩm được kiểm đếm</w:t>
            </w:r>
          </w:p>
        </w:tc>
      </w:tr>
      <w:tr w:rsidR="00707080" w:rsidRPr="004A7942" w14:paraId="651D1DEA" w14:textId="77777777" w:rsidTr="006B028A">
        <w:trPr>
          <w:cantSplit/>
          <w:jc w:val="center"/>
        </w:trPr>
        <w:tc>
          <w:tcPr>
            <w:tcW w:w="2160" w:type="dxa"/>
            <w:tcMar>
              <w:top w:w="70" w:type="dxa"/>
              <w:left w:w="120" w:type="dxa"/>
              <w:bottom w:w="70" w:type="dxa"/>
              <w:right w:w="120" w:type="dxa"/>
            </w:tcMar>
          </w:tcPr>
          <w:p w14:paraId="28C29458"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SoLuongHeThong</w:t>
            </w:r>
          </w:p>
        </w:tc>
        <w:tc>
          <w:tcPr>
            <w:tcW w:w="1584" w:type="dxa"/>
            <w:tcMar>
              <w:top w:w="70" w:type="dxa"/>
              <w:left w:w="120" w:type="dxa"/>
              <w:bottom w:w="70" w:type="dxa"/>
              <w:right w:w="120" w:type="dxa"/>
            </w:tcMar>
          </w:tcPr>
          <w:p w14:paraId="4BC1CFC1"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654C0C82" w14:textId="77777777" w:rsidR="00707080" w:rsidRPr="004A7942" w:rsidRDefault="00707080" w:rsidP="00707080">
            <w:pPr>
              <w:spacing w:before="240" w:after="240" w:line="278" w:lineRule="auto"/>
              <w:rPr>
                <w:lang w:val="en-US"/>
              </w:rPr>
            </w:pPr>
            <w:r w:rsidRPr="004A7942">
              <w:rPr>
                <w:lang w:val="en-US"/>
              </w:rPr>
              <w:t>&gt;= 0</w:t>
            </w:r>
          </w:p>
        </w:tc>
        <w:tc>
          <w:tcPr>
            <w:tcW w:w="3600" w:type="dxa"/>
            <w:tcMar>
              <w:top w:w="70" w:type="dxa"/>
              <w:left w:w="120" w:type="dxa"/>
              <w:bottom w:w="70" w:type="dxa"/>
              <w:right w:w="120" w:type="dxa"/>
            </w:tcMar>
          </w:tcPr>
          <w:p w14:paraId="3188B88F" w14:textId="77777777" w:rsidR="00707080" w:rsidRPr="004A7942" w:rsidRDefault="00707080" w:rsidP="00707080">
            <w:pPr>
              <w:spacing w:before="240" w:after="240" w:line="278" w:lineRule="auto"/>
              <w:rPr>
                <w:lang w:val="en-US"/>
              </w:rPr>
            </w:pPr>
            <w:r w:rsidRPr="004A7942">
              <w:rPr>
                <w:lang w:val="en-US"/>
              </w:rPr>
              <w:t>Số lượng tồn theo sổ sách kế toán</w:t>
            </w:r>
          </w:p>
        </w:tc>
      </w:tr>
      <w:tr w:rsidR="00707080" w:rsidRPr="004A7942" w14:paraId="2FFA325A" w14:textId="77777777" w:rsidTr="006B028A">
        <w:trPr>
          <w:cantSplit/>
          <w:jc w:val="center"/>
        </w:trPr>
        <w:tc>
          <w:tcPr>
            <w:tcW w:w="2160" w:type="dxa"/>
            <w:tcMar>
              <w:top w:w="70" w:type="dxa"/>
              <w:left w:w="120" w:type="dxa"/>
              <w:bottom w:w="70" w:type="dxa"/>
              <w:right w:w="120" w:type="dxa"/>
            </w:tcMar>
          </w:tcPr>
          <w:p w14:paraId="29117D4A"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SoLuongThucTe</w:t>
            </w:r>
          </w:p>
        </w:tc>
        <w:tc>
          <w:tcPr>
            <w:tcW w:w="1584" w:type="dxa"/>
            <w:tcMar>
              <w:top w:w="70" w:type="dxa"/>
              <w:left w:w="120" w:type="dxa"/>
              <w:bottom w:w="70" w:type="dxa"/>
              <w:right w:w="120" w:type="dxa"/>
            </w:tcMar>
          </w:tcPr>
          <w:p w14:paraId="1F004D36"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699ED579" w14:textId="77777777" w:rsidR="00707080" w:rsidRPr="004A7942" w:rsidRDefault="00707080" w:rsidP="00707080">
            <w:pPr>
              <w:spacing w:before="240" w:after="240" w:line="278" w:lineRule="auto"/>
              <w:rPr>
                <w:lang w:val="en-US"/>
              </w:rPr>
            </w:pPr>
            <w:r w:rsidRPr="004A7942">
              <w:rPr>
                <w:lang w:val="en-US"/>
              </w:rPr>
              <w:t>&gt;= 0</w:t>
            </w:r>
          </w:p>
        </w:tc>
        <w:tc>
          <w:tcPr>
            <w:tcW w:w="3600" w:type="dxa"/>
            <w:tcMar>
              <w:top w:w="70" w:type="dxa"/>
              <w:left w:w="120" w:type="dxa"/>
              <w:bottom w:w="70" w:type="dxa"/>
              <w:right w:w="120" w:type="dxa"/>
            </w:tcMar>
          </w:tcPr>
          <w:p w14:paraId="0D708064" w14:textId="77777777" w:rsidR="00707080" w:rsidRPr="004A7942" w:rsidRDefault="00707080" w:rsidP="00707080">
            <w:pPr>
              <w:spacing w:before="240" w:after="240" w:line="278" w:lineRule="auto"/>
              <w:rPr>
                <w:lang w:val="en-US"/>
              </w:rPr>
            </w:pPr>
            <w:r w:rsidRPr="004A7942">
              <w:rPr>
                <w:lang w:val="en-US"/>
              </w:rPr>
              <w:t>Số lượng thực đếm tại quầy kệ / kho</w:t>
            </w:r>
          </w:p>
        </w:tc>
      </w:tr>
      <w:tr w:rsidR="00707080" w:rsidRPr="004A7942" w14:paraId="6CAE6188" w14:textId="77777777" w:rsidTr="006B028A">
        <w:trPr>
          <w:cantSplit/>
          <w:jc w:val="center"/>
        </w:trPr>
        <w:tc>
          <w:tcPr>
            <w:tcW w:w="2160" w:type="dxa"/>
            <w:tcMar>
              <w:top w:w="70" w:type="dxa"/>
              <w:left w:w="120" w:type="dxa"/>
              <w:bottom w:w="70" w:type="dxa"/>
              <w:right w:w="120" w:type="dxa"/>
            </w:tcMar>
          </w:tcPr>
          <w:p w14:paraId="2C6A7F1D"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ChenhLech</w:t>
            </w:r>
          </w:p>
        </w:tc>
        <w:tc>
          <w:tcPr>
            <w:tcW w:w="1584" w:type="dxa"/>
            <w:tcMar>
              <w:top w:w="70" w:type="dxa"/>
              <w:left w:w="120" w:type="dxa"/>
              <w:bottom w:w="70" w:type="dxa"/>
              <w:right w:w="120" w:type="dxa"/>
            </w:tcMar>
          </w:tcPr>
          <w:p w14:paraId="0C9B3BE7"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3A55C185" w14:textId="77777777" w:rsidR="00707080" w:rsidRPr="004A7942" w:rsidRDefault="00707080" w:rsidP="00707080">
            <w:pPr>
              <w:spacing w:before="240" w:after="240" w:line="278" w:lineRule="auto"/>
              <w:rPr>
                <w:lang w:val="en-US"/>
              </w:rPr>
            </w:pPr>
            <w:r w:rsidRPr="004A7942">
              <w:rPr>
                <w:lang w:val="en-US"/>
              </w:rPr>
              <w:t>Số thực</w:t>
            </w:r>
          </w:p>
        </w:tc>
        <w:tc>
          <w:tcPr>
            <w:tcW w:w="3600" w:type="dxa"/>
            <w:tcMar>
              <w:top w:w="70" w:type="dxa"/>
              <w:left w:w="120" w:type="dxa"/>
              <w:bottom w:w="70" w:type="dxa"/>
              <w:right w:w="120" w:type="dxa"/>
            </w:tcMar>
          </w:tcPr>
          <w:p w14:paraId="06EDD26D" w14:textId="77777777" w:rsidR="00707080" w:rsidRPr="004A7942" w:rsidRDefault="00707080" w:rsidP="00707080">
            <w:pPr>
              <w:spacing w:before="240" w:after="240" w:line="278" w:lineRule="auto"/>
              <w:rPr>
                <w:lang w:val="en-US"/>
              </w:rPr>
            </w:pPr>
            <w:r w:rsidRPr="004A7942">
              <w:rPr>
                <w:lang w:val="en-US"/>
              </w:rPr>
              <w:t>Chênh lệch = ThucTe - HeThong (dương: thừa, âm: thiếu)</w:t>
            </w:r>
          </w:p>
        </w:tc>
      </w:tr>
      <w:tr w:rsidR="00707080" w:rsidRPr="004A7942" w14:paraId="5055FCC8" w14:textId="77777777" w:rsidTr="006B028A">
        <w:trPr>
          <w:cantSplit/>
          <w:jc w:val="center"/>
        </w:trPr>
        <w:tc>
          <w:tcPr>
            <w:tcW w:w="2160" w:type="dxa"/>
            <w:tcMar>
              <w:top w:w="70" w:type="dxa"/>
              <w:left w:w="120" w:type="dxa"/>
              <w:bottom w:w="70" w:type="dxa"/>
              <w:right w:w="120" w:type="dxa"/>
            </w:tcMar>
          </w:tcPr>
          <w:p w14:paraId="78E0989C"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lastRenderedPageBreak/>
              <w:t>LyDo</w:t>
            </w:r>
          </w:p>
        </w:tc>
        <w:tc>
          <w:tcPr>
            <w:tcW w:w="1584" w:type="dxa"/>
            <w:tcMar>
              <w:top w:w="70" w:type="dxa"/>
              <w:left w:w="120" w:type="dxa"/>
              <w:bottom w:w="70" w:type="dxa"/>
              <w:right w:w="120" w:type="dxa"/>
            </w:tcMar>
          </w:tcPr>
          <w:p w14:paraId="5B4BA2C3"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7FB00A0C" w14:textId="77777777" w:rsidR="00707080" w:rsidRPr="004A7942" w:rsidRDefault="00707080" w:rsidP="00707080">
            <w:pPr>
              <w:spacing w:before="240" w:after="240" w:line="278" w:lineRule="auto"/>
              <w:rPr>
                <w:lang w:val="en-US"/>
              </w:rPr>
            </w:pPr>
            <w:r w:rsidRPr="004A7942">
              <w:rPr>
                <w:lang w:val="en-US"/>
              </w:rPr>
              <w:t>Tùy chọn</w:t>
            </w:r>
          </w:p>
        </w:tc>
        <w:tc>
          <w:tcPr>
            <w:tcW w:w="3600" w:type="dxa"/>
            <w:tcMar>
              <w:top w:w="70" w:type="dxa"/>
              <w:left w:w="120" w:type="dxa"/>
              <w:bottom w:w="70" w:type="dxa"/>
              <w:right w:w="120" w:type="dxa"/>
            </w:tcMar>
          </w:tcPr>
          <w:p w14:paraId="1F7E6E30" w14:textId="77777777" w:rsidR="00707080" w:rsidRPr="004A7942" w:rsidRDefault="00707080" w:rsidP="00707080">
            <w:pPr>
              <w:spacing w:before="240" w:after="240" w:line="278" w:lineRule="auto"/>
              <w:rPr>
                <w:lang w:val="en-US"/>
              </w:rPr>
            </w:pPr>
            <w:r w:rsidRPr="004A7942">
              <w:rPr>
                <w:lang w:val="en-US"/>
              </w:rPr>
              <w:t>Giải trình nguyên nhân thừa / thiếu</w:t>
            </w:r>
          </w:p>
        </w:tc>
      </w:tr>
      <w:tr w:rsidR="00707080" w:rsidRPr="004A7942" w14:paraId="53359959" w14:textId="77777777" w:rsidTr="006B028A">
        <w:trPr>
          <w:cantSplit/>
          <w:jc w:val="center"/>
        </w:trPr>
        <w:tc>
          <w:tcPr>
            <w:tcW w:w="2160" w:type="dxa"/>
            <w:tcMar>
              <w:top w:w="70" w:type="dxa"/>
              <w:left w:w="120" w:type="dxa"/>
              <w:bottom w:w="70" w:type="dxa"/>
              <w:right w:w="120" w:type="dxa"/>
            </w:tcMar>
          </w:tcPr>
          <w:p w14:paraId="0DCF5A3A"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createdAt</w:t>
            </w:r>
          </w:p>
        </w:tc>
        <w:tc>
          <w:tcPr>
            <w:tcW w:w="1584" w:type="dxa"/>
            <w:tcMar>
              <w:top w:w="70" w:type="dxa"/>
              <w:left w:w="120" w:type="dxa"/>
              <w:bottom w:w="70" w:type="dxa"/>
              <w:right w:w="120" w:type="dxa"/>
            </w:tcMar>
          </w:tcPr>
          <w:p w14:paraId="66C5272E"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Date</w:t>
            </w:r>
          </w:p>
        </w:tc>
        <w:tc>
          <w:tcPr>
            <w:tcW w:w="2016" w:type="dxa"/>
            <w:tcMar>
              <w:top w:w="70" w:type="dxa"/>
              <w:left w:w="120" w:type="dxa"/>
              <w:bottom w:w="70" w:type="dxa"/>
              <w:right w:w="120" w:type="dxa"/>
            </w:tcMar>
          </w:tcPr>
          <w:p w14:paraId="347CEDD2" w14:textId="77777777" w:rsidR="00707080" w:rsidRPr="004A7942" w:rsidRDefault="00707080" w:rsidP="00707080">
            <w:pPr>
              <w:spacing w:before="240" w:after="240" w:line="278" w:lineRule="auto"/>
              <w:rPr>
                <w:lang w:val="en-US"/>
              </w:rPr>
            </w:pPr>
            <w:r w:rsidRPr="004A7942">
              <w:rPr>
                <w:lang w:val="en-US"/>
              </w:rPr>
              <w:t>Tự động</w:t>
            </w:r>
          </w:p>
        </w:tc>
        <w:tc>
          <w:tcPr>
            <w:tcW w:w="3600" w:type="dxa"/>
            <w:tcMar>
              <w:top w:w="70" w:type="dxa"/>
              <w:left w:w="120" w:type="dxa"/>
              <w:bottom w:w="70" w:type="dxa"/>
              <w:right w:w="120" w:type="dxa"/>
            </w:tcMar>
          </w:tcPr>
          <w:p w14:paraId="37BC7086" w14:textId="77777777" w:rsidR="00707080" w:rsidRPr="004A7942" w:rsidRDefault="00707080" w:rsidP="00707080">
            <w:pPr>
              <w:spacing w:before="240" w:after="240" w:line="278" w:lineRule="auto"/>
              <w:rPr>
                <w:lang w:val="en-US"/>
              </w:rPr>
            </w:pPr>
            <w:r w:rsidRPr="004A7942">
              <w:rPr>
                <w:lang w:val="en-US"/>
              </w:rPr>
              <w:t>Ngày ghi nhận chi tiết</w:t>
            </w:r>
          </w:p>
        </w:tc>
      </w:tr>
    </w:tbl>
    <w:p w14:paraId="4A48CEE9" w14:textId="77777777" w:rsidR="00707080" w:rsidRPr="004A7942" w:rsidRDefault="00707080" w:rsidP="00707080">
      <w:pPr>
        <w:spacing w:before="240" w:after="240"/>
        <w:rPr>
          <w:lang w:val="en-US"/>
        </w:rPr>
      </w:pPr>
    </w:p>
    <w:p w14:paraId="6636A9D8" w14:textId="77777777" w:rsidR="00707080" w:rsidRPr="004A7942" w:rsidRDefault="00707080" w:rsidP="00C049E2">
      <w:pPr>
        <w:pStyle w:val="Heading3"/>
        <w:rPr>
          <w:lang w:val="en-US"/>
        </w:rPr>
      </w:pPr>
      <w:bookmarkStart w:id="167" w:name="_Toc242052883"/>
      <w:bookmarkStart w:id="168" w:name="_Toc242272913"/>
      <w:r w:rsidRPr="004A7942">
        <w:rPr>
          <w:lang w:val="vi-VN"/>
        </w:rPr>
        <w:t>4</w:t>
      </w:r>
      <w:r w:rsidRPr="004A7942">
        <w:rPr>
          <w:lang w:val="en-US"/>
        </w:rPr>
        <w:t>.2.21. Collection: DieuChinhKho</w:t>
      </w:r>
      <w:bookmarkEnd w:id="167"/>
      <w:bookmarkEnd w:id="168"/>
    </w:p>
    <w:p w14:paraId="5A1E9E35" w14:textId="77777777" w:rsidR="00707080" w:rsidRPr="004A7942" w:rsidRDefault="00707080" w:rsidP="00707080">
      <w:pPr>
        <w:spacing w:before="240" w:after="240"/>
        <w:rPr>
          <w:lang w:val="en-US"/>
        </w:rPr>
      </w:pPr>
      <w:r w:rsidRPr="004A7942">
        <w:rPr>
          <w:i/>
          <w:lang w:val="en-US"/>
        </w:rPr>
        <w:t>Chứng từ điều chỉnh cân bằng kho sau kiểm kê hoặc điều chỉnh kho lẻ (Thủ kho tự bấm được).</w:t>
      </w:r>
    </w:p>
    <w:p w14:paraId="63A82FD1" w14:textId="77777777" w:rsidR="00707080" w:rsidRPr="004A7942" w:rsidRDefault="00707080" w:rsidP="00707080">
      <w:pPr>
        <w:spacing w:before="240" w:after="240"/>
        <w:rPr>
          <w:lang w:val="fr-FR"/>
        </w:rPr>
      </w:pPr>
      <w:r w:rsidRPr="004A7942">
        <w:rPr>
          <w:b/>
          <w:lang w:val="fr-FR"/>
        </w:rPr>
        <w:t xml:space="preserve">Bảng </w:t>
      </w:r>
      <w:r w:rsidRPr="004A7942">
        <w:rPr>
          <w:b/>
          <w:lang w:val="vi-VN"/>
        </w:rPr>
        <w:t>4</w:t>
      </w:r>
      <w:r w:rsidRPr="004A7942">
        <w:rPr>
          <w:b/>
          <w:lang w:val="fr-FR"/>
        </w:rPr>
        <w:t>.21. Cấu trúc dữ liệu collection DieuChinhKho</w:t>
      </w:r>
    </w:p>
    <w:tbl>
      <w:tblPr>
        <w:tblStyle w:val="TableGrid"/>
        <w:tblW w:w="0" w:type="auto"/>
        <w:jc w:val="center"/>
        <w:tblLayout w:type="fixed"/>
        <w:tblLook w:val="04A0" w:firstRow="1" w:lastRow="0" w:firstColumn="1" w:lastColumn="0" w:noHBand="0" w:noVBand="1"/>
      </w:tblPr>
      <w:tblGrid>
        <w:gridCol w:w="2160"/>
        <w:gridCol w:w="1584"/>
        <w:gridCol w:w="2016"/>
        <w:gridCol w:w="3600"/>
      </w:tblGrid>
      <w:tr w:rsidR="00707080" w:rsidRPr="004A7942" w14:paraId="4BA496D0" w14:textId="77777777" w:rsidTr="006B028A">
        <w:trPr>
          <w:cantSplit/>
          <w:tblHeader/>
          <w:jc w:val="center"/>
        </w:trPr>
        <w:tc>
          <w:tcPr>
            <w:tcW w:w="2160" w:type="dxa"/>
            <w:shd w:val="clear" w:color="auto" w:fill="F1F5F9"/>
            <w:tcMar>
              <w:top w:w="100" w:type="dxa"/>
              <w:left w:w="120" w:type="dxa"/>
              <w:bottom w:w="100" w:type="dxa"/>
              <w:right w:w="120" w:type="dxa"/>
            </w:tcMar>
          </w:tcPr>
          <w:p w14:paraId="463F5997" w14:textId="77777777" w:rsidR="00707080" w:rsidRPr="004A7942" w:rsidRDefault="00707080" w:rsidP="00707080">
            <w:pPr>
              <w:spacing w:before="240" w:after="240" w:line="278" w:lineRule="auto"/>
              <w:rPr>
                <w:lang w:val="en-US"/>
              </w:rPr>
            </w:pPr>
            <w:r w:rsidRPr="004A7942">
              <w:rPr>
                <w:b/>
                <w:lang w:val="en-US"/>
              </w:rPr>
              <w:t>Tên trường</w:t>
            </w:r>
          </w:p>
        </w:tc>
        <w:tc>
          <w:tcPr>
            <w:tcW w:w="1584" w:type="dxa"/>
            <w:shd w:val="clear" w:color="auto" w:fill="F1F5F9"/>
            <w:tcMar>
              <w:top w:w="100" w:type="dxa"/>
              <w:left w:w="120" w:type="dxa"/>
              <w:bottom w:w="100" w:type="dxa"/>
              <w:right w:w="120" w:type="dxa"/>
            </w:tcMar>
          </w:tcPr>
          <w:p w14:paraId="075CC895" w14:textId="77777777" w:rsidR="00707080" w:rsidRPr="004A7942" w:rsidRDefault="00707080" w:rsidP="00707080">
            <w:pPr>
              <w:spacing w:before="240" w:after="240" w:line="278" w:lineRule="auto"/>
              <w:rPr>
                <w:lang w:val="en-US"/>
              </w:rPr>
            </w:pPr>
            <w:r w:rsidRPr="004A7942">
              <w:rPr>
                <w:b/>
                <w:lang w:val="en-US"/>
              </w:rPr>
              <w:t>Kiểu dữ liệu</w:t>
            </w:r>
          </w:p>
        </w:tc>
        <w:tc>
          <w:tcPr>
            <w:tcW w:w="2016" w:type="dxa"/>
            <w:shd w:val="clear" w:color="auto" w:fill="F1F5F9"/>
            <w:tcMar>
              <w:top w:w="100" w:type="dxa"/>
              <w:left w:w="120" w:type="dxa"/>
              <w:bottom w:w="100" w:type="dxa"/>
              <w:right w:w="120" w:type="dxa"/>
            </w:tcMar>
          </w:tcPr>
          <w:p w14:paraId="0D879DA0" w14:textId="77777777" w:rsidR="00707080" w:rsidRPr="004A7942" w:rsidRDefault="00707080" w:rsidP="00707080">
            <w:pPr>
              <w:spacing w:before="240" w:after="240" w:line="278" w:lineRule="auto"/>
              <w:rPr>
                <w:lang w:val="en-US"/>
              </w:rPr>
            </w:pPr>
            <w:r w:rsidRPr="004A7942">
              <w:rPr>
                <w:b/>
                <w:lang w:val="en-US"/>
              </w:rPr>
              <w:t>Ràng buộc</w:t>
            </w:r>
          </w:p>
        </w:tc>
        <w:tc>
          <w:tcPr>
            <w:tcW w:w="3600" w:type="dxa"/>
            <w:shd w:val="clear" w:color="auto" w:fill="F1F5F9"/>
            <w:tcMar>
              <w:top w:w="100" w:type="dxa"/>
              <w:left w:w="120" w:type="dxa"/>
              <w:bottom w:w="100" w:type="dxa"/>
              <w:right w:w="120" w:type="dxa"/>
            </w:tcMar>
          </w:tcPr>
          <w:p w14:paraId="26B6BE05" w14:textId="77777777" w:rsidR="00707080" w:rsidRPr="004A7942" w:rsidRDefault="00707080" w:rsidP="00707080">
            <w:pPr>
              <w:spacing w:before="240" w:after="240" w:line="278" w:lineRule="auto"/>
              <w:rPr>
                <w:lang w:val="en-US"/>
              </w:rPr>
            </w:pPr>
            <w:r w:rsidRPr="004A7942">
              <w:rPr>
                <w:b/>
                <w:lang w:val="en-US"/>
              </w:rPr>
              <w:t>Mô tả</w:t>
            </w:r>
          </w:p>
        </w:tc>
      </w:tr>
      <w:tr w:rsidR="00707080" w:rsidRPr="004A7942" w14:paraId="17104C94" w14:textId="77777777" w:rsidTr="006B028A">
        <w:trPr>
          <w:cantSplit/>
          <w:jc w:val="center"/>
        </w:trPr>
        <w:tc>
          <w:tcPr>
            <w:tcW w:w="2160" w:type="dxa"/>
            <w:tcMar>
              <w:top w:w="70" w:type="dxa"/>
              <w:left w:w="120" w:type="dxa"/>
              <w:bottom w:w="70" w:type="dxa"/>
              <w:right w:w="120" w:type="dxa"/>
            </w:tcMar>
          </w:tcPr>
          <w:p w14:paraId="043A90F8"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_id</w:t>
            </w:r>
          </w:p>
        </w:tc>
        <w:tc>
          <w:tcPr>
            <w:tcW w:w="1584" w:type="dxa"/>
            <w:tcMar>
              <w:top w:w="70" w:type="dxa"/>
              <w:left w:w="120" w:type="dxa"/>
              <w:bottom w:w="70" w:type="dxa"/>
              <w:right w:w="120" w:type="dxa"/>
            </w:tcMar>
          </w:tcPr>
          <w:p w14:paraId="55D820AE"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ObjectId</w:t>
            </w:r>
          </w:p>
        </w:tc>
        <w:tc>
          <w:tcPr>
            <w:tcW w:w="2016" w:type="dxa"/>
            <w:tcMar>
              <w:top w:w="70" w:type="dxa"/>
              <w:left w:w="120" w:type="dxa"/>
              <w:bottom w:w="70" w:type="dxa"/>
              <w:right w:w="120" w:type="dxa"/>
            </w:tcMar>
          </w:tcPr>
          <w:p w14:paraId="5F6AA1F4" w14:textId="77777777" w:rsidR="00707080" w:rsidRPr="004A7942" w:rsidRDefault="00707080" w:rsidP="00707080">
            <w:pPr>
              <w:spacing w:before="240" w:after="240" w:line="278" w:lineRule="auto"/>
              <w:rPr>
                <w:lang w:val="en-US"/>
              </w:rPr>
            </w:pPr>
            <w:r w:rsidRPr="004A7942">
              <w:rPr>
                <w:lang w:val="en-US"/>
              </w:rPr>
              <w:t>PK</w:t>
            </w:r>
          </w:p>
        </w:tc>
        <w:tc>
          <w:tcPr>
            <w:tcW w:w="3600" w:type="dxa"/>
            <w:tcMar>
              <w:top w:w="70" w:type="dxa"/>
              <w:left w:w="120" w:type="dxa"/>
              <w:bottom w:w="70" w:type="dxa"/>
              <w:right w:w="120" w:type="dxa"/>
            </w:tcMar>
          </w:tcPr>
          <w:p w14:paraId="18D3F951" w14:textId="77777777" w:rsidR="00707080" w:rsidRPr="004A7942" w:rsidRDefault="00707080" w:rsidP="00707080">
            <w:pPr>
              <w:spacing w:before="240" w:after="240" w:line="278" w:lineRule="auto"/>
              <w:rPr>
                <w:lang w:val="en-US"/>
              </w:rPr>
            </w:pPr>
            <w:r w:rsidRPr="004A7942">
              <w:rPr>
                <w:lang w:val="en-US"/>
              </w:rPr>
              <w:t>Khóa chính tự sinh</w:t>
            </w:r>
          </w:p>
        </w:tc>
      </w:tr>
      <w:tr w:rsidR="00707080" w:rsidRPr="004A7942" w14:paraId="78CD17E3" w14:textId="77777777" w:rsidTr="006B028A">
        <w:trPr>
          <w:cantSplit/>
          <w:jc w:val="center"/>
        </w:trPr>
        <w:tc>
          <w:tcPr>
            <w:tcW w:w="2160" w:type="dxa"/>
            <w:tcMar>
              <w:top w:w="70" w:type="dxa"/>
              <w:left w:w="120" w:type="dxa"/>
              <w:bottom w:w="70" w:type="dxa"/>
              <w:right w:w="120" w:type="dxa"/>
            </w:tcMar>
          </w:tcPr>
          <w:p w14:paraId="67568D6C"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MaDC</w:t>
            </w:r>
          </w:p>
        </w:tc>
        <w:tc>
          <w:tcPr>
            <w:tcW w:w="1584" w:type="dxa"/>
            <w:tcMar>
              <w:top w:w="70" w:type="dxa"/>
              <w:left w:w="120" w:type="dxa"/>
              <w:bottom w:w="70" w:type="dxa"/>
              <w:right w:w="120" w:type="dxa"/>
            </w:tcMar>
          </w:tcPr>
          <w:p w14:paraId="7E7C6942"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05DF00F1" w14:textId="77777777" w:rsidR="00707080" w:rsidRPr="004A7942" w:rsidRDefault="00707080" w:rsidP="00707080">
            <w:pPr>
              <w:spacing w:before="240" w:after="240" w:line="278" w:lineRule="auto"/>
              <w:rPr>
                <w:lang w:val="en-US"/>
              </w:rPr>
            </w:pPr>
            <w:r w:rsidRPr="004A7942">
              <w:rPr>
                <w:lang w:val="en-US"/>
              </w:rPr>
              <w:t>Unique, Tự sinh (DCxxx)</w:t>
            </w:r>
          </w:p>
        </w:tc>
        <w:tc>
          <w:tcPr>
            <w:tcW w:w="3600" w:type="dxa"/>
            <w:tcMar>
              <w:top w:w="70" w:type="dxa"/>
              <w:left w:w="120" w:type="dxa"/>
              <w:bottom w:w="70" w:type="dxa"/>
              <w:right w:w="120" w:type="dxa"/>
            </w:tcMar>
          </w:tcPr>
          <w:p w14:paraId="5733C9AF" w14:textId="77777777" w:rsidR="00707080" w:rsidRPr="004A7942" w:rsidRDefault="00707080" w:rsidP="00707080">
            <w:pPr>
              <w:spacing w:before="240" w:after="240" w:line="278" w:lineRule="auto"/>
              <w:rPr>
                <w:lang w:val="en-US"/>
              </w:rPr>
            </w:pPr>
            <w:r w:rsidRPr="004A7942">
              <w:rPr>
                <w:lang w:val="en-US"/>
              </w:rPr>
              <w:t>Mã phiếu điều chỉnh cân bằng kho</w:t>
            </w:r>
          </w:p>
        </w:tc>
      </w:tr>
      <w:tr w:rsidR="00707080" w:rsidRPr="004A7942" w14:paraId="49FC4D09" w14:textId="77777777" w:rsidTr="006B028A">
        <w:trPr>
          <w:cantSplit/>
          <w:jc w:val="center"/>
        </w:trPr>
        <w:tc>
          <w:tcPr>
            <w:tcW w:w="2160" w:type="dxa"/>
            <w:tcMar>
              <w:top w:w="70" w:type="dxa"/>
              <w:left w:w="120" w:type="dxa"/>
              <w:bottom w:w="70" w:type="dxa"/>
              <w:right w:w="120" w:type="dxa"/>
            </w:tcMar>
          </w:tcPr>
          <w:p w14:paraId="6F1A4D15"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MaKK</w:t>
            </w:r>
          </w:p>
        </w:tc>
        <w:tc>
          <w:tcPr>
            <w:tcW w:w="1584" w:type="dxa"/>
            <w:tcMar>
              <w:top w:w="70" w:type="dxa"/>
              <w:left w:w="120" w:type="dxa"/>
              <w:bottom w:w="70" w:type="dxa"/>
              <w:right w:w="120" w:type="dxa"/>
            </w:tcMar>
          </w:tcPr>
          <w:p w14:paraId="5F0C14F0"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 / ObjectId</w:t>
            </w:r>
          </w:p>
        </w:tc>
        <w:tc>
          <w:tcPr>
            <w:tcW w:w="2016" w:type="dxa"/>
            <w:tcMar>
              <w:top w:w="70" w:type="dxa"/>
              <w:left w:w="120" w:type="dxa"/>
              <w:bottom w:w="70" w:type="dxa"/>
              <w:right w:w="120" w:type="dxa"/>
            </w:tcMar>
          </w:tcPr>
          <w:p w14:paraId="6D8C3432" w14:textId="77777777" w:rsidR="00707080" w:rsidRPr="004A7942" w:rsidRDefault="00707080" w:rsidP="00707080">
            <w:pPr>
              <w:spacing w:before="240" w:after="240" w:line="278" w:lineRule="auto"/>
              <w:rPr>
                <w:lang w:val="en-US"/>
              </w:rPr>
            </w:pPr>
            <w:r w:rsidRPr="004A7942">
              <w:rPr>
                <w:lang w:val="en-US"/>
              </w:rPr>
              <w:t>Tham chiếu KiemKe</w:t>
            </w:r>
          </w:p>
        </w:tc>
        <w:tc>
          <w:tcPr>
            <w:tcW w:w="3600" w:type="dxa"/>
            <w:tcMar>
              <w:top w:w="70" w:type="dxa"/>
              <w:left w:w="120" w:type="dxa"/>
              <w:bottom w:w="70" w:type="dxa"/>
              <w:right w:w="120" w:type="dxa"/>
            </w:tcMar>
          </w:tcPr>
          <w:p w14:paraId="36BB496B" w14:textId="77777777" w:rsidR="00707080" w:rsidRPr="004A7942" w:rsidRDefault="00707080" w:rsidP="00707080">
            <w:pPr>
              <w:spacing w:before="240" w:after="240" w:line="278" w:lineRule="auto"/>
              <w:rPr>
                <w:lang w:val="en-US"/>
              </w:rPr>
            </w:pPr>
            <w:r w:rsidRPr="004A7942">
              <w:rPr>
                <w:lang w:val="en-US"/>
              </w:rPr>
              <w:t>Phiếu kiểm kê làm căn cứ điều chỉnh</w:t>
            </w:r>
          </w:p>
        </w:tc>
      </w:tr>
      <w:tr w:rsidR="00707080" w:rsidRPr="004A7942" w14:paraId="2BF6FFB2" w14:textId="77777777" w:rsidTr="006B028A">
        <w:trPr>
          <w:cantSplit/>
          <w:jc w:val="center"/>
        </w:trPr>
        <w:tc>
          <w:tcPr>
            <w:tcW w:w="2160" w:type="dxa"/>
            <w:tcMar>
              <w:top w:w="70" w:type="dxa"/>
              <w:left w:w="120" w:type="dxa"/>
              <w:bottom w:w="70" w:type="dxa"/>
              <w:right w:w="120" w:type="dxa"/>
            </w:tcMar>
          </w:tcPr>
          <w:p w14:paraId="6F2430D4"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NgayDieuChinh</w:t>
            </w:r>
          </w:p>
        </w:tc>
        <w:tc>
          <w:tcPr>
            <w:tcW w:w="1584" w:type="dxa"/>
            <w:tcMar>
              <w:top w:w="70" w:type="dxa"/>
              <w:left w:w="120" w:type="dxa"/>
              <w:bottom w:w="70" w:type="dxa"/>
              <w:right w:w="120" w:type="dxa"/>
            </w:tcMar>
          </w:tcPr>
          <w:p w14:paraId="5A7217B2"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6603EA0B" w14:textId="77777777" w:rsidR="00707080" w:rsidRPr="004A7942" w:rsidRDefault="00707080" w:rsidP="00707080">
            <w:pPr>
              <w:spacing w:before="240" w:after="240" w:line="278" w:lineRule="auto"/>
              <w:rPr>
                <w:lang w:val="en-US"/>
              </w:rPr>
            </w:pPr>
            <w:r w:rsidRPr="004A7942">
              <w:rPr>
                <w:lang w:val="en-US"/>
              </w:rPr>
              <w:t>YYYY-MM-DD</w:t>
            </w:r>
          </w:p>
        </w:tc>
        <w:tc>
          <w:tcPr>
            <w:tcW w:w="3600" w:type="dxa"/>
            <w:tcMar>
              <w:top w:w="70" w:type="dxa"/>
              <w:left w:w="120" w:type="dxa"/>
              <w:bottom w:w="70" w:type="dxa"/>
              <w:right w:w="120" w:type="dxa"/>
            </w:tcMar>
          </w:tcPr>
          <w:p w14:paraId="3F3694CB" w14:textId="77777777" w:rsidR="00707080" w:rsidRPr="004A7942" w:rsidRDefault="00707080" w:rsidP="00707080">
            <w:pPr>
              <w:spacing w:before="240" w:after="240" w:line="278" w:lineRule="auto"/>
              <w:rPr>
                <w:lang w:val="en-US"/>
              </w:rPr>
            </w:pPr>
            <w:r w:rsidRPr="004A7942">
              <w:rPr>
                <w:lang w:val="en-US"/>
              </w:rPr>
              <w:t>Ngày thực hiện cân bằng hệ thống</w:t>
            </w:r>
          </w:p>
        </w:tc>
      </w:tr>
      <w:tr w:rsidR="00707080" w:rsidRPr="004A7942" w14:paraId="41537D4C" w14:textId="77777777" w:rsidTr="006B028A">
        <w:trPr>
          <w:cantSplit/>
          <w:jc w:val="center"/>
        </w:trPr>
        <w:tc>
          <w:tcPr>
            <w:tcW w:w="2160" w:type="dxa"/>
            <w:tcMar>
              <w:top w:w="70" w:type="dxa"/>
              <w:left w:w="120" w:type="dxa"/>
              <w:bottom w:w="70" w:type="dxa"/>
              <w:right w:w="120" w:type="dxa"/>
            </w:tcMar>
          </w:tcPr>
          <w:p w14:paraId="3DBC223C"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lastRenderedPageBreak/>
              <w:t>NguoiThucHien</w:t>
            </w:r>
          </w:p>
        </w:tc>
        <w:tc>
          <w:tcPr>
            <w:tcW w:w="1584" w:type="dxa"/>
            <w:tcMar>
              <w:top w:w="70" w:type="dxa"/>
              <w:left w:w="120" w:type="dxa"/>
              <w:bottom w:w="70" w:type="dxa"/>
              <w:right w:w="120" w:type="dxa"/>
            </w:tcMar>
          </w:tcPr>
          <w:p w14:paraId="757A3814"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6CC640C3"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0CAF6F74" w14:textId="77777777" w:rsidR="00707080" w:rsidRPr="004A7942" w:rsidRDefault="00707080" w:rsidP="00707080">
            <w:pPr>
              <w:spacing w:before="240" w:after="240" w:line="278" w:lineRule="auto"/>
              <w:rPr>
                <w:lang w:val="en-US"/>
              </w:rPr>
            </w:pPr>
            <w:r w:rsidRPr="004A7942">
              <w:rPr>
                <w:lang w:val="en-US"/>
              </w:rPr>
              <w:t>Thủ kho / Quản lý bấm điều chỉnh kho</w:t>
            </w:r>
          </w:p>
        </w:tc>
      </w:tr>
      <w:tr w:rsidR="00707080" w:rsidRPr="004A7942" w14:paraId="600BF987" w14:textId="77777777" w:rsidTr="006B028A">
        <w:trPr>
          <w:cantSplit/>
          <w:jc w:val="center"/>
        </w:trPr>
        <w:tc>
          <w:tcPr>
            <w:tcW w:w="2160" w:type="dxa"/>
            <w:tcMar>
              <w:top w:w="70" w:type="dxa"/>
              <w:left w:w="120" w:type="dxa"/>
              <w:bottom w:w="70" w:type="dxa"/>
              <w:right w:w="120" w:type="dxa"/>
            </w:tcMar>
          </w:tcPr>
          <w:p w14:paraId="3AFAA361"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LyDo</w:t>
            </w:r>
          </w:p>
        </w:tc>
        <w:tc>
          <w:tcPr>
            <w:tcW w:w="1584" w:type="dxa"/>
            <w:tcMar>
              <w:top w:w="70" w:type="dxa"/>
              <w:left w:w="120" w:type="dxa"/>
              <w:bottom w:w="70" w:type="dxa"/>
              <w:right w:w="120" w:type="dxa"/>
            </w:tcMar>
          </w:tcPr>
          <w:p w14:paraId="3C5A80C1"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770A2EA6"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5CAC7B88" w14:textId="77777777" w:rsidR="00707080" w:rsidRPr="004A7942" w:rsidRDefault="00707080" w:rsidP="00707080">
            <w:pPr>
              <w:spacing w:before="240" w:after="240" w:line="278" w:lineRule="auto"/>
              <w:rPr>
                <w:lang w:val="en-US"/>
              </w:rPr>
            </w:pPr>
            <w:r w:rsidRPr="004A7942">
              <w:rPr>
                <w:lang w:val="en-US"/>
              </w:rPr>
              <w:t>Căn cứ pháp lý và nguyên nhân điều chỉnh</w:t>
            </w:r>
          </w:p>
        </w:tc>
      </w:tr>
      <w:tr w:rsidR="00707080" w:rsidRPr="004A7942" w14:paraId="6FB9663D" w14:textId="77777777" w:rsidTr="006B028A">
        <w:trPr>
          <w:cantSplit/>
          <w:jc w:val="center"/>
        </w:trPr>
        <w:tc>
          <w:tcPr>
            <w:tcW w:w="2160" w:type="dxa"/>
            <w:tcMar>
              <w:top w:w="70" w:type="dxa"/>
              <w:left w:w="120" w:type="dxa"/>
              <w:bottom w:w="70" w:type="dxa"/>
              <w:right w:w="120" w:type="dxa"/>
            </w:tcMar>
          </w:tcPr>
          <w:p w14:paraId="4670AA2D"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details</w:t>
            </w:r>
          </w:p>
        </w:tc>
        <w:tc>
          <w:tcPr>
            <w:tcW w:w="1584" w:type="dxa"/>
            <w:tcMar>
              <w:top w:w="70" w:type="dxa"/>
              <w:left w:w="120" w:type="dxa"/>
              <w:bottom w:w="70" w:type="dxa"/>
              <w:right w:w="120" w:type="dxa"/>
            </w:tcMar>
          </w:tcPr>
          <w:p w14:paraId="6B3D5D08"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Array</w:t>
            </w:r>
          </w:p>
        </w:tc>
        <w:tc>
          <w:tcPr>
            <w:tcW w:w="2016" w:type="dxa"/>
            <w:tcMar>
              <w:top w:w="70" w:type="dxa"/>
              <w:left w:w="120" w:type="dxa"/>
              <w:bottom w:w="70" w:type="dxa"/>
              <w:right w:w="120" w:type="dxa"/>
            </w:tcMar>
          </w:tcPr>
          <w:p w14:paraId="2C26F032" w14:textId="77777777" w:rsidR="00707080" w:rsidRPr="004A7942" w:rsidRDefault="00707080" w:rsidP="00707080">
            <w:pPr>
              <w:spacing w:before="240" w:after="240" w:line="278" w:lineRule="auto"/>
              <w:rPr>
                <w:lang w:val="en-US"/>
              </w:rPr>
            </w:pPr>
            <w:r w:rsidRPr="004A7942">
              <w:rPr>
                <w:lang w:val="en-US"/>
              </w:rPr>
              <w:t>Mảng nhúng</w:t>
            </w:r>
          </w:p>
        </w:tc>
        <w:tc>
          <w:tcPr>
            <w:tcW w:w="3600" w:type="dxa"/>
            <w:tcMar>
              <w:top w:w="70" w:type="dxa"/>
              <w:left w:w="120" w:type="dxa"/>
              <w:bottom w:w="70" w:type="dxa"/>
              <w:right w:w="120" w:type="dxa"/>
            </w:tcMar>
          </w:tcPr>
          <w:p w14:paraId="6CD98467" w14:textId="77777777" w:rsidR="00707080" w:rsidRPr="004A7942" w:rsidRDefault="00707080" w:rsidP="00707080">
            <w:pPr>
              <w:spacing w:before="240" w:after="240" w:line="278" w:lineRule="auto"/>
              <w:rPr>
                <w:lang w:val="en-US"/>
              </w:rPr>
            </w:pPr>
            <w:r w:rsidRPr="004A7942">
              <w:rPr>
                <w:lang w:val="en-US"/>
              </w:rPr>
              <w:t>Danh sách mặt hàng được cập nhật lại số tồn</w:t>
            </w:r>
          </w:p>
        </w:tc>
      </w:tr>
      <w:tr w:rsidR="00707080" w:rsidRPr="004A7942" w14:paraId="7CC6D79C" w14:textId="77777777" w:rsidTr="006B028A">
        <w:trPr>
          <w:cantSplit/>
          <w:jc w:val="center"/>
        </w:trPr>
        <w:tc>
          <w:tcPr>
            <w:tcW w:w="2160" w:type="dxa"/>
            <w:tcMar>
              <w:top w:w="70" w:type="dxa"/>
              <w:left w:w="120" w:type="dxa"/>
              <w:bottom w:w="70" w:type="dxa"/>
              <w:right w:w="120" w:type="dxa"/>
            </w:tcMar>
          </w:tcPr>
          <w:p w14:paraId="3694380F"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createdAt</w:t>
            </w:r>
          </w:p>
        </w:tc>
        <w:tc>
          <w:tcPr>
            <w:tcW w:w="1584" w:type="dxa"/>
            <w:tcMar>
              <w:top w:w="70" w:type="dxa"/>
              <w:left w:w="120" w:type="dxa"/>
              <w:bottom w:w="70" w:type="dxa"/>
              <w:right w:w="120" w:type="dxa"/>
            </w:tcMar>
          </w:tcPr>
          <w:p w14:paraId="6F3761B3"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Date</w:t>
            </w:r>
          </w:p>
        </w:tc>
        <w:tc>
          <w:tcPr>
            <w:tcW w:w="2016" w:type="dxa"/>
            <w:tcMar>
              <w:top w:w="70" w:type="dxa"/>
              <w:left w:w="120" w:type="dxa"/>
              <w:bottom w:w="70" w:type="dxa"/>
              <w:right w:w="120" w:type="dxa"/>
            </w:tcMar>
          </w:tcPr>
          <w:p w14:paraId="3AAC1075" w14:textId="77777777" w:rsidR="00707080" w:rsidRPr="004A7942" w:rsidRDefault="00707080" w:rsidP="00707080">
            <w:pPr>
              <w:spacing w:before="240" w:after="240" w:line="278" w:lineRule="auto"/>
              <w:rPr>
                <w:lang w:val="en-US"/>
              </w:rPr>
            </w:pPr>
            <w:r w:rsidRPr="004A7942">
              <w:rPr>
                <w:lang w:val="en-US"/>
              </w:rPr>
              <w:t>Tự động</w:t>
            </w:r>
          </w:p>
        </w:tc>
        <w:tc>
          <w:tcPr>
            <w:tcW w:w="3600" w:type="dxa"/>
            <w:tcMar>
              <w:top w:w="70" w:type="dxa"/>
              <w:left w:w="120" w:type="dxa"/>
              <w:bottom w:w="70" w:type="dxa"/>
              <w:right w:w="120" w:type="dxa"/>
            </w:tcMar>
          </w:tcPr>
          <w:p w14:paraId="760018DD" w14:textId="77777777" w:rsidR="00707080" w:rsidRPr="004A7942" w:rsidRDefault="00707080" w:rsidP="00707080">
            <w:pPr>
              <w:spacing w:before="240" w:after="240" w:line="278" w:lineRule="auto"/>
              <w:rPr>
                <w:lang w:val="en-US"/>
              </w:rPr>
            </w:pPr>
            <w:r w:rsidRPr="004A7942">
              <w:rPr>
                <w:lang w:val="en-US"/>
              </w:rPr>
              <w:t>Thời điểm ghi nhận chứng từ điều chỉnh</w:t>
            </w:r>
          </w:p>
        </w:tc>
      </w:tr>
    </w:tbl>
    <w:p w14:paraId="734A694A" w14:textId="77777777" w:rsidR="00707080" w:rsidRPr="004A7942" w:rsidRDefault="00707080" w:rsidP="00707080">
      <w:pPr>
        <w:spacing w:before="240" w:after="240"/>
        <w:rPr>
          <w:lang w:val="en-US"/>
        </w:rPr>
      </w:pPr>
    </w:p>
    <w:p w14:paraId="08B63233" w14:textId="77777777" w:rsidR="00707080" w:rsidRPr="004A7942" w:rsidRDefault="00707080" w:rsidP="00C049E2">
      <w:pPr>
        <w:pStyle w:val="Heading3"/>
        <w:rPr>
          <w:lang w:val="en-US"/>
        </w:rPr>
      </w:pPr>
      <w:bookmarkStart w:id="169" w:name="_Toc242052884"/>
      <w:bookmarkStart w:id="170" w:name="_Toc242272914"/>
      <w:r w:rsidRPr="004A7942">
        <w:rPr>
          <w:lang w:val="vi-VN"/>
        </w:rPr>
        <w:t>4</w:t>
      </w:r>
      <w:r w:rsidRPr="004A7942">
        <w:rPr>
          <w:lang w:val="en-US"/>
        </w:rPr>
        <w:t>.2.22. Collection: PhieuTraHang</w:t>
      </w:r>
      <w:bookmarkEnd w:id="169"/>
      <w:bookmarkEnd w:id="170"/>
    </w:p>
    <w:p w14:paraId="50B07ACF" w14:textId="77777777" w:rsidR="00707080" w:rsidRPr="004A7942" w:rsidRDefault="00707080" w:rsidP="00707080">
      <w:pPr>
        <w:spacing w:before="240" w:after="240"/>
        <w:rPr>
          <w:lang w:val="en-US"/>
        </w:rPr>
      </w:pPr>
      <w:r w:rsidRPr="004A7942">
        <w:rPr>
          <w:i/>
          <w:lang w:val="en-US"/>
        </w:rPr>
        <w:t>Phiếu tiếp nhận hàng khách trả lại, tự động nhập tăng lại số lượng tồn kho và hoàn tiền.</w:t>
      </w:r>
    </w:p>
    <w:p w14:paraId="1D643E74" w14:textId="77777777" w:rsidR="00707080" w:rsidRPr="004A7942" w:rsidRDefault="00707080" w:rsidP="00707080">
      <w:pPr>
        <w:spacing w:before="240" w:after="240"/>
        <w:rPr>
          <w:lang w:val="fr-FR"/>
        </w:rPr>
      </w:pPr>
      <w:r w:rsidRPr="004A7942">
        <w:rPr>
          <w:b/>
          <w:lang w:val="fr-FR"/>
        </w:rPr>
        <w:t xml:space="preserve">Bảng </w:t>
      </w:r>
      <w:r w:rsidRPr="004A7942">
        <w:rPr>
          <w:b/>
          <w:lang w:val="vi-VN"/>
        </w:rPr>
        <w:t>4</w:t>
      </w:r>
      <w:r w:rsidRPr="004A7942">
        <w:rPr>
          <w:b/>
          <w:lang w:val="fr-FR"/>
        </w:rPr>
        <w:t>.22. Cấu trúc dữ liệu collection PhieuTraHang</w:t>
      </w:r>
    </w:p>
    <w:tbl>
      <w:tblPr>
        <w:tblStyle w:val="TableGrid"/>
        <w:tblW w:w="0" w:type="auto"/>
        <w:jc w:val="center"/>
        <w:tblLayout w:type="fixed"/>
        <w:tblLook w:val="04A0" w:firstRow="1" w:lastRow="0" w:firstColumn="1" w:lastColumn="0" w:noHBand="0" w:noVBand="1"/>
      </w:tblPr>
      <w:tblGrid>
        <w:gridCol w:w="2160"/>
        <w:gridCol w:w="1584"/>
        <w:gridCol w:w="2016"/>
        <w:gridCol w:w="3600"/>
      </w:tblGrid>
      <w:tr w:rsidR="00707080" w:rsidRPr="004A7942" w14:paraId="256D7B84" w14:textId="77777777" w:rsidTr="006B028A">
        <w:trPr>
          <w:cantSplit/>
          <w:tblHeader/>
          <w:jc w:val="center"/>
        </w:trPr>
        <w:tc>
          <w:tcPr>
            <w:tcW w:w="2160" w:type="dxa"/>
            <w:shd w:val="clear" w:color="auto" w:fill="F1F5F9"/>
            <w:tcMar>
              <w:top w:w="100" w:type="dxa"/>
              <w:left w:w="120" w:type="dxa"/>
              <w:bottom w:w="100" w:type="dxa"/>
              <w:right w:w="120" w:type="dxa"/>
            </w:tcMar>
          </w:tcPr>
          <w:p w14:paraId="29BCA728" w14:textId="77777777" w:rsidR="00707080" w:rsidRPr="004A7942" w:rsidRDefault="00707080" w:rsidP="00707080">
            <w:pPr>
              <w:spacing w:before="240" w:after="240" w:line="278" w:lineRule="auto"/>
              <w:rPr>
                <w:lang w:val="en-US"/>
              </w:rPr>
            </w:pPr>
            <w:r w:rsidRPr="004A7942">
              <w:rPr>
                <w:b/>
                <w:lang w:val="en-US"/>
              </w:rPr>
              <w:t>Tên trường</w:t>
            </w:r>
          </w:p>
        </w:tc>
        <w:tc>
          <w:tcPr>
            <w:tcW w:w="1584" w:type="dxa"/>
            <w:shd w:val="clear" w:color="auto" w:fill="F1F5F9"/>
            <w:tcMar>
              <w:top w:w="100" w:type="dxa"/>
              <w:left w:w="120" w:type="dxa"/>
              <w:bottom w:w="100" w:type="dxa"/>
              <w:right w:w="120" w:type="dxa"/>
            </w:tcMar>
          </w:tcPr>
          <w:p w14:paraId="45657A27" w14:textId="77777777" w:rsidR="00707080" w:rsidRPr="004A7942" w:rsidRDefault="00707080" w:rsidP="00707080">
            <w:pPr>
              <w:spacing w:before="240" w:after="240" w:line="278" w:lineRule="auto"/>
              <w:rPr>
                <w:lang w:val="en-US"/>
              </w:rPr>
            </w:pPr>
            <w:r w:rsidRPr="004A7942">
              <w:rPr>
                <w:b/>
                <w:lang w:val="en-US"/>
              </w:rPr>
              <w:t>Kiểu dữ liệu</w:t>
            </w:r>
          </w:p>
        </w:tc>
        <w:tc>
          <w:tcPr>
            <w:tcW w:w="2016" w:type="dxa"/>
            <w:shd w:val="clear" w:color="auto" w:fill="F1F5F9"/>
            <w:tcMar>
              <w:top w:w="100" w:type="dxa"/>
              <w:left w:w="120" w:type="dxa"/>
              <w:bottom w:w="100" w:type="dxa"/>
              <w:right w:w="120" w:type="dxa"/>
            </w:tcMar>
          </w:tcPr>
          <w:p w14:paraId="610C1517" w14:textId="77777777" w:rsidR="00707080" w:rsidRPr="004A7942" w:rsidRDefault="00707080" w:rsidP="00707080">
            <w:pPr>
              <w:spacing w:before="240" w:after="240" w:line="278" w:lineRule="auto"/>
              <w:rPr>
                <w:lang w:val="en-US"/>
              </w:rPr>
            </w:pPr>
            <w:r w:rsidRPr="004A7942">
              <w:rPr>
                <w:b/>
                <w:lang w:val="en-US"/>
              </w:rPr>
              <w:t>Ràng buộc</w:t>
            </w:r>
          </w:p>
        </w:tc>
        <w:tc>
          <w:tcPr>
            <w:tcW w:w="3600" w:type="dxa"/>
            <w:shd w:val="clear" w:color="auto" w:fill="F1F5F9"/>
            <w:tcMar>
              <w:top w:w="100" w:type="dxa"/>
              <w:left w:w="120" w:type="dxa"/>
              <w:bottom w:w="100" w:type="dxa"/>
              <w:right w:w="120" w:type="dxa"/>
            </w:tcMar>
          </w:tcPr>
          <w:p w14:paraId="2791F4EA" w14:textId="77777777" w:rsidR="00707080" w:rsidRPr="004A7942" w:rsidRDefault="00707080" w:rsidP="00707080">
            <w:pPr>
              <w:spacing w:before="240" w:after="240" w:line="278" w:lineRule="auto"/>
              <w:rPr>
                <w:lang w:val="en-US"/>
              </w:rPr>
            </w:pPr>
            <w:r w:rsidRPr="004A7942">
              <w:rPr>
                <w:b/>
                <w:lang w:val="en-US"/>
              </w:rPr>
              <w:t>Mô tả</w:t>
            </w:r>
          </w:p>
        </w:tc>
      </w:tr>
      <w:tr w:rsidR="00707080" w:rsidRPr="004A7942" w14:paraId="20658BEE" w14:textId="77777777" w:rsidTr="006B028A">
        <w:trPr>
          <w:cantSplit/>
          <w:jc w:val="center"/>
        </w:trPr>
        <w:tc>
          <w:tcPr>
            <w:tcW w:w="2160" w:type="dxa"/>
            <w:tcMar>
              <w:top w:w="70" w:type="dxa"/>
              <w:left w:w="120" w:type="dxa"/>
              <w:bottom w:w="70" w:type="dxa"/>
              <w:right w:w="120" w:type="dxa"/>
            </w:tcMar>
          </w:tcPr>
          <w:p w14:paraId="74284DDE"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_id</w:t>
            </w:r>
          </w:p>
        </w:tc>
        <w:tc>
          <w:tcPr>
            <w:tcW w:w="1584" w:type="dxa"/>
            <w:tcMar>
              <w:top w:w="70" w:type="dxa"/>
              <w:left w:w="120" w:type="dxa"/>
              <w:bottom w:w="70" w:type="dxa"/>
              <w:right w:w="120" w:type="dxa"/>
            </w:tcMar>
          </w:tcPr>
          <w:p w14:paraId="49403276"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ObjectId</w:t>
            </w:r>
          </w:p>
        </w:tc>
        <w:tc>
          <w:tcPr>
            <w:tcW w:w="2016" w:type="dxa"/>
            <w:tcMar>
              <w:top w:w="70" w:type="dxa"/>
              <w:left w:w="120" w:type="dxa"/>
              <w:bottom w:w="70" w:type="dxa"/>
              <w:right w:w="120" w:type="dxa"/>
            </w:tcMar>
          </w:tcPr>
          <w:p w14:paraId="3EDCB99A" w14:textId="77777777" w:rsidR="00707080" w:rsidRPr="004A7942" w:rsidRDefault="00707080" w:rsidP="00707080">
            <w:pPr>
              <w:spacing w:before="240" w:after="240" w:line="278" w:lineRule="auto"/>
              <w:rPr>
                <w:lang w:val="en-US"/>
              </w:rPr>
            </w:pPr>
            <w:r w:rsidRPr="004A7942">
              <w:rPr>
                <w:lang w:val="en-US"/>
              </w:rPr>
              <w:t>PK</w:t>
            </w:r>
          </w:p>
        </w:tc>
        <w:tc>
          <w:tcPr>
            <w:tcW w:w="3600" w:type="dxa"/>
            <w:tcMar>
              <w:top w:w="70" w:type="dxa"/>
              <w:left w:w="120" w:type="dxa"/>
              <w:bottom w:w="70" w:type="dxa"/>
              <w:right w:w="120" w:type="dxa"/>
            </w:tcMar>
          </w:tcPr>
          <w:p w14:paraId="34C90F87" w14:textId="77777777" w:rsidR="00707080" w:rsidRPr="004A7942" w:rsidRDefault="00707080" w:rsidP="00707080">
            <w:pPr>
              <w:spacing w:before="240" w:after="240" w:line="278" w:lineRule="auto"/>
              <w:rPr>
                <w:lang w:val="en-US"/>
              </w:rPr>
            </w:pPr>
            <w:r w:rsidRPr="004A7942">
              <w:rPr>
                <w:lang w:val="en-US"/>
              </w:rPr>
              <w:t>Khóa chính tự sinh</w:t>
            </w:r>
          </w:p>
        </w:tc>
      </w:tr>
      <w:tr w:rsidR="00707080" w:rsidRPr="004A7942" w14:paraId="5C994011" w14:textId="77777777" w:rsidTr="006B028A">
        <w:trPr>
          <w:cantSplit/>
          <w:jc w:val="center"/>
        </w:trPr>
        <w:tc>
          <w:tcPr>
            <w:tcW w:w="2160" w:type="dxa"/>
            <w:tcMar>
              <w:top w:w="70" w:type="dxa"/>
              <w:left w:w="120" w:type="dxa"/>
              <w:bottom w:w="70" w:type="dxa"/>
              <w:right w:w="120" w:type="dxa"/>
            </w:tcMar>
          </w:tcPr>
          <w:p w14:paraId="72B5F3C9"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MaPTH</w:t>
            </w:r>
          </w:p>
        </w:tc>
        <w:tc>
          <w:tcPr>
            <w:tcW w:w="1584" w:type="dxa"/>
            <w:tcMar>
              <w:top w:w="70" w:type="dxa"/>
              <w:left w:w="120" w:type="dxa"/>
              <w:bottom w:w="70" w:type="dxa"/>
              <w:right w:w="120" w:type="dxa"/>
            </w:tcMar>
          </w:tcPr>
          <w:p w14:paraId="49566D6A"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13B05E0B" w14:textId="77777777" w:rsidR="00707080" w:rsidRPr="004A7942" w:rsidRDefault="00707080" w:rsidP="00707080">
            <w:pPr>
              <w:spacing w:before="240" w:after="240" w:line="278" w:lineRule="auto"/>
              <w:rPr>
                <w:lang w:val="en-US"/>
              </w:rPr>
            </w:pPr>
            <w:r w:rsidRPr="004A7942">
              <w:rPr>
                <w:lang w:val="en-US"/>
              </w:rPr>
              <w:t>Unique, Tự sinh (PTHxxx)</w:t>
            </w:r>
          </w:p>
        </w:tc>
        <w:tc>
          <w:tcPr>
            <w:tcW w:w="3600" w:type="dxa"/>
            <w:tcMar>
              <w:top w:w="70" w:type="dxa"/>
              <w:left w:w="120" w:type="dxa"/>
              <w:bottom w:w="70" w:type="dxa"/>
              <w:right w:w="120" w:type="dxa"/>
            </w:tcMar>
          </w:tcPr>
          <w:p w14:paraId="70147A00" w14:textId="77777777" w:rsidR="00707080" w:rsidRPr="004A7942" w:rsidRDefault="00707080" w:rsidP="00707080">
            <w:pPr>
              <w:spacing w:before="240" w:after="240" w:line="278" w:lineRule="auto"/>
              <w:rPr>
                <w:lang w:val="en-US"/>
              </w:rPr>
            </w:pPr>
            <w:r w:rsidRPr="004A7942">
              <w:rPr>
                <w:lang w:val="en-US"/>
              </w:rPr>
              <w:t>Mã phiếu tiếp nhận hàng đổi trả</w:t>
            </w:r>
          </w:p>
        </w:tc>
      </w:tr>
      <w:tr w:rsidR="00707080" w:rsidRPr="004A7942" w14:paraId="58F8D74E" w14:textId="77777777" w:rsidTr="006B028A">
        <w:trPr>
          <w:cantSplit/>
          <w:jc w:val="center"/>
        </w:trPr>
        <w:tc>
          <w:tcPr>
            <w:tcW w:w="2160" w:type="dxa"/>
            <w:tcMar>
              <w:top w:w="70" w:type="dxa"/>
              <w:left w:w="120" w:type="dxa"/>
              <w:bottom w:w="70" w:type="dxa"/>
              <w:right w:w="120" w:type="dxa"/>
            </w:tcMar>
          </w:tcPr>
          <w:p w14:paraId="7E3BC5EE"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lastRenderedPageBreak/>
              <w:t>MaDH</w:t>
            </w:r>
          </w:p>
        </w:tc>
        <w:tc>
          <w:tcPr>
            <w:tcW w:w="1584" w:type="dxa"/>
            <w:tcMar>
              <w:top w:w="70" w:type="dxa"/>
              <w:left w:w="120" w:type="dxa"/>
              <w:bottom w:w="70" w:type="dxa"/>
              <w:right w:w="120" w:type="dxa"/>
            </w:tcMar>
          </w:tcPr>
          <w:p w14:paraId="56254208"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 / ObjectId</w:t>
            </w:r>
          </w:p>
        </w:tc>
        <w:tc>
          <w:tcPr>
            <w:tcW w:w="2016" w:type="dxa"/>
            <w:tcMar>
              <w:top w:w="70" w:type="dxa"/>
              <w:left w:w="120" w:type="dxa"/>
              <w:bottom w:w="70" w:type="dxa"/>
              <w:right w:w="120" w:type="dxa"/>
            </w:tcMar>
          </w:tcPr>
          <w:p w14:paraId="6E630F6F" w14:textId="77777777" w:rsidR="00707080" w:rsidRPr="004A7942" w:rsidRDefault="00707080" w:rsidP="00707080">
            <w:pPr>
              <w:spacing w:before="240" w:after="240" w:line="278" w:lineRule="auto"/>
              <w:rPr>
                <w:lang w:val="en-US"/>
              </w:rPr>
            </w:pPr>
            <w:r w:rsidRPr="004A7942">
              <w:rPr>
                <w:lang w:val="en-US"/>
              </w:rPr>
              <w:t>Tham chiếu DonHang</w:t>
            </w:r>
          </w:p>
        </w:tc>
        <w:tc>
          <w:tcPr>
            <w:tcW w:w="3600" w:type="dxa"/>
            <w:tcMar>
              <w:top w:w="70" w:type="dxa"/>
              <w:left w:w="120" w:type="dxa"/>
              <w:bottom w:w="70" w:type="dxa"/>
              <w:right w:w="120" w:type="dxa"/>
            </w:tcMar>
          </w:tcPr>
          <w:p w14:paraId="6954100E" w14:textId="77777777" w:rsidR="00707080" w:rsidRPr="004A7942" w:rsidRDefault="00707080" w:rsidP="00707080">
            <w:pPr>
              <w:spacing w:before="240" w:after="240" w:line="278" w:lineRule="auto"/>
              <w:rPr>
                <w:lang w:val="en-US"/>
              </w:rPr>
            </w:pPr>
            <w:r w:rsidRPr="004A7942">
              <w:rPr>
                <w:lang w:val="en-US"/>
              </w:rPr>
              <w:t>Đơn mua hàng gốc của khách</w:t>
            </w:r>
          </w:p>
        </w:tc>
      </w:tr>
      <w:tr w:rsidR="00707080" w:rsidRPr="004A7942" w14:paraId="018B8CF9" w14:textId="77777777" w:rsidTr="006B028A">
        <w:trPr>
          <w:cantSplit/>
          <w:jc w:val="center"/>
        </w:trPr>
        <w:tc>
          <w:tcPr>
            <w:tcW w:w="2160" w:type="dxa"/>
            <w:tcMar>
              <w:top w:w="70" w:type="dxa"/>
              <w:left w:w="120" w:type="dxa"/>
              <w:bottom w:w="70" w:type="dxa"/>
              <w:right w:w="120" w:type="dxa"/>
            </w:tcMar>
          </w:tcPr>
          <w:p w14:paraId="5D68AC97"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MaHD</w:t>
            </w:r>
          </w:p>
        </w:tc>
        <w:tc>
          <w:tcPr>
            <w:tcW w:w="1584" w:type="dxa"/>
            <w:tcMar>
              <w:top w:w="70" w:type="dxa"/>
              <w:left w:w="120" w:type="dxa"/>
              <w:bottom w:w="70" w:type="dxa"/>
              <w:right w:w="120" w:type="dxa"/>
            </w:tcMar>
          </w:tcPr>
          <w:p w14:paraId="13B21438"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 / ObjectId</w:t>
            </w:r>
          </w:p>
        </w:tc>
        <w:tc>
          <w:tcPr>
            <w:tcW w:w="2016" w:type="dxa"/>
            <w:tcMar>
              <w:top w:w="70" w:type="dxa"/>
              <w:left w:w="120" w:type="dxa"/>
              <w:bottom w:w="70" w:type="dxa"/>
              <w:right w:w="120" w:type="dxa"/>
            </w:tcMar>
          </w:tcPr>
          <w:p w14:paraId="31BE6962" w14:textId="77777777" w:rsidR="00707080" w:rsidRPr="004A7942" w:rsidRDefault="00707080" w:rsidP="00707080">
            <w:pPr>
              <w:spacing w:before="240" w:after="240" w:line="278" w:lineRule="auto"/>
              <w:rPr>
                <w:lang w:val="en-US"/>
              </w:rPr>
            </w:pPr>
            <w:r w:rsidRPr="004A7942">
              <w:rPr>
                <w:lang w:val="en-US"/>
              </w:rPr>
              <w:t>Tham chiếu HoaDon</w:t>
            </w:r>
          </w:p>
        </w:tc>
        <w:tc>
          <w:tcPr>
            <w:tcW w:w="3600" w:type="dxa"/>
            <w:tcMar>
              <w:top w:w="70" w:type="dxa"/>
              <w:left w:w="120" w:type="dxa"/>
              <w:bottom w:w="70" w:type="dxa"/>
              <w:right w:w="120" w:type="dxa"/>
            </w:tcMar>
          </w:tcPr>
          <w:p w14:paraId="70DDA18D" w14:textId="77777777" w:rsidR="00707080" w:rsidRPr="004A7942" w:rsidRDefault="00707080" w:rsidP="00707080">
            <w:pPr>
              <w:spacing w:before="240" w:after="240" w:line="278" w:lineRule="auto"/>
              <w:rPr>
                <w:lang w:val="en-US"/>
              </w:rPr>
            </w:pPr>
            <w:r w:rsidRPr="004A7942">
              <w:rPr>
                <w:lang w:val="en-US"/>
              </w:rPr>
              <w:t>Hóa đơn bán lẻ liên kết</w:t>
            </w:r>
          </w:p>
        </w:tc>
      </w:tr>
      <w:tr w:rsidR="00707080" w:rsidRPr="004A7942" w14:paraId="3F4FBECD" w14:textId="77777777" w:rsidTr="006B028A">
        <w:trPr>
          <w:cantSplit/>
          <w:jc w:val="center"/>
        </w:trPr>
        <w:tc>
          <w:tcPr>
            <w:tcW w:w="2160" w:type="dxa"/>
            <w:tcMar>
              <w:top w:w="70" w:type="dxa"/>
              <w:left w:w="120" w:type="dxa"/>
              <w:bottom w:w="70" w:type="dxa"/>
              <w:right w:w="120" w:type="dxa"/>
            </w:tcMar>
          </w:tcPr>
          <w:p w14:paraId="61ABCB8D"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MaKH</w:t>
            </w:r>
          </w:p>
        </w:tc>
        <w:tc>
          <w:tcPr>
            <w:tcW w:w="1584" w:type="dxa"/>
            <w:tcMar>
              <w:top w:w="70" w:type="dxa"/>
              <w:left w:w="120" w:type="dxa"/>
              <w:bottom w:w="70" w:type="dxa"/>
              <w:right w:w="120" w:type="dxa"/>
            </w:tcMar>
          </w:tcPr>
          <w:p w14:paraId="16ACC8AD"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 / ObjectId</w:t>
            </w:r>
          </w:p>
        </w:tc>
        <w:tc>
          <w:tcPr>
            <w:tcW w:w="2016" w:type="dxa"/>
            <w:tcMar>
              <w:top w:w="70" w:type="dxa"/>
              <w:left w:w="120" w:type="dxa"/>
              <w:bottom w:w="70" w:type="dxa"/>
              <w:right w:w="120" w:type="dxa"/>
            </w:tcMar>
          </w:tcPr>
          <w:p w14:paraId="7D9B5BBA" w14:textId="77777777" w:rsidR="00707080" w:rsidRPr="004A7942" w:rsidRDefault="00707080" w:rsidP="00707080">
            <w:pPr>
              <w:spacing w:before="240" w:after="240" w:line="278" w:lineRule="auto"/>
              <w:rPr>
                <w:lang w:val="en-US"/>
              </w:rPr>
            </w:pPr>
            <w:r w:rsidRPr="004A7942">
              <w:rPr>
                <w:lang w:val="en-US"/>
              </w:rPr>
              <w:t>Tham chiếu KhachHang</w:t>
            </w:r>
          </w:p>
        </w:tc>
        <w:tc>
          <w:tcPr>
            <w:tcW w:w="3600" w:type="dxa"/>
            <w:tcMar>
              <w:top w:w="70" w:type="dxa"/>
              <w:left w:w="120" w:type="dxa"/>
              <w:bottom w:w="70" w:type="dxa"/>
              <w:right w:w="120" w:type="dxa"/>
            </w:tcMar>
          </w:tcPr>
          <w:p w14:paraId="4C1AE854" w14:textId="77777777" w:rsidR="00707080" w:rsidRPr="004A7942" w:rsidRDefault="00707080" w:rsidP="00707080">
            <w:pPr>
              <w:spacing w:before="240" w:after="240" w:line="278" w:lineRule="auto"/>
              <w:rPr>
                <w:lang w:val="en-US"/>
              </w:rPr>
            </w:pPr>
            <w:r w:rsidRPr="004A7942">
              <w:rPr>
                <w:lang w:val="en-US"/>
              </w:rPr>
              <w:t>Khách hàng yêu cầu đổi trả</w:t>
            </w:r>
          </w:p>
        </w:tc>
      </w:tr>
      <w:tr w:rsidR="00707080" w:rsidRPr="004A7942" w14:paraId="2F075919" w14:textId="77777777" w:rsidTr="006B028A">
        <w:trPr>
          <w:cantSplit/>
          <w:jc w:val="center"/>
        </w:trPr>
        <w:tc>
          <w:tcPr>
            <w:tcW w:w="2160" w:type="dxa"/>
            <w:tcMar>
              <w:top w:w="70" w:type="dxa"/>
              <w:left w:w="120" w:type="dxa"/>
              <w:bottom w:w="70" w:type="dxa"/>
              <w:right w:w="120" w:type="dxa"/>
            </w:tcMar>
          </w:tcPr>
          <w:p w14:paraId="7157819B"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MaNV</w:t>
            </w:r>
          </w:p>
        </w:tc>
        <w:tc>
          <w:tcPr>
            <w:tcW w:w="1584" w:type="dxa"/>
            <w:tcMar>
              <w:top w:w="70" w:type="dxa"/>
              <w:left w:w="120" w:type="dxa"/>
              <w:bottom w:w="70" w:type="dxa"/>
              <w:right w:w="120" w:type="dxa"/>
            </w:tcMar>
          </w:tcPr>
          <w:p w14:paraId="45140DEC"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 / ObjectId</w:t>
            </w:r>
          </w:p>
        </w:tc>
        <w:tc>
          <w:tcPr>
            <w:tcW w:w="2016" w:type="dxa"/>
            <w:tcMar>
              <w:top w:w="70" w:type="dxa"/>
              <w:left w:w="120" w:type="dxa"/>
              <w:bottom w:w="70" w:type="dxa"/>
              <w:right w:w="120" w:type="dxa"/>
            </w:tcMar>
          </w:tcPr>
          <w:p w14:paraId="2D66DEE4" w14:textId="77777777" w:rsidR="00707080" w:rsidRPr="004A7942" w:rsidRDefault="00707080" w:rsidP="00707080">
            <w:pPr>
              <w:spacing w:before="240" w:after="240" w:line="278" w:lineRule="auto"/>
              <w:rPr>
                <w:lang w:val="en-US"/>
              </w:rPr>
            </w:pPr>
            <w:r w:rsidRPr="004A7942">
              <w:rPr>
                <w:lang w:val="en-US"/>
              </w:rPr>
              <w:t>Tham chiếu NhanVien</w:t>
            </w:r>
          </w:p>
        </w:tc>
        <w:tc>
          <w:tcPr>
            <w:tcW w:w="3600" w:type="dxa"/>
            <w:tcMar>
              <w:top w:w="70" w:type="dxa"/>
              <w:left w:w="120" w:type="dxa"/>
              <w:bottom w:w="70" w:type="dxa"/>
              <w:right w:w="120" w:type="dxa"/>
            </w:tcMar>
          </w:tcPr>
          <w:p w14:paraId="5E81A798" w14:textId="77777777" w:rsidR="00707080" w:rsidRPr="004A7942" w:rsidRDefault="00707080" w:rsidP="00707080">
            <w:pPr>
              <w:spacing w:before="240" w:after="240" w:line="278" w:lineRule="auto"/>
              <w:rPr>
                <w:lang w:val="en-US"/>
              </w:rPr>
            </w:pPr>
            <w:r w:rsidRPr="004A7942">
              <w:rPr>
                <w:lang w:val="en-US"/>
              </w:rPr>
              <w:t>Nhân viên tiếp nhận xử lý</w:t>
            </w:r>
          </w:p>
        </w:tc>
      </w:tr>
      <w:tr w:rsidR="00707080" w:rsidRPr="004A7942" w14:paraId="79ABDC9C" w14:textId="77777777" w:rsidTr="006B028A">
        <w:trPr>
          <w:cantSplit/>
          <w:jc w:val="center"/>
        </w:trPr>
        <w:tc>
          <w:tcPr>
            <w:tcW w:w="2160" w:type="dxa"/>
            <w:tcMar>
              <w:top w:w="70" w:type="dxa"/>
              <w:left w:w="120" w:type="dxa"/>
              <w:bottom w:w="70" w:type="dxa"/>
              <w:right w:w="120" w:type="dxa"/>
            </w:tcMar>
          </w:tcPr>
          <w:p w14:paraId="47F1D69E"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NguoiLap</w:t>
            </w:r>
          </w:p>
        </w:tc>
        <w:tc>
          <w:tcPr>
            <w:tcW w:w="1584" w:type="dxa"/>
            <w:tcMar>
              <w:top w:w="70" w:type="dxa"/>
              <w:left w:w="120" w:type="dxa"/>
              <w:bottom w:w="70" w:type="dxa"/>
              <w:right w:w="120" w:type="dxa"/>
            </w:tcMar>
          </w:tcPr>
          <w:p w14:paraId="23C350A1"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16F8F32D"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6795D226" w14:textId="77777777" w:rsidR="00707080" w:rsidRPr="004A7942" w:rsidRDefault="00707080" w:rsidP="00707080">
            <w:pPr>
              <w:spacing w:before="240" w:after="240" w:line="278" w:lineRule="auto"/>
              <w:rPr>
                <w:lang w:val="en-US"/>
              </w:rPr>
            </w:pPr>
            <w:r w:rsidRPr="004A7942">
              <w:rPr>
                <w:lang w:val="en-US"/>
              </w:rPr>
              <w:t>Họ tên nhân viên tiếp nhận</w:t>
            </w:r>
          </w:p>
        </w:tc>
      </w:tr>
      <w:tr w:rsidR="00707080" w:rsidRPr="004A7942" w14:paraId="1DEE8956" w14:textId="77777777" w:rsidTr="006B028A">
        <w:trPr>
          <w:cantSplit/>
          <w:jc w:val="center"/>
        </w:trPr>
        <w:tc>
          <w:tcPr>
            <w:tcW w:w="2160" w:type="dxa"/>
            <w:tcMar>
              <w:top w:w="70" w:type="dxa"/>
              <w:left w:w="120" w:type="dxa"/>
              <w:bottom w:w="70" w:type="dxa"/>
              <w:right w:w="120" w:type="dxa"/>
            </w:tcMar>
          </w:tcPr>
          <w:p w14:paraId="513B4096"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NgayTra</w:t>
            </w:r>
          </w:p>
        </w:tc>
        <w:tc>
          <w:tcPr>
            <w:tcW w:w="1584" w:type="dxa"/>
            <w:tcMar>
              <w:top w:w="70" w:type="dxa"/>
              <w:left w:w="120" w:type="dxa"/>
              <w:bottom w:w="70" w:type="dxa"/>
              <w:right w:w="120" w:type="dxa"/>
            </w:tcMar>
          </w:tcPr>
          <w:p w14:paraId="69299454"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7B2C528C" w14:textId="77777777" w:rsidR="00707080" w:rsidRPr="004A7942" w:rsidRDefault="00707080" w:rsidP="00707080">
            <w:pPr>
              <w:spacing w:before="240" w:after="240" w:line="278" w:lineRule="auto"/>
              <w:rPr>
                <w:lang w:val="en-US"/>
              </w:rPr>
            </w:pPr>
            <w:r w:rsidRPr="004A7942">
              <w:rPr>
                <w:lang w:val="en-US"/>
              </w:rPr>
              <w:t>YYYY-MM-DD</w:t>
            </w:r>
          </w:p>
        </w:tc>
        <w:tc>
          <w:tcPr>
            <w:tcW w:w="3600" w:type="dxa"/>
            <w:tcMar>
              <w:top w:w="70" w:type="dxa"/>
              <w:left w:w="120" w:type="dxa"/>
              <w:bottom w:w="70" w:type="dxa"/>
              <w:right w:w="120" w:type="dxa"/>
            </w:tcMar>
          </w:tcPr>
          <w:p w14:paraId="6E67C49C" w14:textId="77777777" w:rsidR="00707080" w:rsidRPr="004A7942" w:rsidRDefault="00707080" w:rsidP="00707080">
            <w:pPr>
              <w:spacing w:before="240" w:after="240" w:line="278" w:lineRule="auto"/>
              <w:rPr>
                <w:lang w:val="en-US"/>
              </w:rPr>
            </w:pPr>
            <w:r w:rsidRPr="004A7942">
              <w:rPr>
                <w:lang w:val="en-US"/>
              </w:rPr>
              <w:t>Ngày tiếp nhận sản phẩm trả lại</w:t>
            </w:r>
          </w:p>
        </w:tc>
      </w:tr>
      <w:tr w:rsidR="00707080" w:rsidRPr="004A7942" w14:paraId="51ECE04E" w14:textId="77777777" w:rsidTr="006B028A">
        <w:trPr>
          <w:cantSplit/>
          <w:jc w:val="center"/>
        </w:trPr>
        <w:tc>
          <w:tcPr>
            <w:tcW w:w="2160" w:type="dxa"/>
            <w:tcMar>
              <w:top w:w="70" w:type="dxa"/>
              <w:left w:w="120" w:type="dxa"/>
              <w:bottom w:w="70" w:type="dxa"/>
              <w:right w:w="120" w:type="dxa"/>
            </w:tcMar>
          </w:tcPr>
          <w:p w14:paraId="63177B09"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LyDo</w:t>
            </w:r>
          </w:p>
        </w:tc>
        <w:tc>
          <w:tcPr>
            <w:tcW w:w="1584" w:type="dxa"/>
            <w:tcMar>
              <w:top w:w="70" w:type="dxa"/>
              <w:left w:w="120" w:type="dxa"/>
              <w:bottom w:w="70" w:type="dxa"/>
              <w:right w:w="120" w:type="dxa"/>
            </w:tcMar>
          </w:tcPr>
          <w:p w14:paraId="16D7FD76"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77234EA3"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208CBAF4" w14:textId="77777777" w:rsidR="00707080" w:rsidRPr="004A7942" w:rsidRDefault="00707080" w:rsidP="00707080">
            <w:pPr>
              <w:spacing w:before="240" w:after="240" w:line="278" w:lineRule="auto"/>
              <w:rPr>
                <w:lang w:val="en-US"/>
              </w:rPr>
            </w:pPr>
            <w:r w:rsidRPr="004A7942">
              <w:rPr>
                <w:lang w:val="en-US"/>
              </w:rPr>
              <w:t>Lý do trả hàng (Hết hạn, lỗi bao bì...)</w:t>
            </w:r>
          </w:p>
        </w:tc>
      </w:tr>
      <w:tr w:rsidR="00707080" w:rsidRPr="004A7942" w14:paraId="3F93C20E" w14:textId="77777777" w:rsidTr="006B028A">
        <w:trPr>
          <w:cantSplit/>
          <w:jc w:val="center"/>
        </w:trPr>
        <w:tc>
          <w:tcPr>
            <w:tcW w:w="2160" w:type="dxa"/>
            <w:tcMar>
              <w:top w:w="70" w:type="dxa"/>
              <w:left w:w="120" w:type="dxa"/>
              <w:bottom w:w="70" w:type="dxa"/>
              <w:right w:w="120" w:type="dxa"/>
            </w:tcMar>
          </w:tcPr>
          <w:p w14:paraId="0765FCFC"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TrangThai</w:t>
            </w:r>
          </w:p>
        </w:tc>
        <w:tc>
          <w:tcPr>
            <w:tcW w:w="1584" w:type="dxa"/>
            <w:tcMar>
              <w:top w:w="70" w:type="dxa"/>
              <w:left w:w="120" w:type="dxa"/>
              <w:bottom w:w="70" w:type="dxa"/>
              <w:right w:w="120" w:type="dxa"/>
            </w:tcMar>
          </w:tcPr>
          <w:p w14:paraId="6EA7118E"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1A5975C4"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7507995F" w14:textId="77777777" w:rsidR="00707080" w:rsidRPr="004A7942" w:rsidRDefault="00707080" w:rsidP="00707080">
            <w:pPr>
              <w:spacing w:before="240" w:after="240" w:line="278" w:lineRule="auto"/>
              <w:rPr>
                <w:lang w:val="en-US"/>
              </w:rPr>
            </w:pPr>
            <w:r w:rsidRPr="004A7942">
              <w:rPr>
                <w:lang w:val="en-US"/>
              </w:rPr>
              <w:t>Trạng thái: 'Đã xử lý', 'Đã hoàn tiền', 'Đã hủy'</w:t>
            </w:r>
          </w:p>
        </w:tc>
      </w:tr>
      <w:tr w:rsidR="00707080" w:rsidRPr="004A7942" w14:paraId="3A5E8EB7" w14:textId="77777777" w:rsidTr="006B028A">
        <w:trPr>
          <w:cantSplit/>
          <w:jc w:val="center"/>
        </w:trPr>
        <w:tc>
          <w:tcPr>
            <w:tcW w:w="2160" w:type="dxa"/>
            <w:tcMar>
              <w:top w:w="70" w:type="dxa"/>
              <w:left w:w="120" w:type="dxa"/>
              <w:bottom w:w="70" w:type="dxa"/>
              <w:right w:w="120" w:type="dxa"/>
            </w:tcMar>
          </w:tcPr>
          <w:p w14:paraId="22886655"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SoLuong</w:t>
            </w:r>
          </w:p>
        </w:tc>
        <w:tc>
          <w:tcPr>
            <w:tcW w:w="1584" w:type="dxa"/>
            <w:tcMar>
              <w:top w:w="70" w:type="dxa"/>
              <w:left w:w="120" w:type="dxa"/>
              <w:bottom w:w="70" w:type="dxa"/>
              <w:right w:w="120" w:type="dxa"/>
            </w:tcMar>
          </w:tcPr>
          <w:p w14:paraId="65CA9D26"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28FBA594" w14:textId="77777777" w:rsidR="00707080" w:rsidRPr="004A7942" w:rsidRDefault="00707080" w:rsidP="00707080">
            <w:pPr>
              <w:spacing w:before="240" w:after="240" w:line="278" w:lineRule="auto"/>
              <w:rPr>
                <w:lang w:val="en-US"/>
              </w:rPr>
            </w:pPr>
            <w:r w:rsidRPr="004A7942">
              <w:rPr>
                <w:lang w:val="en-US"/>
              </w:rPr>
              <w:t>Tổng số lượng</w:t>
            </w:r>
          </w:p>
        </w:tc>
        <w:tc>
          <w:tcPr>
            <w:tcW w:w="3600" w:type="dxa"/>
            <w:tcMar>
              <w:top w:w="70" w:type="dxa"/>
              <w:left w:w="120" w:type="dxa"/>
              <w:bottom w:w="70" w:type="dxa"/>
              <w:right w:w="120" w:type="dxa"/>
            </w:tcMar>
          </w:tcPr>
          <w:p w14:paraId="590BF262" w14:textId="77777777" w:rsidR="00707080" w:rsidRPr="004A7942" w:rsidRDefault="00707080" w:rsidP="00707080">
            <w:pPr>
              <w:spacing w:before="240" w:after="240" w:line="278" w:lineRule="auto"/>
              <w:rPr>
                <w:lang w:val="en-US"/>
              </w:rPr>
            </w:pPr>
            <w:r w:rsidRPr="004A7942">
              <w:rPr>
                <w:lang w:val="en-US"/>
              </w:rPr>
              <w:t>Tổng số lượng hàng nhập lại kho</w:t>
            </w:r>
          </w:p>
        </w:tc>
      </w:tr>
      <w:tr w:rsidR="00707080" w:rsidRPr="004A7942" w14:paraId="5CC8F290" w14:textId="77777777" w:rsidTr="006B028A">
        <w:trPr>
          <w:cantSplit/>
          <w:jc w:val="center"/>
        </w:trPr>
        <w:tc>
          <w:tcPr>
            <w:tcW w:w="2160" w:type="dxa"/>
            <w:tcMar>
              <w:top w:w="70" w:type="dxa"/>
              <w:left w:w="120" w:type="dxa"/>
              <w:bottom w:w="70" w:type="dxa"/>
              <w:right w:w="120" w:type="dxa"/>
            </w:tcMar>
          </w:tcPr>
          <w:p w14:paraId="5895D8A6"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lastRenderedPageBreak/>
              <w:t>details</w:t>
            </w:r>
          </w:p>
        </w:tc>
        <w:tc>
          <w:tcPr>
            <w:tcW w:w="1584" w:type="dxa"/>
            <w:tcMar>
              <w:top w:w="70" w:type="dxa"/>
              <w:left w:w="120" w:type="dxa"/>
              <w:bottom w:w="70" w:type="dxa"/>
              <w:right w:w="120" w:type="dxa"/>
            </w:tcMar>
          </w:tcPr>
          <w:p w14:paraId="07A52DCD"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Array</w:t>
            </w:r>
          </w:p>
        </w:tc>
        <w:tc>
          <w:tcPr>
            <w:tcW w:w="2016" w:type="dxa"/>
            <w:tcMar>
              <w:top w:w="70" w:type="dxa"/>
              <w:left w:w="120" w:type="dxa"/>
              <w:bottom w:w="70" w:type="dxa"/>
              <w:right w:w="120" w:type="dxa"/>
            </w:tcMar>
          </w:tcPr>
          <w:p w14:paraId="66DACE9D" w14:textId="77777777" w:rsidR="00707080" w:rsidRPr="004A7942" w:rsidRDefault="00707080" w:rsidP="00707080">
            <w:pPr>
              <w:spacing w:before="240" w:after="240" w:line="278" w:lineRule="auto"/>
              <w:rPr>
                <w:lang w:val="en-US"/>
              </w:rPr>
            </w:pPr>
            <w:r w:rsidRPr="004A7942">
              <w:rPr>
                <w:lang w:val="en-US"/>
              </w:rPr>
              <w:t>Mảng nhúng</w:t>
            </w:r>
          </w:p>
        </w:tc>
        <w:tc>
          <w:tcPr>
            <w:tcW w:w="3600" w:type="dxa"/>
            <w:tcMar>
              <w:top w:w="70" w:type="dxa"/>
              <w:left w:w="120" w:type="dxa"/>
              <w:bottom w:w="70" w:type="dxa"/>
              <w:right w:w="120" w:type="dxa"/>
            </w:tcMar>
          </w:tcPr>
          <w:p w14:paraId="73353F43" w14:textId="77777777" w:rsidR="00707080" w:rsidRPr="004A7942" w:rsidRDefault="00707080" w:rsidP="00707080">
            <w:pPr>
              <w:spacing w:before="240" w:after="240" w:line="278" w:lineRule="auto"/>
              <w:rPr>
                <w:lang w:val="en-US"/>
              </w:rPr>
            </w:pPr>
            <w:r w:rsidRPr="004A7942">
              <w:rPr>
                <w:lang w:val="en-US"/>
              </w:rPr>
              <w:t>Chi tiết các mặt hàng trả lại (đồng bộ sang CT_PhieuTraHang)</w:t>
            </w:r>
          </w:p>
        </w:tc>
      </w:tr>
    </w:tbl>
    <w:p w14:paraId="240E56A8" w14:textId="77777777" w:rsidR="00707080" w:rsidRPr="004A7942" w:rsidRDefault="00707080" w:rsidP="00707080">
      <w:pPr>
        <w:spacing w:before="240" w:after="240"/>
        <w:rPr>
          <w:lang w:val="en-US"/>
        </w:rPr>
      </w:pPr>
    </w:p>
    <w:p w14:paraId="551F246D" w14:textId="77777777" w:rsidR="00707080" w:rsidRPr="004A7942" w:rsidRDefault="00707080" w:rsidP="00C049E2">
      <w:pPr>
        <w:pStyle w:val="Heading3"/>
        <w:rPr>
          <w:lang w:val="en-US"/>
        </w:rPr>
      </w:pPr>
      <w:bookmarkStart w:id="171" w:name="_Toc242052885"/>
      <w:bookmarkStart w:id="172" w:name="_Toc242272915"/>
      <w:r w:rsidRPr="004A7942">
        <w:rPr>
          <w:lang w:val="vi-VN"/>
        </w:rPr>
        <w:t>4</w:t>
      </w:r>
      <w:r w:rsidRPr="004A7942">
        <w:rPr>
          <w:lang w:val="en-US"/>
        </w:rPr>
        <w:t>.2.23. Collection: CT_PhieuTraHang</w:t>
      </w:r>
      <w:bookmarkEnd w:id="171"/>
      <w:bookmarkEnd w:id="172"/>
    </w:p>
    <w:p w14:paraId="26C548AF" w14:textId="77777777" w:rsidR="00707080" w:rsidRPr="004A7942" w:rsidRDefault="00707080" w:rsidP="00707080">
      <w:pPr>
        <w:spacing w:before="240" w:after="240"/>
        <w:rPr>
          <w:lang w:val="en-US"/>
        </w:rPr>
      </w:pPr>
      <w:r w:rsidRPr="004A7942">
        <w:rPr>
          <w:i/>
          <w:lang w:val="en-US"/>
        </w:rPr>
        <w:t>Chi tiết dòng hàng khách trả lại nhập về kho hàng.</w:t>
      </w:r>
    </w:p>
    <w:p w14:paraId="7982284E" w14:textId="77777777" w:rsidR="00707080" w:rsidRPr="004A7942" w:rsidRDefault="00707080" w:rsidP="00707080">
      <w:pPr>
        <w:spacing w:before="240" w:after="240"/>
        <w:rPr>
          <w:lang w:val="fr-FR"/>
        </w:rPr>
      </w:pPr>
      <w:r>
        <w:t>Bảng 4.23. Cấu trúc dữ liệu collection CT_PhieuTraHang</w:t>
      </w:r>
    </w:p>
    <w:tbl>
      <w:tblPr>
        <w:tblStyle w:val="TableGrid"/>
        <w:tblW w:w="0" w:type="auto"/>
        <w:jc w:val="center"/>
        <w:tblLayout w:type="fixed"/>
        <w:tblLook w:val="04A0" w:firstRow="1" w:lastRow="0" w:firstColumn="1" w:lastColumn="0" w:noHBand="0" w:noVBand="1"/>
      </w:tblPr>
      <w:tblGrid>
        <w:gridCol w:w="2160"/>
        <w:gridCol w:w="1584"/>
        <w:gridCol w:w="2016"/>
        <w:gridCol w:w="3600"/>
      </w:tblGrid>
      <w:tr w:rsidR="00707080" w:rsidRPr="004A7942" w14:paraId="301038F1" w14:textId="77777777" w:rsidTr="006B028A">
        <w:trPr>
          <w:cantSplit/>
          <w:tblHeader/>
          <w:jc w:val="center"/>
        </w:trPr>
        <w:tc>
          <w:tcPr>
            <w:tcW w:w="2160" w:type="dxa"/>
            <w:shd w:val="clear" w:color="auto" w:fill="F1F5F9"/>
            <w:tcMar>
              <w:top w:w="100" w:type="dxa"/>
              <w:left w:w="120" w:type="dxa"/>
              <w:bottom w:w="100" w:type="dxa"/>
              <w:right w:w="120" w:type="dxa"/>
            </w:tcMar>
          </w:tcPr>
          <w:p w14:paraId="11512429" w14:textId="77777777" w:rsidR="00707080" w:rsidRPr="004A7942" w:rsidRDefault="00707080" w:rsidP="00707080">
            <w:pPr>
              <w:spacing w:before="240" w:after="240" w:line="278" w:lineRule="auto"/>
              <w:rPr>
                <w:lang w:val="en-US"/>
              </w:rPr>
            </w:pPr>
            <w:r w:rsidRPr="004A7942">
              <w:rPr>
                <w:b/>
                <w:lang w:val="en-US"/>
              </w:rPr>
              <w:t>Tên trường</w:t>
            </w:r>
          </w:p>
        </w:tc>
        <w:tc>
          <w:tcPr>
            <w:tcW w:w="1584" w:type="dxa"/>
            <w:shd w:val="clear" w:color="auto" w:fill="F1F5F9"/>
            <w:tcMar>
              <w:top w:w="100" w:type="dxa"/>
              <w:left w:w="120" w:type="dxa"/>
              <w:bottom w:w="100" w:type="dxa"/>
              <w:right w:w="120" w:type="dxa"/>
            </w:tcMar>
          </w:tcPr>
          <w:p w14:paraId="70E4FB0E" w14:textId="77777777" w:rsidR="00707080" w:rsidRPr="004A7942" w:rsidRDefault="00707080" w:rsidP="00707080">
            <w:pPr>
              <w:spacing w:before="240" w:after="240" w:line="278" w:lineRule="auto"/>
              <w:rPr>
                <w:lang w:val="en-US"/>
              </w:rPr>
            </w:pPr>
            <w:r w:rsidRPr="004A7942">
              <w:rPr>
                <w:b/>
                <w:lang w:val="en-US"/>
              </w:rPr>
              <w:t>Kiểu dữ liệu</w:t>
            </w:r>
          </w:p>
        </w:tc>
        <w:tc>
          <w:tcPr>
            <w:tcW w:w="2016" w:type="dxa"/>
            <w:shd w:val="clear" w:color="auto" w:fill="F1F5F9"/>
            <w:tcMar>
              <w:top w:w="100" w:type="dxa"/>
              <w:left w:w="120" w:type="dxa"/>
              <w:bottom w:w="100" w:type="dxa"/>
              <w:right w:w="120" w:type="dxa"/>
            </w:tcMar>
          </w:tcPr>
          <w:p w14:paraId="1B8030D7" w14:textId="77777777" w:rsidR="00707080" w:rsidRPr="004A7942" w:rsidRDefault="00707080" w:rsidP="00707080">
            <w:pPr>
              <w:spacing w:before="240" w:after="240" w:line="278" w:lineRule="auto"/>
              <w:rPr>
                <w:lang w:val="en-US"/>
              </w:rPr>
            </w:pPr>
            <w:r w:rsidRPr="004A7942">
              <w:rPr>
                <w:b/>
                <w:lang w:val="en-US"/>
              </w:rPr>
              <w:t>Ràng buộc</w:t>
            </w:r>
          </w:p>
        </w:tc>
        <w:tc>
          <w:tcPr>
            <w:tcW w:w="3600" w:type="dxa"/>
            <w:shd w:val="clear" w:color="auto" w:fill="F1F5F9"/>
            <w:tcMar>
              <w:top w:w="100" w:type="dxa"/>
              <w:left w:w="120" w:type="dxa"/>
              <w:bottom w:w="100" w:type="dxa"/>
              <w:right w:w="120" w:type="dxa"/>
            </w:tcMar>
          </w:tcPr>
          <w:p w14:paraId="1FDE5930" w14:textId="77777777" w:rsidR="00707080" w:rsidRPr="004A7942" w:rsidRDefault="00707080" w:rsidP="00707080">
            <w:pPr>
              <w:spacing w:before="240" w:after="240" w:line="278" w:lineRule="auto"/>
              <w:rPr>
                <w:lang w:val="en-US"/>
              </w:rPr>
            </w:pPr>
            <w:r w:rsidRPr="004A7942">
              <w:rPr>
                <w:b/>
                <w:lang w:val="en-US"/>
              </w:rPr>
              <w:t>Mô tả</w:t>
            </w:r>
          </w:p>
        </w:tc>
      </w:tr>
      <w:tr w:rsidR="00707080" w:rsidRPr="004A7942" w14:paraId="60C40500" w14:textId="77777777" w:rsidTr="006B028A">
        <w:trPr>
          <w:cantSplit/>
          <w:jc w:val="center"/>
        </w:trPr>
        <w:tc>
          <w:tcPr>
            <w:tcW w:w="2160" w:type="dxa"/>
            <w:tcMar>
              <w:top w:w="70" w:type="dxa"/>
              <w:left w:w="120" w:type="dxa"/>
              <w:bottom w:w="70" w:type="dxa"/>
              <w:right w:w="120" w:type="dxa"/>
            </w:tcMar>
          </w:tcPr>
          <w:p w14:paraId="7965395C"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_id</w:t>
            </w:r>
          </w:p>
        </w:tc>
        <w:tc>
          <w:tcPr>
            <w:tcW w:w="1584" w:type="dxa"/>
            <w:tcMar>
              <w:top w:w="70" w:type="dxa"/>
              <w:left w:w="120" w:type="dxa"/>
              <w:bottom w:w="70" w:type="dxa"/>
              <w:right w:w="120" w:type="dxa"/>
            </w:tcMar>
          </w:tcPr>
          <w:p w14:paraId="3B566706"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ObjectId / String</w:t>
            </w:r>
          </w:p>
        </w:tc>
        <w:tc>
          <w:tcPr>
            <w:tcW w:w="2016" w:type="dxa"/>
            <w:tcMar>
              <w:top w:w="70" w:type="dxa"/>
              <w:left w:w="120" w:type="dxa"/>
              <w:bottom w:w="70" w:type="dxa"/>
              <w:right w:w="120" w:type="dxa"/>
            </w:tcMar>
          </w:tcPr>
          <w:p w14:paraId="7CBB1A88" w14:textId="77777777" w:rsidR="00707080" w:rsidRPr="004A7942" w:rsidRDefault="00707080" w:rsidP="00707080">
            <w:pPr>
              <w:spacing w:before="240" w:after="240" w:line="278" w:lineRule="auto"/>
              <w:rPr>
                <w:lang w:val="en-US"/>
              </w:rPr>
            </w:pPr>
            <w:r w:rsidRPr="004A7942">
              <w:rPr>
                <w:lang w:val="en-US"/>
              </w:rPr>
              <w:t>PK</w:t>
            </w:r>
          </w:p>
        </w:tc>
        <w:tc>
          <w:tcPr>
            <w:tcW w:w="3600" w:type="dxa"/>
            <w:tcMar>
              <w:top w:w="70" w:type="dxa"/>
              <w:left w:w="120" w:type="dxa"/>
              <w:bottom w:w="70" w:type="dxa"/>
              <w:right w:w="120" w:type="dxa"/>
            </w:tcMar>
          </w:tcPr>
          <w:p w14:paraId="30F5CCF1" w14:textId="77777777" w:rsidR="00707080" w:rsidRPr="004A7942" w:rsidRDefault="00707080" w:rsidP="00707080">
            <w:pPr>
              <w:spacing w:before="240" w:after="240" w:line="278" w:lineRule="auto"/>
              <w:rPr>
                <w:lang w:val="en-US"/>
              </w:rPr>
            </w:pPr>
            <w:r w:rsidRPr="004A7942">
              <w:rPr>
                <w:lang w:val="en-US"/>
              </w:rPr>
              <w:t>Khóa chính chi tiết dòng</w:t>
            </w:r>
          </w:p>
        </w:tc>
      </w:tr>
      <w:tr w:rsidR="00707080" w:rsidRPr="004A7942" w14:paraId="36652A8C" w14:textId="77777777" w:rsidTr="006B028A">
        <w:trPr>
          <w:cantSplit/>
          <w:jc w:val="center"/>
        </w:trPr>
        <w:tc>
          <w:tcPr>
            <w:tcW w:w="2160" w:type="dxa"/>
            <w:tcMar>
              <w:top w:w="70" w:type="dxa"/>
              <w:left w:w="120" w:type="dxa"/>
              <w:bottom w:w="70" w:type="dxa"/>
              <w:right w:w="120" w:type="dxa"/>
            </w:tcMar>
          </w:tcPr>
          <w:p w14:paraId="5B00CDD4"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MaPTH</w:t>
            </w:r>
          </w:p>
        </w:tc>
        <w:tc>
          <w:tcPr>
            <w:tcW w:w="1584" w:type="dxa"/>
            <w:tcMar>
              <w:top w:w="70" w:type="dxa"/>
              <w:left w:w="120" w:type="dxa"/>
              <w:bottom w:w="70" w:type="dxa"/>
              <w:right w:w="120" w:type="dxa"/>
            </w:tcMar>
          </w:tcPr>
          <w:p w14:paraId="48E52F62"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 / ObjectId</w:t>
            </w:r>
          </w:p>
        </w:tc>
        <w:tc>
          <w:tcPr>
            <w:tcW w:w="2016" w:type="dxa"/>
            <w:tcMar>
              <w:top w:w="70" w:type="dxa"/>
              <w:left w:w="120" w:type="dxa"/>
              <w:bottom w:w="70" w:type="dxa"/>
              <w:right w:w="120" w:type="dxa"/>
            </w:tcMar>
          </w:tcPr>
          <w:p w14:paraId="1B5795A0" w14:textId="77777777" w:rsidR="00707080" w:rsidRPr="004A7942" w:rsidRDefault="00707080" w:rsidP="00707080">
            <w:pPr>
              <w:spacing w:before="240" w:after="240" w:line="278" w:lineRule="auto"/>
              <w:rPr>
                <w:lang w:val="en-US"/>
              </w:rPr>
            </w:pPr>
            <w:r w:rsidRPr="004A7942">
              <w:rPr>
                <w:lang w:val="en-US"/>
              </w:rPr>
              <w:t>Tham chiếu PhieuTraHang</w:t>
            </w:r>
          </w:p>
        </w:tc>
        <w:tc>
          <w:tcPr>
            <w:tcW w:w="3600" w:type="dxa"/>
            <w:tcMar>
              <w:top w:w="70" w:type="dxa"/>
              <w:left w:w="120" w:type="dxa"/>
              <w:bottom w:w="70" w:type="dxa"/>
              <w:right w:w="120" w:type="dxa"/>
            </w:tcMar>
          </w:tcPr>
          <w:p w14:paraId="0A13D87F" w14:textId="77777777" w:rsidR="00707080" w:rsidRPr="004A7942" w:rsidRDefault="00707080" w:rsidP="00707080">
            <w:pPr>
              <w:spacing w:before="240" w:after="240" w:line="278" w:lineRule="auto"/>
              <w:rPr>
                <w:lang w:val="en-US"/>
              </w:rPr>
            </w:pPr>
            <w:r w:rsidRPr="004A7942">
              <w:rPr>
                <w:lang w:val="en-US"/>
              </w:rPr>
              <w:t>Mã phiếu trả hàng cha</w:t>
            </w:r>
          </w:p>
        </w:tc>
      </w:tr>
      <w:tr w:rsidR="00707080" w:rsidRPr="004A7942" w14:paraId="445469AC" w14:textId="77777777" w:rsidTr="006B028A">
        <w:trPr>
          <w:cantSplit/>
          <w:jc w:val="center"/>
        </w:trPr>
        <w:tc>
          <w:tcPr>
            <w:tcW w:w="2160" w:type="dxa"/>
            <w:tcMar>
              <w:top w:w="70" w:type="dxa"/>
              <w:left w:w="120" w:type="dxa"/>
              <w:bottom w:w="70" w:type="dxa"/>
              <w:right w:w="120" w:type="dxa"/>
            </w:tcMar>
          </w:tcPr>
          <w:p w14:paraId="621E0F5B"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MaSP</w:t>
            </w:r>
          </w:p>
        </w:tc>
        <w:tc>
          <w:tcPr>
            <w:tcW w:w="1584" w:type="dxa"/>
            <w:tcMar>
              <w:top w:w="70" w:type="dxa"/>
              <w:left w:w="120" w:type="dxa"/>
              <w:bottom w:w="70" w:type="dxa"/>
              <w:right w:w="120" w:type="dxa"/>
            </w:tcMar>
          </w:tcPr>
          <w:p w14:paraId="363FEF60"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 / ObjectId</w:t>
            </w:r>
          </w:p>
        </w:tc>
        <w:tc>
          <w:tcPr>
            <w:tcW w:w="2016" w:type="dxa"/>
            <w:tcMar>
              <w:top w:w="70" w:type="dxa"/>
              <w:left w:w="120" w:type="dxa"/>
              <w:bottom w:w="70" w:type="dxa"/>
              <w:right w:w="120" w:type="dxa"/>
            </w:tcMar>
          </w:tcPr>
          <w:p w14:paraId="4DCEFD22" w14:textId="77777777" w:rsidR="00707080" w:rsidRPr="004A7942" w:rsidRDefault="00707080" w:rsidP="00707080">
            <w:pPr>
              <w:spacing w:before="240" w:after="240" w:line="278" w:lineRule="auto"/>
              <w:rPr>
                <w:lang w:val="en-US"/>
              </w:rPr>
            </w:pPr>
            <w:r w:rsidRPr="004A7942">
              <w:rPr>
                <w:lang w:val="en-US"/>
              </w:rPr>
              <w:t>Tham chiếu SanPham</w:t>
            </w:r>
          </w:p>
        </w:tc>
        <w:tc>
          <w:tcPr>
            <w:tcW w:w="3600" w:type="dxa"/>
            <w:tcMar>
              <w:top w:w="70" w:type="dxa"/>
              <w:left w:w="120" w:type="dxa"/>
              <w:bottom w:w="70" w:type="dxa"/>
              <w:right w:w="120" w:type="dxa"/>
            </w:tcMar>
          </w:tcPr>
          <w:p w14:paraId="18D1D13A" w14:textId="77777777" w:rsidR="00707080" w:rsidRPr="004A7942" w:rsidRDefault="00707080" w:rsidP="00707080">
            <w:pPr>
              <w:spacing w:before="240" w:after="240" w:line="278" w:lineRule="auto"/>
              <w:rPr>
                <w:lang w:val="en-US"/>
              </w:rPr>
            </w:pPr>
            <w:r w:rsidRPr="004A7942">
              <w:rPr>
                <w:lang w:val="en-US"/>
              </w:rPr>
              <w:t>Sản phẩm được hoàn trả</w:t>
            </w:r>
          </w:p>
        </w:tc>
      </w:tr>
      <w:tr w:rsidR="00707080" w:rsidRPr="004A7942" w14:paraId="035CD588" w14:textId="77777777" w:rsidTr="006B028A">
        <w:trPr>
          <w:cantSplit/>
          <w:jc w:val="center"/>
        </w:trPr>
        <w:tc>
          <w:tcPr>
            <w:tcW w:w="2160" w:type="dxa"/>
            <w:tcMar>
              <w:top w:w="70" w:type="dxa"/>
              <w:left w:w="120" w:type="dxa"/>
              <w:bottom w:w="70" w:type="dxa"/>
              <w:right w:w="120" w:type="dxa"/>
            </w:tcMar>
          </w:tcPr>
          <w:p w14:paraId="7566CFE3"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SoLuong</w:t>
            </w:r>
          </w:p>
        </w:tc>
        <w:tc>
          <w:tcPr>
            <w:tcW w:w="1584" w:type="dxa"/>
            <w:tcMar>
              <w:top w:w="70" w:type="dxa"/>
              <w:left w:w="120" w:type="dxa"/>
              <w:bottom w:w="70" w:type="dxa"/>
              <w:right w:w="120" w:type="dxa"/>
            </w:tcMar>
          </w:tcPr>
          <w:p w14:paraId="04422098"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77E914B2" w14:textId="77777777" w:rsidR="00707080" w:rsidRPr="004A7942" w:rsidRDefault="00707080" w:rsidP="00707080">
            <w:pPr>
              <w:spacing w:before="240" w:after="240" w:line="278" w:lineRule="auto"/>
              <w:rPr>
                <w:lang w:val="en-US"/>
              </w:rPr>
            </w:pPr>
            <w:r w:rsidRPr="004A7942">
              <w:rPr>
                <w:lang w:val="en-US"/>
              </w:rPr>
              <w:t>Nguyên dương</w:t>
            </w:r>
          </w:p>
        </w:tc>
        <w:tc>
          <w:tcPr>
            <w:tcW w:w="3600" w:type="dxa"/>
            <w:tcMar>
              <w:top w:w="70" w:type="dxa"/>
              <w:left w:w="120" w:type="dxa"/>
              <w:bottom w:w="70" w:type="dxa"/>
              <w:right w:w="120" w:type="dxa"/>
            </w:tcMar>
          </w:tcPr>
          <w:p w14:paraId="43CBFAAF" w14:textId="77777777" w:rsidR="00707080" w:rsidRPr="004A7942" w:rsidRDefault="00707080" w:rsidP="00707080">
            <w:pPr>
              <w:spacing w:before="240" w:after="240" w:line="278" w:lineRule="auto"/>
              <w:rPr>
                <w:lang w:val="en-US"/>
              </w:rPr>
            </w:pPr>
            <w:r w:rsidRPr="004A7942">
              <w:rPr>
                <w:lang w:val="en-US"/>
              </w:rPr>
              <w:t>Số lượng hàng nhập lại kho</w:t>
            </w:r>
          </w:p>
        </w:tc>
      </w:tr>
      <w:tr w:rsidR="00707080" w:rsidRPr="004A7942" w14:paraId="1632C7FA" w14:textId="77777777" w:rsidTr="006B028A">
        <w:trPr>
          <w:cantSplit/>
          <w:jc w:val="center"/>
        </w:trPr>
        <w:tc>
          <w:tcPr>
            <w:tcW w:w="2160" w:type="dxa"/>
            <w:tcMar>
              <w:top w:w="70" w:type="dxa"/>
              <w:left w:w="120" w:type="dxa"/>
              <w:bottom w:w="70" w:type="dxa"/>
              <w:right w:w="120" w:type="dxa"/>
            </w:tcMar>
          </w:tcPr>
          <w:p w14:paraId="1B788099"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DonGia</w:t>
            </w:r>
          </w:p>
        </w:tc>
        <w:tc>
          <w:tcPr>
            <w:tcW w:w="1584" w:type="dxa"/>
            <w:tcMar>
              <w:top w:w="70" w:type="dxa"/>
              <w:left w:w="120" w:type="dxa"/>
              <w:bottom w:w="70" w:type="dxa"/>
              <w:right w:w="120" w:type="dxa"/>
            </w:tcMar>
          </w:tcPr>
          <w:p w14:paraId="78EA3E47"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4D641BAF" w14:textId="77777777" w:rsidR="00707080" w:rsidRPr="004A7942" w:rsidRDefault="00707080" w:rsidP="00707080">
            <w:pPr>
              <w:spacing w:before="240" w:after="240" w:line="278" w:lineRule="auto"/>
              <w:rPr>
                <w:lang w:val="en-US"/>
              </w:rPr>
            </w:pPr>
            <w:r w:rsidRPr="004A7942">
              <w:rPr>
                <w:lang w:val="en-US"/>
              </w:rPr>
              <w:t>&gt;= 0</w:t>
            </w:r>
          </w:p>
        </w:tc>
        <w:tc>
          <w:tcPr>
            <w:tcW w:w="3600" w:type="dxa"/>
            <w:tcMar>
              <w:top w:w="70" w:type="dxa"/>
              <w:left w:w="120" w:type="dxa"/>
              <w:bottom w:w="70" w:type="dxa"/>
              <w:right w:w="120" w:type="dxa"/>
            </w:tcMar>
          </w:tcPr>
          <w:p w14:paraId="1486E603" w14:textId="77777777" w:rsidR="00707080" w:rsidRPr="004A7942" w:rsidRDefault="00707080" w:rsidP="00707080">
            <w:pPr>
              <w:spacing w:before="240" w:after="240" w:line="278" w:lineRule="auto"/>
              <w:rPr>
                <w:lang w:val="en-US"/>
              </w:rPr>
            </w:pPr>
            <w:r w:rsidRPr="004A7942">
              <w:rPr>
                <w:lang w:val="en-US"/>
              </w:rPr>
              <w:t>Đơn giá hoàn tiền cho khách</w:t>
            </w:r>
          </w:p>
        </w:tc>
      </w:tr>
      <w:tr w:rsidR="00707080" w:rsidRPr="004A7942" w14:paraId="71EB4C02" w14:textId="77777777" w:rsidTr="006B028A">
        <w:trPr>
          <w:cantSplit/>
          <w:jc w:val="center"/>
        </w:trPr>
        <w:tc>
          <w:tcPr>
            <w:tcW w:w="2160" w:type="dxa"/>
            <w:tcMar>
              <w:top w:w="70" w:type="dxa"/>
              <w:left w:w="120" w:type="dxa"/>
              <w:bottom w:w="70" w:type="dxa"/>
              <w:right w:w="120" w:type="dxa"/>
            </w:tcMar>
          </w:tcPr>
          <w:p w14:paraId="352E6EDA"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lastRenderedPageBreak/>
              <w:t>ThanhTien</w:t>
            </w:r>
          </w:p>
        </w:tc>
        <w:tc>
          <w:tcPr>
            <w:tcW w:w="1584" w:type="dxa"/>
            <w:tcMar>
              <w:top w:w="70" w:type="dxa"/>
              <w:left w:w="120" w:type="dxa"/>
              <w:bottom w:w="70" w:type="dxa"/>
              <w:right w:w="120" w:type="dxa"/>
            </w:tcMar>
          </w:tcPr>
          <w:p w14:paraId="515F8167"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57F42EF3" w14:textId="77777777" w:rsidR="00707080" w:rsidRPr="004A7942" w:rsidRDefault="00707080" w:rsidP="00707080">
            <w:pPr>
              <w:spacing w:before="240" w:after="240" w:line="278" w:lineRule="auto"/>
              <w:rPr>
                <w:lang w:val="en-US"/>
              </w:rPr>
            </w:pPr>
            <w:r w:rsidRPr="004A7942">
              <w:rPr>
                <w:lang w:val="en-US"/>
              </w:rPr>
              <w:t>&gt;= 0</w:t>
            </w:r>
          </w:p>
        </w:tc>
        <w:tc>
          <w:tcPr>
            <w:tcW w:w="3600" w:type="dxa"/>
            <w:tcMar>
              <w:top w:w="70" w:type="dxa"/>
              <w:left w:w="120" w:type="dxa"/>
              <w:bottom w:w="70" w:type="dxa"/>
              <w:right w:w="120" w:type="dxa"/>
            </w:tcMar>
          </w:tcPr>
          <w:p w14:paraId="4DB9F4A5" w14:textId="77777777" w:rsidR="00707080" w:rsidRPr="004A7942" w:rsidRDefault="00707080" w:rsidP="00707080">
            <w:pPr>
              <w:spacing w:before="240" w:after="240" w:line="278" w:lineRule="auto"/>
              <w:rPr>
                <w:lang w:val="en-US"/>
              </w:rPr>
            </w:pPr>
            <w:r w:rsidRPr="004A7942">
              <w:rPr>
                <w:lang w:val="en-US"/>
              </w:rPr>
              <w:t>Tổng tiền hoàn trả dòng mặt hàng</w:t>
            </w:r>
          </w:p>
        </w:tc>
      </w:tr>
      <w:tr w:rsidR="00707080" w:rsidRPr="004A7942" w14:paraId="0D2673CB" w14:textId="77777777" w:rsidTr="006B028A">
        <w:trPr>
          <w:cantSplit/>
          <w:jc w:val="center"/>
        </w:trPr>
        <w:tc>
          <w:tcPr>
            <w:tcW w:w="2160" w:type="dxa"/>
            <w:tcMar>
              <w:top w:w="70" w:type="dxa"/>
              <w:left w:w="120" w:type="dxa"/>
              <w:bottom w:w="70" w:type="dxa"/>
              <w:right w:w="120" w:type="dxa"/>
            </w:tcMar>
          </w:tcPr>
          <w:p w14:paraId="6ACFE268"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createdAt</w:t>
            </w:r>
          </w:p>
        </w:tc>
        <w:tc>
          <w:tcPr>
            <w:tcW w:w="1584" w:type="dxa"/>
            <w:tcMar>
              <w:top w:w="70" w:type="dxa"/>
              <w:left w:w="120" w:type="dxa"/>
              <w:bottom w:w="70" w:type="dxa"/>
              <w:right w:w="120" w:type="dxa"/>
            </w:tcMar>
          </w:tcPr>
          <w:p w14:paraId="442DAF62"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Date</w:t>
            </w:r>
          </w:p>
        </w:tc>
        <w:tc>
          <w:tcPr>
            <w:tcW w:w="2016" w:type="dxa"/>
            <w:tcMar>
              <w:top w:w="70" w:type="dxa"/>
              <w:left w:w="120" w:type="dxa"/>
              <w:bottom w:w="70" w:type="dxa"/>
              <w:right w:w="120" w:type="dxa"/>
            </w:tcMar>
          </w:tcPr>
          <w:p w14:paraId="27AE2954" w14:textId="77777777" w:rsidR="00707080" w:rsidRPr="004A7942" w:rsidRDefault="00707080" w:rsidP="00707080">
            <w:pPr>
              <w:spacing w:before="240" w:after="240" w:line="278" w:lineRule="auto"/>
              <w:rPr>
                <w:lang w:val="en-US"/>
              </w:rPr>
            </w:pPr>
            <w:r w:rsidRPr="004A7942">
              <w:rPr>
                <w:lang w:val="en-US"/>
              </w:rPr>
              <w:t>Tự động</w:t>
            </w:r>
          </w:p>
        </w:tc>
        <w:tc>
          <w:tcPr>
            <w:tcW w:w="3600" w:type="dxa"/>
            <w:tcMar>
              <w:top w:w="70" w:type="dxa"/>
              <w:left w:w="120" w:type="dxa"/>
              <w:bottom w:w="70" w:type="dxa"/>
              <w:right w:w="120" w:type="dxa"/>
            </w:tcMar>
          </w:tcPr>
          <w:p w14:paraId="5F74567A" w14:textId="77777777" w:rsidR="00707080" w:rsidRPr="004A7942" w:rsidRDefault="00707080" w:rsidP="00707080">
            <w:pPr>
              <w:spacing w:before="240" w:after="240" w:line="278" w:lineRule="auto"/>
              <w:rPr>
                <w:lang w:val="en-US"/>
              </w:rPr>
            </w:pPr>
            <w:r w:rsidRPr="004A7942">
              <w:rPr>
                <w:lang w:val="en-US"/>
              </w:rPr>
              <w:t>Ngày tạo dòng trả hàng</w:t>
            </w:r>
          </w:p>
        </w:tc>
      </w:tr>
    </w:tbl>
    <w:p w14:paraId="1734F4B0" w14:textId="77777777" w:rsidR="00707080" w:rsidRPr="004A7942" w:rsidRDefault="00707080" w:rsidP="00707080">
      <w:pPr>
        <w:spacing w:before="240" w:after="240"/>
        <w:rPr>
          <w:lang w:val="en-US"/>
        </w:rPr>
      </w:pPr>
    </w:p>
    <w:p w14:paraId="659BB16B" w14:textId="77777777" w:rsidR="00707080" w:rsidRPr="004A7942" w:rsidRDefault="00707080" w:rsidP="00707080">
      <w:pPr>
        <w:spacing w:before="240" w:after="240"/>
        <w:rPr>
          <w:lang w:val="en-US"/>
        </w:rPr>
      </w:pPr>
      <w:r w:rsidRPr="004A7942">
        <w:rPr>
          <w:b/>
          <w:lang w:val="en-US"/>
        </w:rPr>
        <w:t>Nhóm 6 - Thu chi tiền tệ &amp; Công nợ</w:t>
      </w:r>
    </w:p>
    <w:p w14:paraId="20F23987" w14:textId="77777777" w:rsidR="00707080" w:rsidRPr="004A7942" w:rsidRDefault="00707080" w:rsidP="00C049E2">
      <w:pPr>
        <w:pStyle w:val="Heading3"/>
        <w:rPr>
          <w:lang w:val="en-US"/>
        </w:rPr>
      </w:pPr>
      <w:bookmarkStart w:id="173" w:name="_Toc242052886"/>
      <w:bookmarkStart w:id="174" w:name="_Toc242272916"/>
      <w:r w:rsidRPr="004A7942">
        <w:rPr>
          <w:lang w:val="vi-VN"/>
        </w:rPr>
        <w:t>4</w:t>
      </w:r>
      <w:r w:rsidRPr="004A7942">
        <w:rPr>
          <w:lang w:val="en-US"/>
        </w:rPr>
        <w:t>.2.24. Collection: PhieuThu</w:t>
      </w:r>
      <w:bookmarkEnd w:id="173"/>
      <w:bookmarkEnd w:id="174"/>
    </w:p>
    <w:p w14:paraId="0795B9DA" w14:textId="77777777" w:rsidR="00707080" w:rsidRPr="004A7942" w:rsidRDefault="00707080" w:rsidP="00707080">
      <w:pPr>
        <w:spacing w:before="240" w:after="240"/>
        <w:rPr>
          <w:lang w:val="en-US"/>
        </w:rPr>
      </w:pPr>
      <w:r w:rsidRPr="004A7942">
        <w:rPr>
          <w:i/>
          <w:lang w:val="en-US"/>
        </w:rPr>
        <w:t>Phiếu thu tiền mặt theo Mẫu số 01-TT ban hành theo chế độ kế toán doanh nghiệp.</w:t>
      </w:r>
    </w:p>
    <w:p w14:paraId="16079074" w14:textId="77777777" w:rsidR="00707080" w:rsidRPr="004A7942" w:rsidRDefault="00707080" w:rsidP="00707080">
      <w:pPr>
        <w:spacing w:before="240" w:after="240"/>
        <w:rPr>
          <w:lang w:val="fr-FR"/>
        </w:rPr>
      </w:pPr>
      <w:r w:rsidRPr="004A7942">
        <w:rPr>
          <w:b/>
          <w:lang w:val="fr-FR"/>
        </w:rPr>
        <w:t xml:space="preserve">Bảng </w:t>
      </w:r>
      <w:r w:rsidRPr="004A7942">
        <w:rPr>
          <w:b/>
          <w:lang w:val="vi-VN"/>
        </w:rPr>
        <w:t>4</w:t>
      </w:r>
      <w:r w:rsidRPr="004A7942">
        <w:rPr>
          <w:b/>
          <w:lang w:val="fr-FR"/>
        </w:rPr>
        <w:t>.24. Cấu trúc dữ liệu collection PhieuThu</w:t>
      </w:r>
    </w:p>
    <w:tbl>
      <w:tblPr>
        <w:tblStyle w:val="TableGrid"/>
        <w:tblW w:w="0" w:type="auto"/>
        <w:jc w:val="center"/>
        <w:tblLayout w:type="fixed"/>
        <w:tblLook w:val="04A0" w:firstRow="1" w:lastRow="0" w:firstColumn="1" w:lastColumn="0" w:noHBand="0" w:noVBand="1"/>
      </w:tblPr>
      <w:tblGrid>
        <w:gridCol w:w="2160"/>
        <w:gridCol w:w="1584"/>
        <w:gridCol w:w="2016"/>
        <w:gridCol w:w="3600"/>
      </w:tblGrid>
      <w:tr w:rsidR="00707080" w:rsidRPr="004A7942" w14:paraId="348CBE43" w14:textId="77777777" w:rsidTr="006B028A">
        <w:trPr>
          <w:cantSplit/>
          <w:tblHeader/>
          <w:jc w:val="center"/>
        </w:trPr>
        <w:tc>
          <w:tcPr>
            <w:tcW w:w="2160" w:type="dxa"/>
            <w:shd w:val="clear" w:color="auto" w:fill="F1F5F9"/>
            <w:tcMar>
              <w:top w:w="100" w:type="dxa"/>
              <w:left w:w="120" w:type="dxa"/>
              <w:bottom w:w="100" w:type="dxa"/>
              <w:right w:w="120" w:type="dxa"/>
            </w:tcMar>
          </w:tcPr>
          <w:p w14:paraId="3B3D64B8" w14:textId="77777777" w:rsidR="00707080" w:rsidRPr="004A7942" w:rsidRDefault="00707080" w:rsidP="00707080">
            <w:pPr>
              <w:spacing w:before="240" w:after="240" w:line="278" w:lineRule="auto"/>
              <w:rPr>
                <w:lang w:val="en-US"/>
              </w:rPr>
            </w:pPr>
            <w:r w:rsidRPr="004A7942">
              <w:rPr>
                <w:b/>
                <w:lang w:val="en-US"/>
              </w:rPr>
              <w:t>Tên trường</w:t>
            </w:r>
          </w:p>
        </w:tc>
        <w:tc>
          <w:tcPr>
            <w:tcW w:w="1584" w:type="dxa"/>
            <w:shd w:val="clear" w:color="auto" w:fill="F1F5F9"/>
            <w:tcMar>
              <w:top w:w="100" w:type="dxa"/>
              <w:left w:w="120" w:type="dxa"/>
              <w:bottom w:w="100" w:type="dxa"/>
              <w:right w:w="120" w:type="dxa"/>
            </w:tcMar>
          </w:tcPr>
          <w:p w14:paraId="3D4DB19F" w14:textId="77777777" w:rsidR="00707080" w:rsidRPr="004A7942" w:rsidRDefault="00707080" w:rsidP="00707080">
            <w:pPr>
              <w:spacing w:before="240" w:after="240" w:line="278" w:lineRule="auto"/>
              <w:rPr>
                <w:lang w:val="en-US"/>
              </w:rPr>
            </w:pPr>
            <w:r w:rsidRPr="004A7942">
              <w:rPr>
                <w:b/>
                <w:lang w:val="en-US"/>
              </w:rPr>
              <w:t>Kiểu dữ liệu</w:t>
            </w:r>
          </w:p>
        </w:tc>
        <w:tc>
          <w:tcPr>
            <w:tcW w:w="2016" w:type="dxa"/>
            <w:shd w:val="clear" w:color="auto" w:fill="F1F5F9"/>
            <w:tcMar>
              <w:top w:w="100" w:type="dxa"/>
              <w:left w:w="120" w:type="dxa"/>
              <w:bottom w:w="100" w:type="dxa"/>
              <w:right w:w="120" w:type="dxa"/>
            </w:tcMar>
          </w:tcPr>
          <w:p w14:paraId="68A4053D" w14:textId="77777777" w:rsidR="00707080" w:rsidRPr="004A7942" w:rsidRDefault="00707080" w:rsidP="00707080">
            <w:pPr>
              <w:spacing w:before="240" w:after="240" w:line="278" w:lineRule="auto"/>
              <w:rPr>
                <w:lang w:val="en-US"/>
              </w:rPr>
            </w:pPr>
            <w:r w:rsidRPr="004A7942">
              <w:rPr>
                <w:b/>
                <w:lang w:val="en-US"/>
              </w:rPr>
              <w:t>Ràng buộc</w:t>
            </w:r>
          </w:p>
        </w:tc>
        <w:tc>
          <w:tcPr>
            <w:tcW w:w="3600" w:type="dxa"/>
            <w:shd w:val="clear" w:color="auto" w:fill="F1F5F9"/>
            <w:tcMar>
              <w:top w:w="100" w:type="dxa"/>
              <w:left w:w="120" w:type="dxa"/>
              <w:bottom w:w="100" w:type="dxa"/>
              <w:right w:w="120" w:type="dxa"/>
            </w:tcMar>
          </w:tcPr>
          <w:p w14:paraId="7769E540" w14:textId="77777777" w:rsidR="00707080" w:rsidRPr="004A7942" w:rsidRDefault="00707080" w:rsidP="00707080">
            <w:pPr>
              <w:spacing w:before="240" w:after="240" w:line="278" w:lineRule="auto"/>
              <w:rPr>
                <w:lang w:val="en-US"/>
              </w:rPr>
            </w:pPr>
            <w:r w:rsidRPr="004A7942">
              <w:rPr>
                <w:b/>
                <w:lang w:val="en-US"/>
              </w:rPr>
              <w:t>Mô tả</w:t>
            </w:r>
          </w:p>
        </w:tc>
      </w:tr>
      <w:tr w:rsidR="00707080" w:rsidRPr="004A7942" w14:paraId="2A0C047D" w14:textId="77777777" w:rsidTr="006B028A">
        <w:trPr>
          <w:cantSplit/>
          <w:jc w:val="center"/>
        </w:trPr>
        <w:tc>
          <w:tcPr>
            <w:tcW w:w="2160" w:type="dxa"/>
            <w:tcMar>
              <w:top w:w="70" w:type="dxa"/>
              <w:left w:w="120" w:type="dxa"/>
              <w:bottom w:w="70" w:type="dxa"/>
              <w:right w:w="120" w:type="dxa"/>
            </w:tcMar>
          </w:tcPr>
          <w:p w14:paraId="166BED7B"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_id</w:t>
            </w:r>
          </w:p>
        </w:tc>
        <w:tc>
          <w:tcPr>
            <w:tcW w:w="1584" w:type="dxa"/>
            <w:tcMar>
              <w:top w:w="70" w:type="dxa"/>
              <w:left w:w="120" w:type="dxa"/>
              <w:bottom w:w="70" w:type="dxa"/>
              <w:right w:w="120" w:type="dxa"/>
            </w:tcMar>
          </w:tcPr>
          <w:p w14:paraId="458232B1"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ObjectId</w:t>
            </w:r>
          </w:p>
        </w:tc>
        <w:tc>
          <w:tcPr>
            <w:tcW w:w="2016" w:type="dxa"/>
            <w:tcMar>
              <w:top w:w="70" w:type="dxa"/>
              <w:left w:w="120" w:type="dxa"/>
              <w:bottom w:w="70" w:type="dxa"/>
              <w:right w:w="120" w:type="dxa"/>
            </w:tcMar>
          </w:tcPr>
          <w:p w14:paraId="2EDF942E" w14:textId="77777777" w:rsidR="00707080" w:rsidRPr="004A7942" w:rsidRDefault="00707080" w:rsidP="00707080">
            <w:pPr>
              <w:spacing w:before="240" w:after="240" w:line="278" w:lineRule="auto"/>
              <w:rPr>
                <w:lang w:val="en-US"/>
              </w:rPr>
            </w:pPr>
            <w:r w:rsidRPr="004A7942">
              <w:rPr>
                <w:lang w:val="en-US"/>
              </w:rPr>
              <w:t>PK</w:t>
            </w:r>
          </w:p>
        </w:tc>
        <w:tc>
          <w:tcPr>
            <w:tcW w:w="3600" w:type="dxa"/>
            <w:tcMar>
              <w:top w:w="70" w:type="dxa"/>
              <w:left w:w="120" w:type="dxa"/>
              <w:bottom w:w="70" w:type="dxa"/>
              <w:right w:w="120" w:type="dxa"/>
            </w:tcMar>
          </w:tcPr>
          <w:p w14:paraId="5244876B" w14:textId="77777777" w:rsidR="00707080" w:rsidRPr="004A7942" w:rsidRDefault="00707080" w:rsidP="00707080">
            <w:pPr>
              <w:spacing w:before="240" w:after="240" w:line="278" w:lineRule="auto"/>
              <w:rPr>
                <w:lang w:val="en-US"/>
              </w:rPr>
            </w:pPr>
            <w:r w:rsidRPr="004A7942">
              <w:rPr>
                <w:lang w:val="en-US"/>
              </w:rPr>
              <w:t>Khóa chính tự sinh</w:t>
            </w:r>
          </w:p>
        </w:tc>
      </w:tr>
      <w:tr w:rsidR="00707080" w:rsidRPr="004A7942" w14:paraId="4E1C220E" w14:textId="77777777" w:rsidTr="006B028A">
        <w:trPr>
          <w:cantSplit/>
          <w:jc w:val="center"/>
        </w:trPr>
        <w:tc>
          <w:tcPr>
            <w:tcW w:w="2160" w:type="dxa"/>
            <w:tcMar>
              <w:top w:w="70" w:type="dxa"/>
              <w:left w:w="120" w:type="dxa"/>
              <w:bottom w:w="70" w:type="dxa"/>
              <w:right w:w="120" w:type="dxa"/>
            </w:tcMar>
          </w:tcPr>
          <w:p w14:paraId="2A15097A"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MaPT</w:t>
            </w:r>
          </w:p>
        </w:tc>
        <w:tc>
          <w:tcPr>
            <w:tcW w:w="1584" w:type="dxa"/>
            <w:tcMar>
              <w:top w:w="70" w:type="dxa"/>
              <w:left w:w="120" w:type="dxa"/>
              <w:bottom w:w="70" w:type="dxa"/>
              <w:right w:w="120" w:type="dxa"/>
            </w:tcMar>
          </w:tcPr>
          <w:p w14:paraId="04194D8A"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59C04DCB" w14:textId="77777777" w:rsidR="00707080" w:rsidRPr="004A7942" w:rsidRDefault="00707080" w:rsidP="00707080">
            <w:pPr>
              <w:spacing w:before="240" w:after="240" w:line="278" w:lineRule="auto"/>
              <w:rPr>
                <w:lang w:val="en-US"/>
              </w:rPr>
            </w:pPr>
            <w:r w:rsidRPr="004A7942">
              <w:rPr>
                <w:lang w:val="en-US"/>
              </w:rPr>
              <w:t>Unique, Tự sinh (PTxxx)</w:t>
            </w:r>
          </w:p>
        </w:tc>
        <w:tc>
          <w:tcPr>
            <w:tcW w:w="3600" w:type="dxa"/>
            <w:tcMar>
              <w:top w:w="70" w:type="dxa"/>
              <w:left w:w="120" w:type="dxa"/>
              <w:bottom w:w="70" w:type="dxa"/>
              <w:right w:w="120" w:type="dxa"/>
            </w:tcMar>
          </w:tcPr>
          <w:p w14:paraId="41755A75" w14:textId="77777777" w:rsidR="00707080" w:rsidRPr="004A7942" w:rsidRDefault="00707080" w:rsidP="00707080">
            <w:pPr>
              <w:spacing w:before="240" w:after="240" w:line="278" w:lineRule="auto"/>
              <w:rPr>
                <w:lang w:val="en-US"/>
              </w:rPr>
            </w:pPr>
            <w:r w:rsidRPr="004A7942">
              <w:rPr>
                <w:lang w:val="en-US"/>
              </w:rPr>
              <w:t>Số hiệu phiếu thu tiền mặt (Mẫu 01-TT)</w:t>
            </w:r>
          </w:p>
        </w:tc>
      </w:tr>
      <w:tr w:rsidR="00707080" w:rsidRPr="004A7942" w14:paraId="39353E5A" w14:textId="77777777" w:rsidTr="006B028A">
        <w:trPr>
          <w:cantSplit/>
          <w:jc w:val="center"/>
        </w:trPr>
        <w:tc>
          <w:tcPr>
            <w:tcW w:w="2160" w:type="dxa"/>
            <w:tcMar>
              <w:top w:w="70" w:type="dxa"/>
              <w:left w:w="120" w:type="dxa"/>
              <w:bottom w:w="70" w:type="dxa"/>
              <w:right w:w="120" w:type="dxa"/>
            </w:tcMar>
          </w:tcPr>
          <w:p w14:paraId="28534DFA"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NgayLap</w:t>
            </w:r>
          </w:p>
        </w:tc>
        <w:tc>
          <w:tcPr>
            <w:tcW w:w="1584" w:type="dxa"/>
            <w:tcMar>
              <w:top w:w="70" w:type="dxa"/>
              <w:left w:w="120" w:type="dxa"/>
              <w:bottom w:w="70" w:type="dxa"/>
              <w:right w:w="120" w:type="dxa"/>
            </w:tcMar>
          </w:tcPr>
          <w:p w14:paraId="1EE32FF6"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0CB3B66E" w14:textId="77777777" w:rsidR="00707080" w:rsidRPr="004A7942" w:rsidRDefault="00707080" w:rsidP="00707080">
            <w:pPr>
              <w:spacing w:before="240" w:after="240" w:line="278" w:lineRule="auto"/>
              <w:rPr>
                <w:lang w:val="en-US"/>
              </w:rPr>
            </w:pPr>
            <w:r w:rsidRPr="004A7942">
              <w:rPr>
                <w:lang w:val="en-US"/>
              </w:rPr>
              <w:t>YYYY-MM-DD</w:t>
            </w:r>
          </w:p>
        </w:tc>
        <w:tc>
          <w:tcPr>
            <w:tcW w:w="3600" w:type="dxa"/>
            <w:tcMar>
              <w:top w:w="70" w:type="dxa"/>
              <w:left w:w="120" w:type="dxa"/>
              <w:bottom w:w="70" w:type="dxa"/>
              <w:right w:w="120" w:type="dxa"/>
            </w:tcMar>
          </w:tcPr>
          <w:p w14:paraId="656A4711" w14:textId="77777777" w:rsidR="00707080" w:rsidRPr="004A7942" w:rsidRDefault="00707080" w:rsidP="00707080">
            <w:pPr>
              <w:spacing w:before="240" w:after="240" w:line="278" w:lineRule="auto"/>
              <w:rPr>
                <w:lang w:val="en-US"/>
              </w:rPr>
            </w:pPr>
            <w:r w:rsidRPr="004A7942">
              <w:rPr>
                <w:lang w:val="en-US"/>
              </w:rPr>
              <w:t>Ngày lập chứng từ thu quỹ</w:t>
            </w:r>
          </w:p>
        </w:tc>
      </w:tr>
      <w:tr w:rsidR="00707080" w:rsidRPr="004A7942" w14:paraId="0F6BCB0F" w14:textId="77777777" w:rsidTr="006B028A">
        <w:trPr>
          <w:cantSplit/>
          <w:jc w:val="center"/>
        </w:trPr>
        <w:tc>
          <w:tcPr>
            <w:tcW w:w="2160" w:type="dxa"/>
            <w:tcMar>
              <w:top w:w="70" w:type="dxa"/>
              <w:left w:w="120" w:type="dxa"/>
              <w:bottom w:w="70" w:type="dxa"/>
              <w:right w:w="120" w:type="dxa"/>
            </w:tcMar>
          </w:tcPr>
          <w:p w14:paraId="4AA5E11B"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NguoiNopTien</w:t>
            </w:r>
          </w:p>
        </w:tc>
        <w:tc>
          <w:tcPr>
            <w:tcW w:w="1584" w:type="dxa"/>
            <w:tcMar>
              <w:top w:w="70" w:type="dxa"/>
              <w:left w:w="120" w:type="dxa"/>
              <w:bottom w:w="70" w:type="dxa"/>
              <w:right w:w="120" w:type="dxa"/>
            </w:tcMar>
          </w:tcPr>
          <w:p w14:paraId="58B99D8D"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63DE14C5"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59CFAEA5" w14:textId="77777777" w:rsidR="00707080" w:rsidRPr="004A7942" w:rsidRDefault="00707080" w:rsidP="00707080">
            <w:pPr>
              <w:spacing w:before="240" w:after="240" w:line="278" w:lineRule="auto"/>
              <w:rPr>
                <w:lang w:val="en-US"/>
              </w:rPr>
            </w:pPr>
            <w:r w:rsidRPr="004A7942">
              <w:rPr>
                <w:lang w:val="en-US"/>
              </w:rPr>
              <w:t>Họ tên người nộp tiền (khách hàng, nhân viên)</w:t>
            </w:r>
          </w:p>
        </w:tc>
      </w:tr>
      <w:tr w:rsidR="00707080" w:rsidRPr="004A7942" w14:paraId="090F1493" w14:textId="77777777" w:rsidTr="006B028A">
        <w:trPr>
          <w:cantSplit/>
          <w:jc w:val="center"/>
        </w:trPr>
        <w:tc>
          <w:tcPr>
            <w:tcW w:w="2160" w:type="dxa"/>
            <w:tcMar>
              <w:top w:w="70" w:type="dxa"/>
              <w:left w:w="120" w:type="dxa"/>
              <w:bottom w:w="70" w:type="dxa"/>
              <w:right w:w="120" w:type="dxa"/>
            </w:tcMar>
          </w:tcPr>
          <w:p w14:paraId="3559AD21"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lastRenderedPageBreak/>
              <w:t>DiaChi</w:t>
            </w:r>
          </w:p>
        </w:tc>
        <w:tc>
          <w:tcPr>
            <w:tcW w:w="1584" w:type="dxa"/>
            <w:tcMar>
              <w:top w:w="70" w:type="dxa"/>
              <w:left w:w="120" w:type="dxa"/>
              <w:bottom w:w="70" w:type="dxa"/>
              <w:right w:w="120" w:type="dxa"/>
            </w:tcMar>
          </w:tcPr>
          <w:p w14:paraId="4C53AB0C"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40D5BFF4" w14:textId="77777777" w:rsidR="00707080" w:rsidRPr="004A7942" w:rsidRDefault="00707080" w:rsidP="00707080">
            <w:pPr>
              <w:spacing w:before="240" w:after="240" w:line="278" w:lineRule="auto"/>
              <w:rPr>
                <w:lang w:val="en-US"/>
              </w:rPr>
            </w:pPr>
            <w:r w:rsidRPr="004A7942">
              <w:rPr>
                <w:lang w:val="en-US"/>
              </w:rPr>
              <w:t>Tùy chọn</w:t>
            </w:r>
          </w:p>
        </w:tc>
        <w:tc>
          <w:tcPr>
            <w:tcW w:w="3600" w:type="dxa"/>
            <w:tcMar>
              <w:top w:w="70" w:type="dxa"/>
              <w:left w:w="120" w:type="dxa"/>
              <w:bottom w:w="70" w:type="dxa"/>
              <w:right w:w="120" w:type="dxa"/>
            </w:tcMar>
          </w:tcPr>
          <w:p w14:paraId="6331D040" w14:textId="77777777" w:rsidR="00707080" w:rsidRPr="004A7942" w:rsidRDefault="00707080" w:rsidP="00707080">
            <w:pPr>
              <w:spacing w:before="240" w:after="240" w:line="278" w:lineRule="auto"/>
              <w:rPr>
                <w:lang w:val="en-US"/>
              </w:rPr>
            </w:pPr>
            <w:r w:rsidRPr="004A7942">
              <w:rPr>
                <w:lang w:val="en-US"/>
              </w:rPr>
              <w:t>Địa chỉ người nộp tiền</w:t>
            </w:r>
          </w:p>
        </w:tc>
      </w:tr>
      <w:tr w:rsidR="00707080" w:rsidRPr="004A7942" w14:paraId="618ACEF8" w14:textId="77777777" w:rsidTr="006B028A">
        <w:trPr>
          <w:cantSplit/>
          <w:jc w:val="center"/>
        </w:trPr>
        <w:tc>
          <w:tcPr>
            <w:tcW w:w="2160" w:type="dxa"/>
            <w:tcMar>
              <w:top w:w="70" w:type="dxa"/>
              <w:left w:w="120" w:type="dxa"/>
              <w:bottom w:w="70" w:type="dxa"/>
              <w:right w:w="120" w:type="dxa"/>
            </w:tcMar>
          </w:tcPr>
          <w:p w14:paraId="2294FF68"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LyDo</w:t>
            </w:r>
          </w:p>
        </w:tc>
        <w:tc>
          <w:tcPr>
            <w:tcW w:w="1584" w:type="dxa"/>
            <w:tcMar>
              <w:top w:w="70" w:type="dxa"/>
              <w:left w:w="120" w:type="dxa"/>
              <w:bottom w:w="70" w:type="dxa"/>
              <w:right w:w="120" w:type="dxa"/>
            </w:tcMar>
          </w:tcPr>
          <w:p w14:paraId="4916EE81"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0FC8ADC6"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20BF2F6B" w14:textId="77777777" w:rsidR="00707080" w:rsidRPr="004A7942" w:rsidRDefault="00707080" w:rsidP="00707080">
            <w:pPr>
              <w:spacing w:before="240" w:after="240" w:line="278" w:lineRule="auto"/>
              <w:rPr>
                <w:lang w:val="en-US"/>
              </w:rPr>
            </w:pPr>
            <w:r w:rsidRPr="004A7942">
              <w:rPr>
                <w:lang w:val="en-US"/>
              </w:rPr>
              <w:t>Nội dung thu tiền mặt nhập quỹ</w:t>
            </w:r>
          </w:p>
        </w:tc>
      </w:tr>
      <w:tr w:rsidR="00707080" w:rsidRPr="004A7942" w14:paraId="38A1F7DE" w14:textId="77777777" w:rsidTr="006B028A">
        <w:trPr>
          <w:cantSplit/>
          <w:jc w:val="center"/>
        </w:trPr>
        <w:tc>
          <w:tcPr>
            <w:tcW w:w="2160" w:type="dxa"/>
            <w:tcMar>
              <w:top w:w="70" w:type="dxa"/>
              <w:left w:w="120" w:type="dxa"/>
              <w:bottom w:w="70" w:type="dxa"/>
              <w:right w:w="120" w:type="dxa"/>
            </w:tcMar>
          </w:tcPr>
          <w:p w14:paraId="2532FBA7"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SoTien</w:t>
            </w:r>
          </w:p>
        </w:tc>
        <w:tc>
          <w:tcPr>
            <w:tcW w:w="1584" w:type="dxa"/>
            <w:tcMar>
              <w:top w:w="70" w:type="dxa"/>
              <w:left w:w="120" w:type="dxa"/>
              <w:bottom w:w="70" w:type="dxa"/>
              <w:right w:w="120" w:type="dxa"/>
            </w:tcMar>
          </w:tcPr>
          <w:p w14:paraId="2FECFD4D"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31BE3F53" w14:textId="77777777" w:rsidR="00707080" w:rsidRPr="004A7942" w:rsidRDefault="00707080" w:rsidP="00707080">
            <w:pPr>
              <w:spacing w:before="240" w:after="240" w:line="278" w:lineRule="auto"/>
              <w:rPr>
                <w:lang w:val="en-US"/>
              </w:rPr>
            </w:pPr>
            <w:r w:rsidRPr="004A7942">
              <w:rPr>
                <w:lang w:val="en-US"/>
              </w:rPr>
              <w:t>&gt; 0, Bắt buộc</w:t>
            </w:r>
          </w:p>
        </w:tc>
        <w:tc>
          <w:tcPr>
            <w:tcW w:w="3600" w:type="dxa"/>
            <w:tcMar>
              <w:top w:w="70" w:type="dxa"/>
              <w:left w:w="120" w:type="dxa"/>
              <w:bottom w:w="70" w:type="dxa"/>
              <w:right w:w="120" w:type="dxa"/>
            </w:tcMar>
          </w:tcPr>
          <w:p w14:paraId="6A903083" w14:textId="77777777" w:rsidR="00707080" w:rsidRPr="004A7942" w:rsidRDefault="00707080" w:rsidP="00707080">
            <w:pPr>
              <w:spacing w:before="240" w:after="240" w:line="278" w:lineRule="auto"/>
              <w:rPr>
                <w:lang w:val="en-US"/>
              </w:rPr>
            </w:pPr>
            <w:r w:rsidRPr="004A7942">
              <w:rPr>
                <w:lang w:val="en-US"/>
              </w:rPr>
              <w:t>Số tiền thực thu nhập quỹ</w:t>
            </w:r>
          </w:p>
        </w:tc>
      </w:tr>
      <w:tr w:rsidR="00707080" w:rsidRPr="004A7942" w14:paraId="193B1450" w14:textId="77777777" w:rsidTr="006B028A">
        <w:trPr>
          <w:cantSplit/>
          <w:jc w:val="center"/>
        </w:trPr>
        <w:tc>
          <w:tcPr>
            <w:tcW w:w="2160" w:type="dxa"/>
            <w:tcMar>
              <w:top w:w="70" w:type="dxa"/>
              <w:left w:w="120" w:type="dxa"/>
              <w:bottom w:w="70" w:type="dxa"/>
              <w:right w:w="120" w:type="dxa"/>
            </w:tcMar>
          </w:tcPr>
          <w:p w14:paraId="38AED72A"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ChungTuGoc</w:t>
            </w:r>
          </w:p>
        </w:tc>
        <w:tc>
          <w:tcPr>
            <w:tcW w:w="1584" w:type="dxa"/>
            <w:tcMar>
              <w:top w:w="70" w:type="dxa"/>
              <w:left w:w="120" w:type="dxa"/>
              <w:bottom w:w="70" w:type="dxa"/>
              <w:right w:w="120" w:type="dxa"/>
            </w:tcMar>
          </w:tcPr>
          <w:p w14:paraId="26814618"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486AC668" w14:textId="77777777" w:rsidR="00707080" w:rsidRPr="004A7942" w:rsidRDefault="00707080" w:rsidP="00707080">
            <w:pPr>
              <w:spacing w:before="240" w:after="240" w:line="278" w:lineRule="auto"/>
              <w:rPr>
                <w:lang w:val="en-US"/>
              </w:rPr>
            </w:pPr>
            <w:r w:rsidRPr="004A7942">
              <w:rPr>
                <w:lang w:val="en-US"/>
              </w:rPr>
              <w:t>Tham chiếu chuỗi</w:t>
            </w:r>
          </w:p>
        </w:tc>
        <w:tc>
          <w:tcPr>
            <w:tcW w:w="3600" w:type="dxa"/>
            <w:tcMar>
              <w:top w:w="70" w:type="dxa"/>
              <w:left w:w="120" w:type="dxa"/>
              <w:bottom w:w="70" w:type="dxa"/>
              <w:right w:w="120" w:type="dxa"/>
            </w:tcMar>
          </w:tcPr>
          <w:p w14:paraId="434A6CC2" w14:textId="77777777" w:rsidR="00707080" w:rsidRPr="004A7942" w:rsidRDefault="00707080" w:rsidP="00707080">
            <w:pPr>
              <w:spacing w:before="240" w:after="240" w:line="278" w:lineRule="auto"/>
              <w:rPr>
                <w:lang w:val="en-US"/>
              </w:rPr>
            </w:pPr>
            <w:r w:rsidRPr="004A7942">
              <w:rPr>
                <w:lang w:val="en-US"/>
              </w:rPr>
              <w:t>Mã chứng từ gốc đính kèm (HD001, CN002...)</w:t>
            </w:r>
          </w:p>
        </w:tc>
      </w:tr>
      <w:tr w:rsidR="00707080" w:rsidRPr="004A7942" w14:paraId="2024DBD9" w14:textId="77777777" w:rsidTr="006B028A">
        <w:trPr>
          <w:cantSplit/>
          <w:jc w:val="center"/>
        </w:trPr>
        <w:tc>
          <w:tcPr>
            <w:tcW w:w="2160" w:type="dxa"/>
            <w:tcMar>
              <w:top w:w="70" w:type="dxa"/>
              <w:left w:w="120" w:type="dxa"/>
              <w:bottom w:w="70" w:type="dxa"/>
              <w:right w:w="120" w:type="dxa"/>
            </w:tcMar>
          </w:tcPr>
          <w:p w14:paraId="0A86FFA2"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KemTheo</w:t>
            </w:r>
          </w:p>
        </w:tc>
        <w:tc>
          <w:tcPr>
            <w:tcW w:w="1584" w:type="dxa"/>
            <w:tcMar>
              <w:top w:w="70" w:type="dxa"/>
              <w:left w:w="120" w:type="dxa"/>
              <w:bottom w:w="70" w:type="dxa"/>
              <w:right w:w="120" w:type="dxa"/>
            </w:tcMar>
          </w:tcPr>
          <w:p w14:paraId="780990A9"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21FFA70C" w14:textId="77777777" w:rsidR="00707080" w:rsidRPr="004A7942" w:rsidRDefault="00707080" w:rsidP="00707080">
            <w:pPr>
              <w:spacing w:before="240" w:after="240" w:line="278" w:lineRule="auto"/>
              <w:rPr>
                <w:lang w:val="en-US"/>
              </w:rPr>
            </w:pPr>
            <w:r w:rsidRPr="004A7942">
              <w:rPr>
                <w:lang w:val="en-US"/>
              </w:rPr>
              <w:t>Tùy chọn</w:t>
            </w:r>
          </w:p>
        </w:tc>
        <w:tc>
          <w:tcPr>
            <w:tcW w:w="3600" w:type="dxa"/>
            <w:tcMar>
              <w:top w:w="70" w:type="dxa"/>
              <w:left w:w="120" w:type="dxa"/>
              <w:bottom w:w="70" w:type="dxa"/>
              <w:right w:w="120" w:type="dxa"/>
            </w:tcMar>
          </w:tcPr>
          <w:p w14:paraId="67B83061" w14:textId="77777777" w:rsidR="00707080" w:rsidRPr="004A7942" w:rsidRDefault="00707080" w:rsidP="00707080">
            <w:pPr>
              <w:spacing w:before="240" w:after="240" w:line="278" w:lineRule="auto"/>
              <w:rPr>
                <w:lang w:val="en-US"/>
              </w:rPr>
            </w:pPr>
            <w:r w:rsidRPr="004A7942">
              <w:rPr>
                <w:lang w:val="en-US"/>
              </w:rPr>
              <w:t>Số lượng chứng từ đính kèm</w:t>
            </w:r>
          </w:p>
        </w:tc>
      </w:tr>
      <w:tr w:rsidR="00707080" w:rsidRPr="004A7942" w14:paraId="4CCAA293" w14:textId="77777777" w:rsidTr="006B028A">
        <w:trPr>
          <w:cantSplit/>
          <w:jc w:val="center"/>
        </w:trPr>
        <w:tc>
          <w:tcPr>
            <w:tcW w:w="2160" w:type="dxa"/>
            <w:tcMar>
              <w:top w:w="70" w:type="dxa"/>
              <w:left w:w="120" w:type="dxa"/>
              <w:bottom w:w="70" w:type="dxa"/>
              <w:right w:w="120" w:type="dxa"/>
            </w:tcMar>
          </w:tcPr>
          <w:p w14:paraId="4112C8CE"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TrangThai</w:t>
            </w:r>
          </w:p>
        </w:tc>
        <w:tc>
          <w:tcPr>
            <w:tcW w:w="1584" w:type="dxa"/>
            <w:tcMar>
              <w:top w:w="70" w:type="dxa"/>
              <w:left w:w="120" w:type="dxa"/>
              <w:bottom w:w="70" w:type="dxa"/>
              <w:right w:w="120" w:type="dxa"/>
            </w:tcMar>
          </w:tcPr>
          <w:p w14:paraId="08AE70CA"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2729A2B7"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03541C34" w14:textId="77777777" w:rsidR="00707080" w:rsidRPr="004A7942" w:rsidRDefault="00707080" w:rsidP="00707080">
            <w:pPr>
              <w:spacing w:before="240" w:after="240" w:line="278" w:lineRule="auto"/>
              <w:rPr>
                <w:lang w:val="en-US"/>
              </w:rPr>
            </w:pPr>
            <w:r w:rsidRPr="004A7942">
              <w:rPr>
                <w:lang w:val="en-US"/>
              </w:rPr>
              <w:t>Trạng thái: 'Đã lập', 'Đã xác nhận', 'Đã hủy'</w:t>
            </w:r>
          </w:p>
        </w:tc>
      </w:tr>
      <w:tr w:rsidR="00707080" w:rsidRPr="004A7942" w14:paraId="7EF5B601" w14:textId="77777777" w:rsidTr="006B028A">
        <w:trPr>
          <w:cantSplit/>
          <w:jc w:val="center"/>
        </w:trPr>
        <w:tc>
          <w:tcPr>
            <w:tcW w:w="2160" w:type="dxa"/>
            <w:tcMar>
              <w:top w:w="70" w:type="dxa"/>
              <w:left w:w="120" w:type="dxa"/>
              <w:bottom w:w="70" w:type="dxa"/>
              <w:right w:w="120" w:type="dxa"/>
            </w:tcMar>
          </w:tcPr>
          <w:p w14:paraId="14CBB747"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NguoiLap</w:t>
            </w:r>
          </w:p>
        </w:tc>
        <w:tc>
          <w:tcPr>
            <w:tcW w:w="1584" w:type="dxa"/>
            <w:tcMar>
              <w:top w:w="70" w:type="dxa"/>
              <w:left w:w="120" w:type="dxa"/>
              <w:bottom w:w="70" w:type="dxa"/>
              <w:right w:w="120" w:type="dxa"/>
            </w:tcMar>
          </w:tcPr>
          <w:p w14:paraId="6642C90D"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2B27E2A6"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342EB580" w14:textId="77777777" w:rsidR="00707080" w:rsidRPr="004A7942" w:rsidRDefault="00707080" w:rsidP="00707080">
            <w:pPr>
              <w:spacing w:before="240" w:after="240" w:line="278" w:lineRule="auto"/>
              <w:rPr>
                <w:lang w:val="en-US"/>
              </w:rPr>
            </w:pPr>
            <w:r w:rsidRPr="004A7942">
              <w:rPr>
                <w:lang w:val="en-US"/>
              </w:rPr>
              <w:t>Kế toán / Thủ quỹ lập phiếu</w:t>
            </w:r>
          </w:p>
        </w:tc>
      </w:tr>
    </w:tbl>
    <w:p w14:paraId="335441A5" w14:textId="77777777" w:rsidR="00707080" w:rsidRPr="004A7942" w:rsidRDefault="00707080" w:rsidP="00707080">
      <w:pPr>
        <w:spacing w:before="240" w:after="240"/>
        <w:rPr>
          <w:lang w:val="en-US"/>
        </w:rPr>
      </w:pPr>
    </w:p>
    <w:p w14:paraId="42672564" w14:textId="77777777" w:rsidR="00707080" w:rsidRPr="004A7942" w:rsidRDefault="00707080" w:rsidP="00C049E2">
      <w:pPr>
        <w:pStyle w:val="Heading3"/>
        <w:rPr>
          <w:lang w:val="en-US"/>
        </w:rPr>
      </w:pPr>
      <w:bookmarkStart w:id="175" w:name="_Toc242052887"/>
      <w:bookmarkStart w:id="176" w:name="_Toc242272917"/>
      <w:r w:rsidRPr="004A7942">
        <w:rPr>
          <w:lang w:val="vi-VN"/>
        </w:rPr>
        <w:t>4</w:t>
      </w:r>
      <w:r w:rsidRPr="004A7942">
        <w:rPr>
          <w:lang w:val="en-US"/>
        </w:rPr>
        <w:t>.2.25. Collection: PhieuChi</w:t>
      </w:r>
      <w:bookmarkEnd w:id="175"/>
      <w:bookmarkEnd w:id="176"/>
    </w:p>
    <w:p w14:paraId="0A124DFD" w14:textId="77777777" w:rsidR="00707080" w:rsidRPr="004A7942" w:rsidRDefault="00707080" w:rsidP="00707080">
      <w:pPr>
        <w:spacing w:before="240" w:after="240"/>
        <w:rPr>
          <w:lang w:val="en-US"/>
        </w:rPr>
      </w:pPr>
      <w:r w:rsidRPr="004A7942">
        <w:rPr>
          <w:i/>
          <w:lang w:val="en-US"/>
        </w:rPr>
        <w:t>Phiếu chi tiền mặt theo Mẫu số 02-TT ban hành theo chế độ kế toán doanh nghiệp.</w:t>
      </w:r>
    </w:p>
    <w:p w14:paraId="7B46A285" w14:textId="77777777" w:rsidR="00707080" w:rsidRPr="004A7942" w:rsidRDefault="00707080" w:rsidP="00707080">
      <w:pPr>
        <w:spacing w:before="240" w:after="240"/>
        <w:rPr>
          <w:lang w:val="fr-FR"/>
        </w:rPr>
      </w:pPr>
      <w:r w:rsidRPr="004A7942">
        <w:rPr>
          <w:b/>
          <w:lang w:val="fr-FR"/>
        </w:rPr>
        <w:t xml:space="preserve">Bảng </w:t>
      </w:r>
      <w:r w:rsidRPr="004A7942">
        <w:rPr>
          <w:b/>
          <w:lang w:val="vi-VN"/>
        </w:rPr>
        <w:t>4</w:t>
      </w:r>
      <w:r w:rsidRPr="004A7942">
        <w:rPr>
          <w:b/>
          <w:lang w:val="fr-FR"/>
        </w:rPr>
        <w:t>.25. Cấu trúc dữ liệu collection PhieuChi</w:t>
      </w:r>
    </w:p>
    <w:tbl>
      <w:tblPr>
        <w:tblStyle w:val="TableGrid"/>
        <w:tblW w:w="0" w:type="auto"/>
        <w:jc w:val="center"/>
        <w:tblLayout w:type="fixed"/>
        <w:tblLook w:val="04A0" w:firstRow="1" w:lastRow="0" w:firstColumn="1" w:lastColumn="0" w:noHBand="0" w:noVBand="1"/>
      </w:tblPr>
      <w:tblGrid>
        <w:gridCol w:w="2160"/>
        <w:gridCol w:w="1584"/>
        <w:gridCol w:w="2016"/>
        <w:gridCol w:w="3600"/>
      </w:tblGrid>
      <w:tr w:rsidR="00707080" w:rsidRPr="004A7942" w14:paraId="7F26397F" w14:textId="77777777" w:rsidTr="006B028A">
        <w:trPr>
          <w:cantSplit/>
          <w:tblHeader/>
          <w:jc w:val="center"/>
        </w:trPr>
        <w:tc>
          <w:tcPr>
            <w:tcW w:w="2160" w:type="dxa"/>
            <w:shd w:val="clear" w:color="auto" w:fill="F1F5F9"/>
            <w:tcMar>
              <w:top w:w="100" w:type="dxa"/>
              <w:left w:w="120" w:type="dxa"/>
              <w:bottom w:w="100" w:type="dxa"/>
              <w:right w:w="120" w:type="dxa"/>
            </w:tcMar>
          </w:tcPr>
          <w:p w14:paraId="5FD5D0AF" w14:textId="77777777" w:rsidR="00707080" w:rsidRPr="004A7942" w:rsidRDefault="00707080" w:rsidP="00707080">
            <w:pPr>
              <w:spacing w:before="240" w:after="240" w:line="278" w:lineRule="auto"/>
              <w:rPr>
                <w:lang w:val="en-US"/>
              </w:rPr>
            </w:pPr>
            <w:r w:rsidRPr="004A7942">
              <w:rPr>
                <w:b/>
                <w:lang w:val="en-US"/>
              </w:rPr>
              <w:lastRenderedPageBreak/>
              <w:t>Tên trường</w:t>
            </w:r>
          </w:p>
        </w:tc>
        <w:tc>
          <w:tcPr>
            <w:tcW w:w="1584" w:type="dxa"/>
            <w:shd w:val="clear" w:color="auto" w:fill="F1F5F9"/>
            <w:tcMar>
              <w:top w:w="100" w:type="dxa"/>
              <w:left w:w="120" w:type="dxa"/>
              <w:bottom w:w="100" w:type="dxa"/>
              <w:right w:w="120" w:type="dxa"/>
            </w:tcMar>
          </w:tcPr>
          <w:p w14:paraId="28B3B9E5" w14:textId="77777777" w:rsidR="00707080" w:rsidRPr="004A7942" w:rsidRDefault="00707080" w:rsidP="00707080">
            <w:pPr>
              <w:spacing w:before="240" w:after="240" w:line="278" w:lineRule="auto"/>
              <w:rPr>
                <w:lang w:val="en-US"/>
              </w:rPr>
            </w:pPr>
            <w:r w:rsidRPr="004A7942">
              <w:rPr>
                <w:b/>
                <w:lang w:val="en-US"/>
              </w:rPr>
              <w:t>Kiểu dữ liệu</w:t>
            </w:r>
          </w:p>
        </w:tc>
        <w:tc>
          <w:tcPr>
            <w:tcW w:w="2016" w:type="dxa"/>
            <w:shd w:val="clear" w:color="auto" w:fill="F1F5F9"/>
            <w:tcMar>
              <w:top w:w="100" w:type="dxa"/>
              <w:left w:w="120" w:type="dxa"/>
              <w:bottom w:w="100" w:type="dxa"/>
              <w:right w:w="120" w:type="dxa"/>
            </w:tcMar>
          </w:tcPr>
          <w:p w14:paraId="11EF4463" w14:textId="77777777" w:rsidR="00707080" w:rsidRPr="004A7942" w:rsidRDefault="00707080" w:rsidP="00707080">
            <w:pPr>
              <w:spacing w:before="240" w:after="240" w:line="278" w:lineRule="auto"/>
              <w:rPr>
                <w:lang w:val="en-US"/>
              </w:rPr>
            </w:pPr>
            <w:r w:rsidRPr="004A7942">
              <w:rPr>
                <w:b/>
                <w:lang w:val="en-US"/>
              </w:rPr>
              <w:t>Ràng buộc</w:t>
            </w:r>
          </w:p>
        </w:tc>
        <w:tc>
          <w:tcPr>
            <w:tcW w:w="3600" w:type="dxa"/>
            <w:shd w:val="clear" w:color="auto" w:fill="F1F5F9"/>
            <w:tcMar>
              <w:top w:w="100" w:type="dxa"/>
              <w:left w:w="120" w:type="dxa"/>
              <w:bottom w:w="100" w:type="dxa"/>
              <w:right w:w="120" w:type="dxa"/>
            </w:tcMar>
          </w:tcPr>
          <w:p w14:paraId="231F344D" w14:textId="77777777" w:rsidR="00707080" w:rsidRPr="004A7942" w:rsidRDefault="00707080" w:rsidP="00707080">
            <w:pPr>
              <w:spacing w:before="240" w:after="240" w:line="278" w:lineRule="auto"/>
              <w:rPr>
                <w:lang w:val="en-US"/>
              </w:rPr>
            </w:pPr>
            <w:r w:rsidRPr="004A7942">
              <w:rPr>
                <w:b/>
                <w:lang w:val="en-US"/>
              </w:rPr>
              <w:t>Mô tả</w:t>
            </w:r>
          </w:p>
        </w:tc>
      </w:tr>
      <w:tr w:rsidR="00707080" w:rsidRPr="004A7942" w14:paraId="3D2FFF88" w14:textId="77777777" w:rsidTr="006B028A">
        <w:trPr>
          <w:cantSplit/>
          <w:jc w:val="center"/>
        </w:trPr>
        <w:tc>
          <w:tcPr>
            <w:tcW w:w="2160" w:type="dxa"/>
            <w:tcMar>
              <w:top w:w="70" w:type="dxa"/>
              <w:left w:w="120" w:type="dxa"/>
              <w:bottom w:w="70" w:type="dxa"/>
              <w:right w:w="120" w:type="dxa"/>
            </w:tcMar>
          </w:tcPr>
          <w:p w14:paraId="7878C0EF"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_id</w:t>
            </w:r>
          </w:p>
        </w:tc>
        <w:tc>
          <w:tcPr>
            <w:tcW w:w="1584" w:type="dxa"/>
            <w:tcMar>
              <w:top w:w="70" w:type="dxa"/>
              <w:left w:w="120" w:type="dxa"/>
              <w:bottom w:w="70" w:type="dxa"/>
              <w:right w:w="120" w:type="dxa"/>
            </w:tcMar>
          </w:tcPr>
          <w:p w14:paraId="4B8E7E25"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ObjectId</w:t>
            </w:r>
          </w:p>
        </w:tc>
        <w:tc>
          <w:tcPr>
            <w:tcW w:w="2016" w:type="dxa"/>
            <w:tcMar>
              <w:top w:w="70" w:type="dxa"/>
              <w:left w:w="120" w:type="dxa"/>
              <w:bottom w:w="70" w:type="dxa"/>
              <w:right w:w="120" w:type="dxa"/>
            </w:tcMar>
          </w:tcPr>
          <w:p w14:paraId="348A2BE2" w14:textId="77777777" w:rsidR="00707080" w:rsidRPr="004A7942" w:rsidRDefault="00707080" w:rsidP="00707080">
            <w:pPr>
              <w:spacing w:before="240" w:after="240" w:line="278" w:lineRule="auto"/>
              <w:rPr>
                <w:lang w:val="en-US"/>
              </w:rPr>
            </w:pPr>
            <w:r w:rsidRPr="004A7942">
              <w:rPr>
                <w:lang w:val="en-US"/>
              </w:rPr>
              <w:t>PK</w:t>
            </w:r>
          </w:p>
        </w:tc>
        <w:tc>
          <w:tcPr>
            <w:tcW w:w="3600" w:type="dxa"/>
            <w:tcMar>
              <w:top w:w="70" w:type="dxa"/>
              <w:left w:w="120" w:type="dxa"/>
              <w:bottom w:w="70" w:type="dxa"/>
              <w:right w:w="120" w:type="dxa"/>
            </w:tcMar>
          </w:tcPr>
          <w:p w14:paraId="33C239CB" w14:textId="77777777" w:rsidR="00707080" w:rsidRPr="004A7942" w:rsidRDefault="00707080" w:rsidP="00707080">
            <w:pPr>
              <w:spacing w:before="240" w:after="240" w:line="278" w:lineRule="auto"/>
              <w:rPr>
                <w:lang w:val="en-US"/>
              </w:rPr>
            </w:pPr>
            <w:r w:rsidRPr="004A7942">
              <w:rPr>
                <w:lang w:val="en-US"/>
              </w:rPr>
              <w:t>Khóa chính tự sinh</w:t>
            </w:r>
          </w:p>
        </w:tc>
      </w:tr>
      <w:tr w:rsidR="00707080" w:rsidRPr="004A7942" w14:paraId="3F64C3BD" w14:textId="77777777" w:rsidTr="006B028A">
        <w:trPr>
          <w:cantSplit/>
          <w:jc w:val="center"/>
        </w:trPr>
        <w:tc>
          <w:tcPr>
            <w:tcW w:w="2160" w:type="dxa"/>
            <w:tcMar>
              <w:top w:w="70" w:type="dxa"/>
              <w:left w:w="120" w:type="dxa"/>
              <w:bottom w:w="70" w:type="dxa"/>
              <w:right w:w="120" w:type="dxa"/>
            </w:tcMar>
          </w:tcPr>
          <w:p w14:paraId="756AD5A0"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MaPC</w:t>
            </w:r>
          </w:p>
        </w:tc>
        <w:tc>
          <w:tcPr>
            <w:tcW w:w="1584" w:type="dxa"/>
            <w:tcMar>
              <w:top w:w="70" w:type="dxa"/>
              <w:left w:w="120" w:type="dxa"/>
              <w:bottom w:w="70" w:type="dxa"/>
              <w:right w:w="120" w:type="dxa"/>
            </w:tcMar>
          </w:tcPr>
          <w:p w14:paraId="1E92576F"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6F30FDFC" w14:textId="77777777" w:rsidR="00707080" w:rsidRPr="004A7942" w:rsidRDefault="00707080" w:rsidP="00707080">
            <w:pPr>
              <w:spacing w:before="240" w:after="240" w:line="278" w:lineRule="auto"/>
              <w:rPr>
                <w:lang w:val="en-US"/>
              </w:rPr>
            </w:pPr>
            <w:r w:rsidRPr="004A7942">
              <w:rPr>
                <w:lang w:val="en-US"/>
              </w:rPr>
              <w:t>Unique, Tự sinh (PCxxx)</w:t>
            </w:r>
          </w:p>
        </w:tc>
        <w:tc>
          <w:tcPr>
            <w:tcW w:w="3600" w:type="dxa"/>
            <w:tcMar>
              <w:top w:w="70" w:type="dxa"/>
              <w:left w:w="120" w:type="dxa"/>
              <w:bottom w:w="70" w:type="dxa"/>
              <w:right w:w="120" w:type="dxa"/>
            </w:tcMar>
          </w:tcPr>
          <w:p w14:paraId="458CA362" w14:textId="77777777" w:rsidR="00707080" w:rsidRPr="004A7942" w:rsidRDefault="00707080" w:rsidP="00707080">
            <w:pPr>
              <w:spacing w:before="240" w:after="240" w:line="278" w:lineRule="auto"/>
              <w:rPr>
                <w:lang w:val="en-US"/>
              </w:rPr>
            </w:pPr>
            <w:r w:rsidRPr="004A7942">
              <w:rPr>
                <w:lang w:val="en-US"/>
              </w:rPr>
              <w:t>Số hiệu phiếu chi tiền mặt (Mẫu 02-TT)</w:t>
            </w:r>
          </w:p>
        </w:tc>
      </w:tr>
      <w:tr w:rsidR="00707080" w:rsidRPr="004A7942" w14:paraId="7A569980" w14:textId="77777777" w:rsidTr="006B028A">
        <w:trPr>
          <w:cantSplit/>
          <w:jc w:val="center"/>
        </w:trPr>
        <w:tc>
          <w:tcPr>
            <w:tcW w:w="2160" w:type="dxa"/>
            <w:tcMar>
              <w:top w:w="70" w:type="dxa"/>
              <w:left w:w="120" w:type="dxa"/>
              <w:bottom w:w="70" w:type="dxa"/>
              <w:right w:w="120" w:type="dxa"/>
            </w:tcMar>
          </w:tcPr>
          <w:p w14:paraId="17B5FB09"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NgayLap</w:t>
            </w:r>
          </w:p>
        </w:tc>
        <w:tc>
          <w:tcPr>
            <w:tcW w:w="1584" w:type="dxa"/>
            <w:tcMar>
              <w:top w:w="70" w:type="dxa"/>
              <w:left w:w="120" w:type="dxa"/>
              <w:bottom w:w="70" w:type="dxa"/>
              <w:right w:w="120" w:type="dxa"/>
            </w:tcMar>
          </w:tcPr>
          <w:p w14:paraId="3B6C45C9"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43BE0EBB" w14:textId="77777777" w:rsidR="00707080" w:rsidRPr="004A7942" w:rsidRDefault="00707080" w:rsidP="00707080">
            <w:pPr>
              <w:spacing w:before="240" w:after="240" w:line="278" w:lineRule="auto"/>
              <w:rPr>
                <w:lang w:val="en-US"/>
              </w:rPr>
            </w:pPr>
            <w:r w:rsidRPr="004A7942">
              <w:rPr>
                <w:lang w:val="en-US"/>
              </w:rPr>
              <w:t>YYYY-MM-DD</w:t>
            </w:r>
          </w:p>
        </w:tc>
        <w:tc>
          <w:tcPr>
            <w:tcW w:w="3600" w:type="dxa"/>
            <w:tcMar>
              <w:top w:w="70" w:type="dxa"/>
              <w:left w:w="120" w:type="dxa"/>
              <w:bottom w:w="70" w:type="dxa"/>
              <w:right w:w="120" w:type="dxa"/>
            </w:tcMar>
          </w:tcPr>
          <w:p w14:paraId="6D47E62F" w14:textId="77777777" w:rsidR="00707080" w:rsidRPr="004A7942" w:rsidRDefault="00707080" w:rsidP="00707080">
            <w:pPr>
              <w:spacing w:before="240" w:after="240" w:line="278" w:lineRule="auto"/>
              <w:rPr>
                <w:lang w:val="en-US"/>
              </w:rPr>
            </w:pPr>
            <w:r w:rsidRPr="004A7942">
              <w:rPr>
                <w:lang w:val="en-US"/>
              </w:rPr>
              <w:t>Ngày lập chứng từ chi quỹ</w:t>
            </w:r>
          </w:p>
        </w:tc>
      </w:tr>
      <w:tr w:rsidR="00707080" w:rsidRPr="004A7942" w14:paraId="571AC778" w14:textId="77777777" w:rsidTr="006B028A">
        <w:trPr>
          <w:cantSplit/>
          <w:jc w:val="center"/>
        </w:trPr>
        <w:tc>
          <w:tcPr>
            <w:tcW w:w="2160" w:type="dxa"/>
            <w:tcMar>
              <w:top w:w="70" w:type="dxa"/>
              <w:left w:w="120" w:type="dxa"/>
              <w:bottom w:w="70" w:type="dxa"/>
              <w:right w:w="120" w:type="dxa"/>
            </w:tcMar>
          </w:tcPr>
          <w:p w14:paraId="674BAA3A"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NguoiNhanTien</w:t>
            </w:r>
          </w:p>
        </w:tc>
        <w:tc>
          <w:tcPr>
            <w:tcW w:w="1584" w:type="dxa"/>
            <w:tcMar>
              <w:top w:w="70" w:type="dxa"/>
              <w:left w:w="120" w:type="dxa"/>
              <w:bottom w:w="70" w:type="dxa"/>
              <w:right w:w="120" w:type="dxa"/>
            </w:tcMar>
          </w:tcPr>
          <w:p w14:paraId="5CCE4E1B"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7197563F"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55D49311" w14:textId="77777777" w:rsidR="00707080" w:rsidRPr="004A7942" w:rsidRDefault="00707080" w:rsidP="00707080">
            <w:pPr>
              <w:spacing w:before="240" w:after="240" w:line="278" w:lineRule="auto"/>
              <w:rPr>
                <w:lang w:val="en-US"/>
              </w:rPr>
            </w:pPr>
            <w:r w:rsidRPr="004A7942">
              <w:rPr>
                <w:lang w:val="en-US"/>
              </w:rPr>
              <w:t>Họ tên người nhận tiền / Nhà cung cấp</w:t>
            </w:r>
          </w:p>
        </w:tc>
      </w:tr>
      <w:tr w:rsidR="00707080" w:rsidRPr="004A7942" w14:paraId="1EE35AA2" w14:textId="77777777" w:rsidTr="006B028A">
        <w:trPr>
          <w:cantSplit/>
          <w:jc w:val="center"/>
        </w:trPr>
        <w:tc>
          <w:tcPr>
            <w:tcW w:w="2160" w:type="dxa"/>
            <w:tcMar>
              <w:top w:w="70" w:type="dxa"/>
              <w:left w:w="120" w:type="dxa"/>
              <w:bottom w:w="70" w:type="dxa"/>
              <w:right w:w="120" w:type="dxa"/>
            </w:tcMar>
          </w:tcPr>
          <w:p w14:paraId="39632DB2"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DiaChi</w:t>
            </w:r>
          </w:p>
        </w:tc>
        <w:tc>
          <w:tcPr>
            <w:tcW w:w="1584" w:type="dxa"/>
            <w:tcMar>
              <w:top w:w="70" w:type="dxa"/>
              <w:left w:w="120" w:type="dxa"/>
              <w:bottom w:w="70" w:type="dxa"/>
              <w:right w:w="120" w:type="dxa"/>
            </w:tcMar>
          </w:tcPr>
          <w:p w14:paraId="2CDCDD1B"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301B2DAD" w14:textId="77777777" w:rsidR="00707080" w:rsidRPr="004A7942" w:rsidRDefault="00707080" w:rsidP="00707080">
            <w:pPr>
              <w:spacing w:before="240" w:after="240" w:line="278" w:lineRule="auto"/>
              <w:rPr>
                <w:lang w:val="en-US"/>
              </w:rPr>
            </w:pPr>
            <w:r w:rsidRPr="004A7942">
              <w:rPr>
                <w:lang w:val="en-US"/>
              </w:rPr>
              <w:t>Tùy chọn</w:t>
            </w:r>
          </w:p>
        </w:tc>
        <w:tc>
          <w:tcPr>
            <w:tcW w:w="3600" w:type="dxa"/>
            <w:tcMar>
              <w:top w:w="70" w:type="dxa"/>
              <w:left w:w="120" w:type="dxa"/>
              <w:bottom w:w="70" w:type="dxa"/>
              <w:right w:w="120" w:type="dxa"/>
            </w:tcMar>
          </w:tcPr>
          <w:p w14:paraId="1DB409A9" w14:textId="77777777" w:rsidR="00707080" w:rsidRPr="004A7942" w:rsidRDefault="00707080" w:rsidP="00707080">
            <w:pPr>
              <w:spacing w:before="240" w:after="240" w:line="278" w:lineRule="auto"/>
              <w:rPr>
                <w:lang w:val="en-US"/>
              </w:rPr>
            </w:pPr>
            <w:r w:rsidRPr="004A7942">
              <w:rPr>
                <w:lang w:val="en-US"/>
              </w:rPr>
              <w:t>Địa chỉ người nhận tiền</w:t>
            </w:r>
          </w:p>
        </w:tc>
      </w:tr>
      <w:tr w:rsidR="00707080" w:rsidRPr="004A7942" w14:paraId="48C47306" w14:textId="77777777" w:rsidTr="006B028A">
        <w:trPr>
          <w:cantSplit/>
          <w:jc w:val="center"/>
        </w:trPr>
        <w:tc>
          <w:tcPr>
            <w:tcW w:w="2160" w:type="dxa"/>
            <w:tcMar>
              <w:top w:w="70" w:type="dxa"/>
              <w:left w:w="120" w:type="dxa"/>
              <w:bottom w:w="70" w:type="dxa"/>
              <w:right w:w="120" w:type="dxa"/>
            </w:tcMar>
          </w:tcPr>
          <w:p w14:paraId="1318C236"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LyDo</w:t>
            </w:r>
          </w:p>
        </w:tc>
        <w:tc>
          <w:tcPr>
            <w:tcW w:w="1584" w:type="dxa"/>
            <w:tcMar>
              <w:top w:w="70" w:type="dxa"/>
              <w:left w:w="120" w:type="dxa"/>
              <w:bottom w:w="70" w:type="dxa"/>
              <w:right w:w="120" w:type="dxa"/>
            </w:tcMar>
          </w:tcPr>
          <w:p w14:paraId="37DF3E6D"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0A6AA6E7"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3891B473" w14:textId="77777777" w:rsidR="00707080" w:rsidRPr="004A7942" w:rsidRDefault="00707080" w:rsidP="00707080">
            <w:pPr>
              <w:spacing w:before="240" w:after="240" w:line="278" w:lineRule="auto"/>
              <w:rPr>
                <w:lang w:val="en-US"/>
              </w:rPr>
            </w:pPr>
            <w:r w:rsidRPr="004A7942">
              <w:rPr>
                <w:lang w:val="en-US"/>
              </w:rPr>
              <w:t>Nội dung chi tiền mặt xuất quỹ (Trả nợ NCC, Vận chuyển...)</w:t>
            </w:r>
          </w:p>
        </w:tc>
      </w:tr>
      <w:tr w:rsidR="00707080" w:rsidRPr="004A7942" w14:paraId="68CD9482" w14:textId="77777777" w:rsidTr="006B028A">
        <w:trPr>
          <w:cantSplit/>
          <w:jc w:val="center"/>
        </w:trPr>
        <w:tc>
          <w:tcPr>
            <w:tcW w:w="2160" w:type="dxa"/>
            <w:tcMar>
              <w:top w:w="70" w:type="dxa"/>
              <w:left w:w="120" w:type="dxa"/>
              <w:bottom w:w="70" w:type="dxa"/>
              <w:right w:w="120" w:type="dxa"/>
            </w:tcMar>
          </w:tcPr>
          <w:p w14:paraId="337D7F74"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SoTien</w:t>
            </w:r>
          </w:p>
        </w:tc>
        <w:tc>
          <w:tcPr>
            <w:tcW w:w="1584" w:type="dxa"/>
            <w:tcMar>
              <w:top w:w="70" w:type="dxa"/>
              <w:left w:w="120" w:type="dxa"/>
              <w:bottom w:w="70" w:type="dxa"/>
              <w:right w:w="120" w:type="dxa"/>
            </w:tcMar>
          </w:tcPr>
          <w:p w14:paraId="708F498C"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440579D8" w14:textId="77777777" w:rsidR="00707080" w:rsidRPr="004A7942" w:rsidRDefault="00707080" w:rsidP="00707080">
            <w:pPr>
              <w:spacing w:before="240" w:after="240" w:line="278" w:lineRule="auto"/>
              <w:rPr>
                <w:lang w:val="en-US"/>
              </w:rPr>
            </w:pPr>
            <w:r w:rsidRPr="004A7942">
              <w:rPr>
                <w:lang w:val="en-US"/>
              </w:rPr>
              <w:t>&gt; 0, Bắt buộc</w:t>
            </w:r>
          </w:p>
        </w:tc>
        <w:tc>
          <w:tcPr>
            <w:tcW w:w="3600" w:type="dxa"/>
            <w:tcMar>
              <w:top w:w="70" w:type="dxa"/>
              <w:left w:w="120" w:type="dxa"/>
              <w:bottom w:w="70" w:type="dxa"/>
              <w:right w:w="120" w:type="dxa"/>
            </w:tcMar>
          </w:tcPr>
          <w:p w14:paraId="21202238" w14:textId="77777777" w:rsidR="00707080" w:rsidRPr="004A7942" w:rsidRDefault="00707080" w:rsidP="00707080">
            <w:pPr>
              <w:spacing w:before="240" w:after="240" w:line="278" w:lineRule="auto"/>
              <w:rPr>
                <w:lang w:val="en-US"/>
              </w:rPr>
            </w:pPr>
            <w:r w:rsidRPr="004A7942">
              <w:rPr>
                <w:lang w:val="en-US"/>
              </w:rPr>
              <w:t>Số tiền thực chi xuất quỹ</w:t>
            </w:r>
          </w:p>
        </w:tc>
      </w:tr>
      <w:tr w:rsidR="00707080" w:rsidRPr="004A7942" w14:paraId="62D38E1A" w14:textId="77777777" w:rsidTr="006B028A">
        <w:trPr>
          <w:cantSplit/>
          <w:jc w:val="center"/>
        </w:trPr>
        <w:tc>
          <w:tcPr>
            <w:tcW w:w="2160" w:type="dxa"/>
            <w:tcMar>
              <w:top w:w="70" w:type="dxa"/>
              <w:left w:w="120" w:type="dxa"/>
              <w:bottom w:w="70" w:type="dxa"/>
              <w:right w:w="120" w:type="dxa"/>
            </w:tcMar>
          </w:tcPr>
          <w:p w14:paraId="31C73B16"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ChungTuGoc</w:t>
            </w:r>
          </w:p>
        </w:tc>
        <w:tc>
          <w:tcPr>
            <w:tcW w:w="1584" w:type="dxa"/>
            <w:tcMar>
              <w:top w:w="70" w:type="dxa"/>
              <w:left w:w="120" w:type="dxa"/>
              <w:bottom w:w="70" w:type="dxa"/>
              <w:right w:w="120" w:type="dxa"/>
            </w:tcMar>
          </w:tcPr>
          <w:p w14:paraId="43327822"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02379296" w14:textId="77777777" w:rsidR="00707080" w:rsidRPr="004A7942" w:rsidRDefault="00707080" w:rsidP="00707080">
            <w:pPr>
              <w:spacing w:before="240" w:after="240" w:line="278" w:lineRule="auto"/>
              <w:rPr>
                <w:lang w:val="en-US"/>
              </w:rPr>
            </w:pPr>
            <w:r w:rsidRPr="004A7942">
              <w:rPr>
                <w:lang w:val="en-US"/>
              </w:rPr>
              <w:t>Tham chiếu chuỗi</w:t>
            </w:r>
          </w:p>
        </w:tc>
        <w:tc>
          <w:tcPr>
            <w:tcW w:w="3600" w:type="dxa"/>
            <w:tcMar>
              <w:top w:w="70" w:type="dxa"/>
              <w:left w:w="120" w:type="dxa"/>
              <w:bottom w:w="70" w:type="dxa"/>
              <w:right w:w="120" w:type="dxa"/>
            </w:tcMar>
          </w:tcPr>
          <w:p w14:paraId="28FF3CFD" w14:textId="77777777" w:rsidR="00707080" w:rsidRPr="004A7942" w:rsidRDefault="00707080" w:rsidP="00707080">
            <w:pPr>
              <w:spacing w:before="240" w:after="240" w:line="278" w:lineRule="auto"/>
              <w:rPr>
                <w:lang w:val="en-US"/>
              </w:rPr>
            </w:pPr>
            <w:r w:rsidRPr="004A7942">
              <w:rPr>
                <w:lang w:val="en-US"/>
              </w:rPr>
              <w:t>Mã chứng từ gốc đính kèm (PN001, Hóa đơn...)</w:t>
            </w:r>
          </w:p>
        </w:tc>
      </w:tr>
      <w:tr w:rsidR="00707080" w:rsidRPr="004A7942" w14:paraId="67619018" w14:textId="77777777" w:rsidTr="006B028A">
        <w:trPr>
          <w:cantSplit/>
          <w:jc w:val="center"/>
        </w:trPr>
        <w:tc>
          <w:tcPr>
            <w:tcW w:w="2160" w:type="dxa"/>
            <w:tcMar>
              <w:top w:w="70" w:type="dxa"/>
              <w:left w:w="120" w:type="dxa"/>
              <w:bottom w:w="70" w:type="dxa"/>
              <w:right w:w="120" w:type="dxa"/>
            </w:tcMar>
          </w:tcPr>
          <w:p w14:paraId="68FF6445"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KemTheo</w:t>
            </w:r>
          </w:p>
        </w:tc>
        <w:tc>
          <w:tcPr>
            <w:tcW w:w="1584" w:type="dxa"/>
            <w:tcMar>
              <w:top w:w="70" w:type="dxa"/>
              <w:left w:w="120" w:type="dxa"/>
              <w:bottom w:w="70" w:type="dxa"/>
              <w:right w:w="120" w:type="dxa"/>
            </w:tcMar>
          </w:tcPr>
          <w:p w14:paraId="28B68954"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7DBF2252" w14:textId="77777777" w:rsidR="00707080" w:rsidRPr="004A7942" w:rsidRDefault="00707080" w:rsidP="00707080">
            <w:pPr>
              <w:spacing w:before="240" w:after="240" w:line="278" w:lineRule="auto"/>
              <w:rPr>
                <w:lang w:val="en-US"/>
              </w:rPr>
            </w:pPr>
            <w:r w:rsidRPr="004A7942">
              <w:rPr>
                <w:lang w:val="en-US"/>
              </w:rPr>
              <w:t>Tùy chọn</w:t>
            </w:r>
          </w:p>
        </w:tc>
        <w:tc>
          <w:tcPr>
            <w:tcW w:w="3600" w:type="dxa"/>
            <w:tcMar>
              <w:top w:w="70" w:type="dxa"/>
              <w:left w:w="120" w:type="dxa"/>
              <w:bottom w:w="70" w:type="dxa"/>
              <w:right w:w="120" w:type="dxa"/>
            </w:tcMar>
          </w:tcPr>
          <w:p w14:paraId="28949695" w14:textId="77777777" w:rsidR="00707080" w:rsidRPr="004A7942" w:rsidRDefault="00707080" w:rsidP="00707080">
            <w:pPr>
              <w:spacing w:before="240" w:after="240" w:line="278" w:lineRule="auto"/>
              <w:rPr>
                <w:lang w:val="en-US"/>
              </w:rPr>
            </w:pPr>
            <w:r w:rsidRPr="004A7942">
              <w:rPr>
                <w:lang w:val="en-US"/>
              </w:rPr>
              <w:t>Số lượng chứng từ đính kèm</w:t>
            </w:r>
          </w:p>
        </w:tc>
      </w:tr>
      <w:tr w:rsidR="00707080" w:rsidRPr="004A7942" w14:paraId="73091066" w14:textId="77777777" w:rsidTr="006B028A">
        <w:trPr>
          <w:cantSplit/>
          <w:jc w:val="center"/>
        </w:trPr>
        <w:tc>
          <w:tcPr>
            <w:tcW w:w="2160" w:type="dxa"/>
            <w:tcMar>
              <w:top w:w="70" w:type="dxa"/>
              <w:left w:w="120" w:type="dxa"/>
              <w:bottom w:w="70" w:type="dxa"/>
              <w:right w:w="120" w:type="dxa"/>
            </w:tcMar>
          </w:tcPr>
          <w:p w14:paraId="24E1CAE0"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TrangThai</w:t>
            </w:r>
          </w:p>
        </w:tc>
        <w:tc>
          <w:tcPr>
            <w:tcW w:w="1584" w:type="dxa"/>
            <w:tcMar>
              <w:top w:w="70" w:type="dxa"/>
              <w:left w:w="120" w:type="dxa"/>
              <w:bottom w:w="70" w:type="dxa"/>
              <w:right w:w="120" w:type="dxa"/>
            </w:tcMar>
          </w:tcPr>
          <w:p w14:paraId="0530CB45"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3BF2CC04"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6C8986E6" w14:textId="77777777" w:rsidR="00707080" w:rsidRPr="004A7942" w:rsidRDefault="00707080" w:rsidP="00707080">
            <w:pPr>
              <w:spacing w:before="240" w:after="240" w:line="278" w:lineRule="auto"/>
              <w:rPr>
                <w:lang w:val="en-US"/>
              </w:rPr>
            </w:pPr>
            <w:r w:rsidRPr="004A7942">
              <w:rPr>
                <w:lang w:val="en-US"/>
              </w:rPr>
              <w:t>Trạng thái: 'Đã lập', 'Đã xác nhận', 'Đã hủy'</w:t>
            </w:r>
          </w:p>
        </w:tc>
      </w:tr>
      <w:tr w:rsidR="00707080" w:rsidRPr="004A7942" w14:paraId="771FE435" w14:textId="77777777" w:rsidTr="006B028A">
        <w:trPr>
          <w:cantSplit/>
          <w:jc w:val="center"/>
        </w:trPr>
        <w:tc>
          <w:tcPr>
            <w:tcW w:w="2160" w:type="dxa"/>
            <w:tcMar>
              <w:top w:w="70" w:type="dxa"/>
              <w:left w:w="120" w:type="dxa"/>
              <w:bottom w:w="70" w:type="dxa"/>
              <w:right w:w="120" w:type="dxa"/>
            </w:tcMar>
          </w:tcPr>
          <w:p w14:paraId="3DC71A28"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lastRenderedPageBreak/>
              <w:t>NguoiLap</w:t>
            </w:r>
          </w:p>
        </w:tc>
        <w:tc>
          <w:tcPr>
            <w:tcW w:w="1584" w:type="dxa"/>
            <w:tcMar>
              <w:top w:w="70" w:type="dxa"/>
              <w:left w:w="120" w:type="dxa"/>
              <w:bottom w:w="70" w:type="dxa"/>
              <w:right w:w="120" w:type="dxa"/>
            </w:tcMar>
          </w:tcPr>
          <w:p w14:paraId="1A43492D"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225AF241"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160C7637" w14:textId="77777777" w:rsidR="00707080" w:rsidRPr="004A7942" w:rsidRDefault="00707080" w:rsidP="00707080">
            <w:pPr>
              <w:spacing w:before="240" w:after="240" w:line="278" w:lineRule="auto"/>
              <w:rPr>
                <w:lang w:val="en-US"/>
              </w:rPr>
            </w:pPr>
            <w:r w:rsidRPr="004A7942">
              <w:rPr>
                <w:lang w:val="en-US"/>
              </w:rPr>
              <w:t>Kế toán / Thủ quỹ duyệt xuất quỹ</w:t>
            </w:r>
          </w:p>
        </w:tc>
      </w:tr>
    </w:tbl>
    <w:p w14:paraId="1D82C95B" w14:textId="77777777" w:rsidR="00707080" w:rsidRPr="004A7942" w:rsidRDefault="00707080" w:rsidP="00707080">
      <w:pPr>
        <w:spacing w:before="240" w:after="240"/>
        <w:rPr>
          <w:lang w:val="en-US"/>
        </w:rPr>
      </w:pPr>
    </w:p>
    <w:p w14:paraId="3D736487" w14:textId="77777777" w:rsidR="00707080" w:rsidRPr="004A7942" w:rsidRDefault="00707080" w:rsidP="00C049E2">
      <w:pPr>
        <w:pStyle w:val="Heading3"/>
        <w:rPr>
          <w:lang w:val="en-US"/>
        </w:rPr>
      </w:pPr>
      <w:bookmarkStart w:id="177" w:name="_Toc242052888"/>
      <w:bookmarkStart w:id="178" w:name="_Toc242272918"/>
      <w:r w:rsidRPr="004A7942">
        <w:rPr>
          <w:lang w:val="vi-VN"/>
        </w:rPr>
        <w:t>4</w:t>
      </w:r>
      <w:r w:rsidRPr="004A7942">
        <w:rPr>
          <w:lang w:val="en-US"/>
        </w:rPr>
        <w:t>.2.26. Collection: ThanhToan</w:t>
      </w:r>
      <w:bookmarkEnd w:id="177"/>
      <w:bookmarkEnd w:id="178"/>
    </w:p>
    <w:p w14:paraId="0EE458ED" w14:textId="77777777" w:rsidR="00707080" w:rsidRPr="004A7942" w:rsidRDefault="00707080" w:rsidP="00707080">
      <w:pPr>
        <w:spacing w:before="240" w:after="240"/>
        <w:rPr>
          <w:lang w:val="en-US"/>
        </w:rPr>
      </w:pPr>
      <w:r w:rsidRPr="004A7942">
        <w:rPr>
          <w:i/>
          <w:lang w:val="en-US"/>
        </w:rPr>
        <w:t>Nhật ký các đợt thanh toán của hóa đơn bán lẻ (tiền mặt, chuyển khoản, VietQR).</w:t>
      </w:r>
    </w:p>
    <w:p w14:paraId="69343351" w14:textId="77777777" w:rsidR="00707080" w:rsidRPr="004A7942" w:rsidRDefault="00707080" w:rsidP="00707080">
      <w:pPr>
        <w:spacing w:before="240" w:after="240"/>
        <w:rPr>
          <w:lang w:val="en-US"/>
        </w:rPr>
      </w:pPr>
      <w:r w:rsidRPr="004A7942">
        <w:rPr>
          <w:b/>
          <w:lang w:val="en-US"/>
        </w:rPr>
        <w:t xml:space="preserve">Bảng </w:t>
      </w:r>
      <w:r w:rsidRPr="004A7942">
        <w:rPr>
          <w:b/>
          <w:lang w:val="vi-VN"/>
        </w:rPr>
        <w:t>4</w:t>
      </w:r>
      <w:r w:rsidRPr="004A7942">
        <w:rPr>
          <w:b/>
          <w:lang w:val="en-US"/>
        </w:rPr>
        <w:t>.26. Cấu trúc dữ liệu collection ThanhToan</w:t>
      </w:r>
    </w:p>
    <w:tbl>
      <w:tblPr>
        <w:tblStyle w:val="TableGrid"/>
        <w:tblW w:w="0" w:type="auto"/>
        <w:jc w:val="center"/>
        <w:tblLayout w:type="fixed"/>
        <w:tblLook w:val="04A0" w:firstRow="1" w:lastRow="0" w:firstColumn="1" w:lastColumn="0" w:noHBand="0" w:noVBand="1"/>
      </w:tblPr>
      <w:tblGrid>
        <w:gridCol w:w="2160"/>
        <w:gridCol w:w="1584"/>
        <w:gridCol w:w="2016"/>
        <w:gridCol w:w="3600"/>
      </w:tblGrid>
      <w:tr w:rsidR="00707080" w:rsidRPr="004A7942" w14:paraId="627F056A" w14:textId="77777777" w:rsidTr="006B028A">
        <w:trPr>
          <w:cantSplit/>
          <w:tblHeader/>
          <w:jc w:val="center"/>
        </w:trPr>
        <w:tc>
          <w:tcPr>
            <w:tcW w:w="2160" w:type="dxa"/>
            <w:shd w:val="clear" w:color="auto" w:fill="F1F5F9"/>
            <w:tcMar>
              <w:top w:w="100" w:type="dxa"/>
              <w:left w:w="120" w:type="dxa"/>
              <w:bottom w:w="100" w:type="dxa"/>
              <w:right w:w="120" w:type="dxa"/>
            </w:tcMar>
          </w:tcPr>
          <w:p w14:paraId="12A1A59C" w14:textId="77777777" w:rsidR="00707080" w:rsidRPr="004A7942" w:rsidRDefault="00707080" w:rsidP="00707080">
            <w:pPr>
              <w:spacing w:before="240" w:after="240" w:line="278" w:lineRule="auto"/>
              <w:rPr>
                <w:lang w:val="en-US"/>
              </w:rPr>
            </w:pPr>
            <w:r w:rsidRPr="004A7942">
              <w:rPr>
                <w:b/>
                <w:lang w:val="en-US"/>
              </w:rPr>
              <w:t>Tên trường</w:t>
            </w:r>
          </w:p>
        </w:tc>
        <w:tc>
          <w:tcPr>
            <w:tcW w:w="1584" w:type="dxa"/>
            <w:shd w:val="clear" w:color="auto" w:fill="F1F5F9"/>
            <w:tcMar>
              <w:top w:w="100" w:type="dxa"/>
              <w:left w:w="120" w:type="dxa"/>
              <w:bottom w:w="100" w:type="dxa"/>
              <w:right w:w="120" w:type="dxa"/>
            </w:tcMar>
          </w:tcPr>
          <w:p w14:paraId="5E5B1CD3" w14:textId="77777777" w:rsidR="00707080" w:rsidRPr="004A7942" w:rsidRDefault="00707080" w:rsidP="00707080">
            <w:pPr>
              <w:spacing w:before="240" w:after="240" w:line="278" w:lineRule="auto"/>
              <w:rPr>
                <w:lang w:val="en-US"/>
              </w:rPr>
            </w:pPr>
            <w:r w:rsidRPr="004A7942">
              <w:rPr>
                <w:b/>
                <w:lang w:val="en-US"/>
              </w:rPr>
              <w:t>Kiểu dữ liệu</w:t>
            </w:r>
          </w:p>
        </w:tc>
        <w:tc>
          <w:tcPr>
            <w:tcW w:w="2016" w:type="dxa"/>
            <w:shd w:val="clear" w:color="auto" w:fill="F1F5F9"/>
            <w:tcMar>
              <w:top w:w="100" w:type="dxa"/>
              <w:left w:w="120" w:type="dxa"/>
              <w:bottom w:w="100" w:type="dxa"/>
              <w:right w:w="120" w:type="dxa"/>
            </w:tcMar>
          </w:tcPr>
          <w:p w14:paraId="686DAB9B" w14:textId="77777777" w:rsidR="00707080" w:rsidRPr="004A7942" w:rsidRDefault="00707080" w:rsidP="00707080">
            <w:pPr>
              <w:spacing w:before="240" w:after="240" w:line="278" w:lineRule="auto"/>
              <w:rPr>
                <w:lang w:val="en-US"/>
              </w:rPr>
            </w:pPr>
            <w:r w:rsidRPr="004A7942">
              <w:rPr>
                <w:b/>
                <w:lang w:val="en-US"/>
              </w:rPr>
              <w:t>Ràng buộc</w:t>
            </w:r>
          </w:p>
        </w:tc>
        <w:tc>
          <w:tcPr>
            <w:tcW w:w="3600" w:type="dxa"/>
            <w:shd w:val="clear" w:color="auto" w:fill="F1F5F9"/>
            <w:tcMar>
              <w:top w:w="100" w:type="dxa"/>
              <w:left w:w="120" w:type="dxa"/>
              <w:bottom w:w="100" w:type="dxa"/>
              <w:right w:w="120" w:type="dxa"/>
            </w:tcMar>
          </w:tcPr>
          <w:p w14:paraId="525D5B29" w14:textId="77777777" w:rsidR="00707080" w:rsidRPr="004A7942" w:rsidRDefault="00707080" w:rsidP="00707080">
            <w:pPr>
              <w:spacing w:before="240" w:after="240" w:line="278" w:lineRule="auto"/>
              <w:rPr>
                <w:lang w:val="en-US"/>
              </w:rPr>
            </w:pPr>
            <w:r w:rsidRPr="004A7942">
              <w:rPr>
                <w:b/>
                <w:lang w:val="en-US"/>
              </w:rPr>
              <w:t>Mô tả</w:t>
            </w:r>
          </w:p>
        </w:tc>
      </w:tr>
      <w:tr w:rsidR="00707080" w:rsidRPr="004A7942" w14:paraId="0882B971" w14:textId="77777777" w:rsidTr="006B028A">
        <w:trPr>
          <w:cantSplit/>
          <w:jc w:val="center"/>
        </w:trPr>
        <w:tc>
          <w:tcPr>
            <w:tcW w:w="2160" w:type="dxa"/>
            <w:tcMar>
              <w:top w:w="70" w:type="dxa"/>
              <w:left w:w="120" w:type="dxa"/>
              <w:bottom w:w="70" w:type="dxa"/>
              <w:right w:w="120" w:type="dxa"/>
            </w:tcMar>
          </w:tcPr>
          <w:p w14:paraId="3DFFA553"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_id</w:t>
            </w:r>
          </w:p>
        </w:tc>
        <w:tc>
          <w:tcPr>
            <w:tcW w:w="1584" w:type="dxa"/>
            <w:tcMar>
              <w:top w:w="70" w:type="dxa"/>
              <w:left w:w="120" w:type="dxa"/>
              <w:bottom w:w="70" w:type="dxa"/>
              <w:right w:w="120" w:type="dxa"/>
            </w:tcMar>
          </w:tcPr>
          <w:p w14:paraId="1376379F"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ObjectId</w:t>
            </w:r>
          </w:p>
        </w:tc>
        <w:tc>
          <w:tcPr>
            <w:tcW w:w="2016" w:type="dxa"/>
            <w:tcMar>
              <w:top w:w="70" w:type="dxa"/>
              <w:left w:w="120" w:type="dxa"/>
              <w:bottom w:w="70" w:type="dxa"/>
              <w:right w:w="120" w:type="dxa"/>
            </w:tcMar>
          </w:tcPr>
          <w:p w14:paraId="394099C4" w14:textId="77777777" w:rsidR="00707080" w:rsidRPr="004A7942" w:rsidRDefault="00707080" w:rsidP="00707080">
            <w:pPr>
              <w:spacing w:before="240" w:after="240" w:line="278" w:lineRule="auto"/>
              <w:rPr>
                <w:lang w:val="en-US"/>
              </w:rPr>
            </w:pPr>
            <w:r w:rsidRPr="004A7942">
              <w:rPr>
                <w:lang w:val="en-US"/>
              </w:rPr>
              <w:t>PK</w:t>
            </w:r>
          </w:p>
        </w:tc>
        <w:tc>
          <w:tcPr>
            <w:tcW w:w="3600" w:type="dxa"/>
            <w:tcMar>
              <w:top w:w="70" w:type="dxa"/>
              <w:left w:w="120" w:type="dxa"/>
              <w:bottom w:w="70" w:type="dxa"/>
              <w:right w:w="120" w:type="dxa"/>
            </w:tcMar>
          </w:tcPr>
          <w:p w14:paraId="7E57C738" w14:textId="77777777" w:rsidR="00707080" w:rsidRPr="004A7942" w:rsidRDefault="00707080" w:rsidP="00707080">
            <w:pPr>
              <w:spacing w:before="240" w:after="240" w:line="278" w:lineRule="auto"/>
              <w:rPr>
                <w:lang w:val="en-US"/>
              </w:rPr>
            </w:pPr>
            <w:r w:rsidRPr="004A7942">
              <w:rPr>
                <w:lang w:val="en-US"/>
              </w:rPr>
              <w:t>Khóa chính tự sinh</w:t>
            </w:r>
          </w:p>
        </w:tc>
      </w:tr>
      <w:tr w:rsidR="00707080" w:rsidRPr="004A7942" w14:paraId="6FC6A0A1" w14:textId="77777777" w:rsidTr="006B028A">
        <w:trPr>
          <w:cantSplit/>
          <w:jc w:val="center"/>
        </w:trPr>
        <w:tc>
          <w:tcPr>
            <w:tcW w:w="2160" w:type="dxa"/>
            <w:tcMar>
              <w:top w:w="70" w:type="dxa"/>
              <w:left w:w="120" w:type="dxa"/>
              <w:bottom w:w="70" w:type="dxa"/>
              <w:right w:w="120" w:type="dxa"/>
            </w:tcMar>
          </w:tcPr>
          <w:p w14:paraId="1A10CE8A"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MaTT</w:t>
            </w:r>
          </w:p>
        </w:tc>
        <w:tc>
          <w:tcPr>
            <w:tcW w:w="1584" w:type="dxa"/>
            <w:tcMar>
              <w:top w:w="70" w:type="dxa"/>
              <w:left w:w="120" w:type="dxa"/>
              <w:bottom w:w="70" w:type="dxa"/>
              <w:right w:w="120" w:type="dxa"/>
            </w:tcMar>
          </w:tcPr>
          <w:p w14:paraId="11D0373D"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7BE3CDFD" w14:textId="77777777" w:rsidR="00707080" w:rsidRPr="004A7942" w:rsidRDefault="00707080" w:rsidP="00707080">
            <w:pPr>
              <w:spacing w:before="240" w:after="240" w:line="278" w:lineRule="auto"/>
              <w:rPr>
                <w:lang w:val="en-US"/>
              </w:rPr>
            </w:pPr>
            <w:r w:rsidRPr="004A7942">
              <w:rPr>
                <w:lang w:val="en-US"/>
              </w:rPr>
              <w:t>Unique, Tự sinh (TTxxx)</w:t>
            </w:r>
          </w:p>
        </w:tc>
        <w:tc>
          <w:tcPr>
            <w:tcW w:w="3600" w:type="dxa"/>
            <w:tcMar>
              <w:top w:w="70" w:type="dxa"/>
              <w:left w:w="120" w:type="dxa"/>
              <w:bottom w:w="70" w:type="dxa"/>
              <w:right w:w="120" w:type="dxa"/>
            </w:tcMar>
          </w:tcPr>
          <w:p w14:paraId="6D6250E7" w14:textId="77777777" w:rsidR="00707080" w:rsidRPr="004A7942" w:rsidRDefault="00707080" w:rsidP="00707080">
            <w:pPr>
              <w:spacing w:before="240" w:after="240" w:line="278" w:lineRule="auto"/>
              <w:rPr>
                <w:lang w:val="en-US"/>
              </w:rPr>
            </w:pPr>
            <w:r w:rsidRPr="004A7942">
              <w:rPr>
                <w:lang w:val="en-US"/>
              </w:rPr>
              <w:t>Mã định danh giao dịch thanh toán</w:t>
            </w:r>
          </w:p>
        </w:tc>
      </w:tr>
      <w:tr w:rsidR="00707080" w:rsidRPr="004A7942" w14:paraId="1A42081E" w14:textId="77777777" w:rsidTr="006B028A">
        <w:trPr>
          <w:cantSplit/>
          <w:jc w:val="center"/>
        </w:trPr>
        <w:tc>
          <w:tcPr>
            <w:tcW w:w="2160" w:type="dxa"/>
            <w:tcMar>
              <w:top w:w="70" w:type="dxa"/>
              <w:left w:w="120" w:type="dxa"/>
              <w:bottom w:w="70" w:type="dxa"/>
              <w:right w:w="120" w:type="dxa"/>
            </w:tcMar>
          </w:tcPr>
          <w:p w14:paraId="320D444A"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MaHD</w:t>
            </w:r>
          </w:p>
        </w:tc>
        <w:tc>
          <w:tcPr>
            <w:tcW w:w="1584" w:type="dxa"/>
            <w:tcMar>
              <w:top w:w="70" w:type="dxa"/>
              <w:left w:w="120" w:type="dxa"/>
              <w:bottom w:w="70" w:type="dxa"/>
              <w:right w:w="120" w:type="dxa"/>
            </w:tcMar>
          </w:tcPr>
          <w:p w14:paraId="420191D7"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 / ObjectId</w:t>
            </w:r>
          </w:p>
        </w:tc>
        <w:tc>
          <w:tcPr>
            <w:tcW w:w="2016" w:type="dxa"/>
            <w:tcMar>
              <w:top w:w="70" w:type="dxa"/>
              <w:left w:w="120" w:type="dxa"/>
              <w:bottom w:w="70" w:type="dxa"/>
              <w:right w:w="120" w:type="dxa"/>
            </w:tcMar>
          </w:tcPr>
          <w:p w14:paraId="5144BF78" w14:textId="77777777" w:rsidR="00707080" w:rsidRPr="004A7942" w:rsidRDefault="00707080" w:rsidP="00707080">
            <w:pPr>
              <w:spacing w:before="240" w:after="240" w:line="278" w:lineRule="auto"/>
              <w:rPr>
                <w:lang w:val="en-US"/>
              </w:rPr>
            </w:pPr>
            <w:r w:rsidRPr="004A7942">
              <w:rPr>
                <w:lang w:val="en-US"/>
              </w:rPr>
              <w:t>Tham chiếu HoaDon</w:t>
            </w:r>
          </w:p>
        </w:tc>
        <w:tc>
          <w:tcPr>
            <w:tcW w:w="3600" w:type="dxa"/>
            <w:tcMar>
              <w:top w:w="70" w:type="dxa"/>
              <w:left w:w="120" w:type="dxa"/>
              <w:bottom w:w="70" w:type="dxa"/>
              <w:right w:w="120" w:type="dxa"/>
            </w:tcMar>
          </w:tcPr>
          <w:p w14:paraId="55723AAE" w14:textId="77777777" w:rsidR="00707080" w:rsidRPr="004A7942" w:rsidRDefault="00707080" w:rsidP="00707080">
            <w:pPr>
              <w:spacing w:before="240" w:after="240" w:line="278" w:lineRule="auto"/>
              <w:rPr>
                <w:lang w:val="en-US"/>
              </w:rPr>
            </w:pPr>
            <w:r w:rsidRPr="004A7942">
              <w:rPr>
                <w:lang w:val="en-US"/>
              </w:rPr>
              <w:t>Hóa đơn được thanh toán</w:t>
            </w:r>
          </w:p>
        </w:tc>
      </w:tr>
      <w:tr w:rsidR="00707080" w:rsidRPr="004A7942" w14:paraId="607B1380" w14:textId="77777777" w:rsidTr="006B028A">
        <w:trPr>
          <w:cantSplit/>
          <w:jc w:val="center"/>
        </w:trPr>
        <w:tc>
          <w:tcPr>
            <w:tcW w:w="2160" w:type="dxa"/>
            <w:tcMar>
              <w:top w:w="70" w:type="dxa"/>
              <w:left w:w="120" w:type="dxa"/>
              <w:bottom w:w="70" w:type="dxa"/>
              <w:right w:w="120" w:type="dxa"/>
            </w:tcMar>
          </w:tcPr>
          <w:p w14:paraId="723E37BE"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SoTien</w:t>
            </w:r>
          </w:p>
        </w:tc>
        <w:tc>
          <w:tcPr>
            <w:tcW w:w="1584" w:type="dxa"/>
            <w:tcMar>
              <w:top w:w="70" w:type="dxa"/>
              <w:left w:w="120" w:type="dxa"/>
              <w:bottom w:w="70" w:type="dxa"/>
              <w:right w:w="120" w:type="dxa"/>
            </w:tcMar>
          </w:tcPr>
          <w:p w14:paraId="57ED73DA"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4B82478A" w14:textId="77777777" w:rsidR="00707080" w:rsidRPr="004A7942" w:rsidRDefault="00707080" w:rsidP="00707080">
            <w:pPr>
              <w:spacing w:before="240" w:after="240" w:line="278" w:lineRule="auto"/>
              <w:rPr>
                <w:lang w:val="en-US"/>
              </w:rPr>
            </w:pPr>
            <w:r w:rsidRPr="004A7942">
              <w:rPr>
                <w:lang w:val="en-US"/>
              </w:rPr>
              <w:t>&gt; 0, Bắt buộc</w:t>
            </w:r>
          </w:p>
        </w:tc>
        <w:tc>
          <w:tcPr>
            <w:tcW w:w="3600" w:type="dxa"/>
            <w:tcMar>
              <w:top w:w="70" w:type="dxa"/>
              <w:left w:w="120" w:type="dxa"/>
              <w:bottom w:w="70" w:type="dxa"/>
              <w:right w:w="120" w:type="dxa"/>
            </w:tcMar>
          </w:tcPr>
          <w:p w14:paraId="5FFF4EB3" w14:textId="77777777" w:rsidR="00707080" w:rsidRPr="004A7942" w:rsidRDefault="00707080" w:rsidP="00707080">
            <w:pPr>
              <w:spacing w:before="240" w:after="240" w:line="278" w:lineRule="auto"/>
              <w:rPr>
                <w:lang w:val="en-US"/>
              </w:rPr>
            </w:pPr>
            <w:r w:rsidRPr="004A7942">
              <w:rPr>
                <w:lang w:val="en-US"/>
              </w:rPr>
              <w:t>Số tiền thanh toán của giao dịch</w:t>
            </w:r>
          </w:p>
        </w:tc>
      </w:tr>
      <w:tr w:rsidR="00707080" w:rsidRPr="004A7942" w14:paraId="0D312ABB" w14:textId="77777777" w:rsidTr="006B028A">
        <w:trPr>
          <w:cantSplit/>
          <w:jc w:val="center"/>
        </w:trPr>
        <w:tc>
          <w:tcPr>
            <w:tcW w:w="2160" w:type="dxa"/>
            <w:tcMar>
              <w:top w:w="70" w:type="dxa"/>
              <w:left w:w="120" w:type="dxa"/>
              <w:bottom w:w="70" w:type="dxa"/>
              <w:right w:w="120" w:type="dxa"/>
            </w:tcMar>
          </w:tcPr>
          <w:p w14:paraId="6CA7F39C"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PhuongThuc</w:t>
            </w:r>
          </w:p>
        </w:tc>
        <w:tc>
          <w:tcPr>
            <w:tcW w:w="1584" w:type="dxa"/>
            <w:tcMar>
              <w:top w:w="70" w:type="dxa"/>
              <w:left w:w="120" w:type="dxa"/>
              <w:bottom w:w="70" w:type="dxa"/>
              <w:right w:w="120" w:type="dxa"/>
            </w:tcMar>
          </w:tcPr>
          <w:p w14:paraId="023986E9"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73F94706"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3D269BBB" w14:textId="77777777" w:rsidR="00707080" w:rsidRPr="004A7942" w:rsidRDefault="00707080" w:rsidP="00707080">
            <w:pPr>
              <w:spacing w:before="240" w:after="240" w:line="278" w:lineRule="auto"/>
              <w:rPr>
                <w:lang w:val="en-US"/>
              </w:rPr>
            </w:pPr>
            <w:r w:rsidRPr="004A7942">
              <w:rPr>
                <w:lang w:val="en-US"/>
              </w:rPr>
              <w:t>Hình thức: 'Tiền mặt', 'Chuyển khoản', 'VietQR'</w:t>
            </w:r>
          </w:p>
        </w:tc>
      </w:tr>
      <w:tr w:rsidR="00707080" w:rsidRPr="004A7942" w14:paraId="7D3FA45C" w14:textId="77777777" w:rsidTr="006B028A">
        <w:trPr>
          <w:cantSplit/>
          <w:jc w:val="center"/>
        </w:trPr>
        <w:tc>
          <w:tcPr>
            <w:tcW w:w="2160" w:type="dxa"/>
            <w:tcMar>
              <w:top w:w="70" w:type="dxa"/>
              <w:left w:w="120" w:type="dxa"/>
              <w:bottom w:w="70" w:type="dxa"/>
              <w:right w:w="120" w:type="dxa"/>
            </w:tcMar>
          </w:tcPr>
          <w:p w14:paraId="3240FA96"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lastRenderedPageBreak/>
              <w:t>NgayThanhToan</w:t>
            </w:r>
          </w:p>
        </w:tc>
        <w:tc>
          <w:tcPr>
            <w:tcW w:w="1584" w:type="dxa"/>
            <w:tcMar>
              <w:top w:w="70" w:type="dxa"/>
              <w:left w:w="120" w:type="dxa"/>
              <w:bottom w:w="70" w:type="dxa"/>
              <w:right w:w="120" w:type="dxa"/>
            </w:tcMar>
          </w:tcPr>
          <w:p w14:paraId="01DA1E3E"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27C6EA85" w14:textId="77777777" w:rsidR="00707080" w:rsidRPr="004A7942" w:rsidRDefault="00707080" w:rsidP="00707080">
            <w:pPr>
              <w:spacing w:before="240" w:after="240" w:line="278" w:lineRule="auto"/>
              <w:rPr>
                <w:lang w:val="en-US"/>
              </w:rPr>
            </w:pPr>
            <w:r w:rsidRPr="004A7942">
              <w:rPr>
                <w:lang w:val="en-US"/>
              </w:rPr>
              <w:t>YYYY-MM-DD</w:t>
            </w:r>
          </w:p>
        </w:tc>
        <w:tc>
          <w:tcPr>
            <w:tcW w:w="3600" w:type="dxa"/>
            <w:tcMar>
              <w:top w:w="70" w:type="dxa"/>
              <w:left w:w="120" w:type="dxa"/>
              <w:bottom w:w="70" w:type="dxa"/>
              <w:right w:w="120" w:type="dxa"/>
            </w:tcMar>
          </w:tcPr>
          <w:p w14:paraId="151FBA6D" w14:textId="77777777" w:rsidR="00707080" w:rsidRPr="004A7942" w:rsidRDefault="00707080" w:rsidP="00707080">
            <w:pPr>
              <w:spacing w:before="240" w:after="240" w:line="278" w:lineRule="auto"/>
              <w:rPr>
                <w:lang w:val="en-US"/>
              </w:rPr>
            </w:pPr>
            <w:r w:rsidRPr="004A7942">
              <w:rPr>
                <w:lang w:val="en-US"/>
              </w:rPr>
              <w:t>Thời điểm giao dịch thanh toán</w:t>
            </w:r>
          </w:p>
        </w:tc>
      </w:tr>
      <w:tr w:rsidR="00707080" w:rsidRPr="004A7942" w14:paraId="592B8266" w14:textId="77777777" w:rsidTr="006B028A">
        <w:trPr>
          <w:cantSplit/>
          <w:jc w:val="center"/>
        </w:trPr>
        <w:tc>
          <w:tcPr>
            <w:tcW w:w="2160" w:type="dxa"/>
            <w:tcMar>
              <w:top w:w="70" w:type="dxa"/>
              <w:left w:w="120" w:type="dxa"/>
              <w:bottom w:w="70" w:type="dxa"/>
              <w:right w:w="120" w:type="dxa"/>
            </w:tcMar>
          </w:tcPr>
          <w:p w14:paraId="0D91698B"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TrangThai</w:t>
            </w:r>
          </w:p>
        </w:tc>
        <w:tc>
          <w:tcPr>
            <w:tcW w:w="1584" w:type="dxa"/>
            <w:tcMar>
              <w:top w:w="70" w:type="dxa"/>
              <w:left w:w="120" w:type="dxa"/>
              <w:bottom w:w="70" w:type="dxa"/>
              <w:right w:w="120" w:type="dxa"/>
            </w:tcMar>
          </w:tcPr>
          <w:p w14:paraId="1E8AA063"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4737B3DB"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3EFBB3BF" w14:textId="77777777" w:rsidR="00707080" w:rsidRPr="004A7942" w:rsidRDefault="00707080" w:rsidP="00707080">
            <w:pPr>
              <w:spacing w:before="240" w:after="240" w:line="278" w:lineRule="auto"/>
              <w:rPr>
                <w:lang w:val="en-US"/>
              </w:rPr>
            </w:pPr>
            <w:r w:rsidRPr="004A7942">
              <w:rPr>
                <w:lang w:val="en-US"/>
              </w:rPr>
              <w:t>Trạng thái giao dịch: 'Thành công', 'Đã hủy'</w:t>
            </w:r>
          </w:p>
        </w:tc>
      </w:tr>
      <w:tr w:rsidR="00707080" w:rsidRPr="004A7942" w14:paraId="4E5AAAC4" w14:textId="77777777" w:rsidTr="006B028A">
        <w:trPr>
          <w:cantSplit/>
          <w:jc w:val="center"/>
        </w:trPr>
        <w:tc>
          <w:tcPr>
            <w:tcW w:w="2160" w:type="dxa"/>
            <w:tcMar>
              <w:top w:w="70" w:type="dxa"/>
              <w:left w:w="120" w:type="dxa"/>
              <w:bottom w:w="70" w:type="dxa"/>
              <w:right w:w="120" w:type="dxa"/>
            </w:tcMar>
          </w:tcPr>
          <w:p w14:paraId="75365EFD"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createdAt</w:t>
            </w:r>
          </w:p>
        </w:tc>
        <w:tc>
          <w:tcPr>
            <w:tcW w:w="1584" w:type="dxa"/>
            <w:tcMar>
              <w:top w:w="70" w:type="dxa"/>
              <w:left w:w="120" w:type="dxa"/>
              <w:bottom w:w="70" w:type="dxa"/>
              <w:right w:w="120" w:type="dxa"/>
            </w:tcMar>
          </w:tcPr>
          <w:p w14:paraId="41E70B3E"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Date</w:t>
            </w:r>
          </w:p>
        </w:tc>
        <w:tc>
          <w:tcPr>
            <w:tcW w:w="2016" w:type="dxa"/>
            <w:tcMar>
              <w:top w:w="70" w:type="dxa"/>
              <w:left w:w="120" w:type="dxa"/>
              <w:bottom w:w="70" w:type="dxa"/>
              <w:right w:w="120" w:type="dxa"/>
            </w:tcMar>
          </w:tcPr>
          <w:p w14:paraId="57A722C3" w14:textId="77777777" w:rsidR="00707080" w:rsidRPr="004A7942" w:rsidRDefault="00707080" w:rsidP="00707080">
            <w:pPr>
              <w:spacing w:before="240" w:after="240" w:line="278" w:lineRule="auto"/>
              <w:rPr>
                <w:lang w:val="en-US"/>
              </w:rPr>
            </w:pPr>
            <w:r w:rsidRPr="004A7942">
              <w:rPr>
                <w:lang w:val="en-US"/>
              </w:rPr>
              <w:t>Tự động</w:t>
            </w:r>
          </w:p>
        </w:tc>
        <w:tc>
          <w:tcPr>
            <w:tcW w:w="3600" w:type="dxa"/>
            <w:tcMar>
              <w:top w:w="70" w:type="dxa"/>
              <w:left w:w="120" w:type="dxa"/>
              <w:bottom w:w="70" w:type="dxa"/>
              <w:right w:w="120" w:type="dxa"/>
            </w:tcMar>
          </w:tcPr>
          <w:p w14:paraId="41ED797E" w14:textId="77777777" w:rsidR="00707080" w:rsidRPr="004A7942" w:rsidRDefault="00707080" w:rsidP="00707080">
            <w:pPr>
              <w:spacing w:before="240" w:after="240" w:line="278" w:lineRule="auto"/>
              <w:rPr>
                <w:lang w:val="en-US"/>
              </w:rPr>
            </w:pPr>
            <w:r w:rsidRPr="004A7942">
              <w:rPr>
                <w:lang w:val="en-US"/>
              </w:rPr>
              <w:t>Thời điểm hệ thống ghi nhận giao dịch</w:t>
            </w:r>
          </w:p>
        </w:tc>
      </w:tr>
    </w:tbl>
    <w:p w14:paraId="075612CC" w14:textId="77777777" w:rsidR="00707080" w:rsidRPr="004A7942" w:rsidRDefault="00707080" w:rsidP="00707080">
      <w:pPr>
        <w:spacing w:before="240" w:after="240"/>
        <w:rPr>
          <w:lang w:val="en-US"/>
        </w:rPr>
      </w:pPr>
    </w:p>
    <w:p w14:paraId="0C1BDDAD" w14:textId="77777777" w:rsidR="00707080" w:rsidRPr="004A7942" w:rsidRDefault="00707080" w:rsidP="00C049E2">
      <w:pPr>
        <w:pStyle w:val="Heading3"/>
        <w:rPr>
          <w:lang w:val="en-US"/>
        </w:rPr>
      </w:pPr>
      <w:bookmarkStart w:id="179" w:name="_Toc242052889"/>
      <w:bookmarkStart w:id="180" w:name="_Toc242272919"/>
      <w:r w:rsidRPr="004A7942">
        <w:rPr>
          <w:lang w:val="vi-VN"/>
        </w:rPr>
        <w:t>4</w:t>
      </w:r>
      <w:r w:rsidRPr="004A7942">
        <w:rPr>
          <w:lang w:val="en-US"/>
        </w:rPr>
        <w:t>.2.27. Collection: CongNo</w:t>
      </w:r>
      <w:bookmarkEnd w:id="179"/>
      <w:bookmarkEnd w:id="180"/>
    </w:p>
    <w:p w14:paraId="2413E6DA" w14:textId="77777777" w:rsidR="00707080" w:rsidRPr="004A7942" w:rsidRDefault="00707080" w:rsidP="00707080">
      <w:pPr>
        <w:spacing w:before="240" w:after="240"/>
        <w:rPr>
          <w:lang w:val="en-US"/>
        </w:rPr>
      </w:pPr>
      <w:r w:rsidRPr="004A7942">
        <w:rPr>
          <w:i/>
          <w:lang w:val="en-US"/>
        </w:rPr>
        <w:t>Sổ theo dõi công nợ chi tiết hai chiều (phải trả nhà cung cấp theo phiếu nhập và phải thu khách hàng theo hóa đơn).</w:t>
      </w:r>
    </w:p>
    <w:p w14:paraId="2A8C0B18" w14:textId="77777777" w:rsidR="00707080" w:rsidRPr="004A7942" w:rsidRDefault="00707080" w:rsidP="00707080">
      <w:pPr>
        <w:spacing w:before="240" w:after="240"/>
        <w:rPr>
          <w:lang w:val="fr-FR"/>
        </w:rPr>
      </w:pPr>
      <w:r w:rsidRPr="004A7942">
        <w:rPr>
          <w:b/>
          <w:lang w:val="fr-FR"/>
        </w:rPr>
        <w:t xml:space="preserve">Bảng </w:t>
      </w:r>
      <w:r w:rsidRPr="004A7942">
        <w:rPr>
          <w:b/>
          <w:lang w:val="vi-VN"/>
        </w:rPr>
        <w:t>4</w:t>
      </w:r>
      <w:r w:rsidRPr="004A7942">
        <w:rPr>
          <w:b/>
          <w:lang w:val="fr-FR"/>
        </w:rPr>
        <w:t>.27. Cấu trúc dữ liệu collection CongNo</w:t>
      </w:r>
    </w:p>
    <w:tbl>
      <w:tblPr>
        <w:tblStyle w:val="TableGrid"/>
        <w:tblW w:w="0" w:type="auto"/>
        <w:jc w:val="center"/>
        <w:tblLayout w:type="fixed"/>
        <w:tblLook w:val="04A0" w:firstRow="1" w:lastRow="0" w:firstColumn="1" w:lastColumn="0" w:noHBand="0" w:noVBand="1"/>
      </w:tblPr>
      <w:tblGrid>
        <w:gridCol w:w="2160"/>
        <w:gridCol w:w="1584"/>
        <w:gridCol w:w="2016"/>
        <w:gridCol w:w="3600"/>
      </w:tblGrid>
      <w:tr w:rsidR="00707080" w:rsidRPr="004A7942" w14:paraId="5DCA7C41" w14:textId="77777777" w:rsidTr="006B028A">
        <w:trPr>
          <w:cantSplit/>
          <w:tblHeader/>
          <w:jc w:val="center"/>
        </w:trPr>
        <w:tc>
          <w:tcPr>
            <w:tcW w:w="2160" w:type="dxa"/>
            <w:shd w:val="clear" w:color="auto" w:fill="F1F5F9"/>
            <w:tcMar>
              <w:top w:w="100" w:type="dxa"/>
              <w:left w:w="120" w:type="dxa"/>
              <w:bottom w:w="100" w:type="dxa"/>
              <w:right w:w="120" w:type="dxa"/>
            </w:tcMar>
          </w:tcPr>
          <w:p w14:paraId="59925FA6" w14:textId="77777777" w:rsidR="00707080" w:rsidRPr="004A7942" w:rsidRDefault="00707080" w:rsidP="00707080">
            <w:pPr>
              <w:spacing w:before="240" w:after="240" w:line="278" w:lineRule="auto"/>
              <w:rPr>
                <w:lang w:val="en-US"/>
              </w:rPr>
            </w:pPr>
            <w:r w:rsidRPr="004A7942">
              <w:rPr>
                <w:b/>
                <w:lang w:val="en-US"/>
              </w:rPr>
              <w:t>Tên trường</w:t>
            </w:r>
          </w:p>
        </w:tc>
        <w:tc>
          <w:tcPr>
            <w:tcW w:w="1584" w:type="dxa"/>
            <w:shd w:val="clear" w:color="auto" w:fill="F1F5F9"/>
            <w:tcMar>
              <w:top w:w="100" w:type="dxa"/>
              <w:left w:w="120" w:type="dxa"/>
              <w:bottom w:w="100" w:type="dxa"/>
              <w:right w:w="120" w:type="dxa"/>
            </w:tcMar>
          </w:tcPr>
          <w:p w14:paraId="5F6C4B87" w14:textId="77777777" w:rsidR="00707080" w:rsidRPr="004A7942" w:rsidRDefault="00707080" w:rsidP="00707080">
            <w:pPr>
              <w:spacing w:before="240" w:after="240" w:line="278" w:lineRule="auto"/>
              <w:rPr>
                <w:lang w:val="en-US"/>
              </w:rPr>
            </w:pPr>
            <w:r w:rsidRPr="004A7942">
              <w:rPr>
                <w:b/>
                <w:lang w:val="en-US"/>
              </w:rPr>
              <w:t>Kiểu dữ liệu</w:t>
            </w:r>
          </w:p>
        </w:tc>
        <w:tc>
          <w:tcPr>
            <w:tcW w:w="2016" w:type="dxa"/>
            <w:shd w:val="clear" w:color="auto" w:fill="F1F5F9"/>
            <w:tcMar>
              <w:top w:w="100" w:type="dxa"/>
              <w:left w:w="120" w:type="dxa"/>
              <w:bottom w:w="100" w:type="dxa"/>
              <w:right w:w="120" w:type="dxa"/>
            </w:tcMar>
          </w:tcPr>
          <w:p w14:paraId="589A6D48" w14:textId="77777777" w:rsidR="00707080" w:rsidRPr="004A7942" w:rsidRDefault="00707080" w:rsidP="00707080">
            <w:pPr>
              <w:spacing w:before="240" w:after="240" w:line="278" w:lineRule="auto"/>
              <w:rPr>
                <w:lang w:val="en-US"/>
              </w:rPr>
            </w:pPr>
            <w:r w:rsidRPr="004A7942">
              <w:rPr>
                <w:b/>
                <w:lang w:val="en-US"/>
              </w:rPr>
              <w:t>Ràng buộc</w:t>
            </w:r>
          </w:p>
        </w:tc>
        <w:tc>
          <w:tcPr>
            <w:tcW w:w="3600" w:type="dxa"/>
            <w:shd w:val="clear" w:color="auto" w:fill="F1F5F9"/>
            <w:tcMar>
              <w:top w:w="100" w:type="dxa"/>
              <w:left w:w="120" w:type="dxa"/>
              <w:bottom w:w="100" w:type="dxa"/>
              <w:right w:w="120" w:type="dxa"/>
            </w:tcMar>
          </w:tcPr>
          <w:p w14:paraId="375F4AEF" w14:textId="77777777" w:rsidR="00707080" w:rsidRPr="004A7942" w:rsidRDefault="00707080" w:rsidP="00707080">
            <w:pPr>
              <w:spacing w:before="240" w:after="240" w:line="278" w:lineRule="auto"/>
              <w:rPr>
                <w:lang w:val="en-US"/>
              </w:rPr>
            </w:pPr>
            <w:r w:rsidRPr="004A7942">
              <w:rPr>
                <w:b/>
                <w:lang w:val="en-US"/>
              </w:rPr>
              <w:t>Mô tả</w:t>
            </w:r>
          </w:p>
        </w:tc>
      </w:tr>
      <w:tr w:rsidR="00707080" w:rsidRPr="004A7942" w14:paraId="4740A9D3" w14:textId="77777777" w:rsidTr="006B028A">
        <w:trPr>
          <w:cantSplit/>
          <w:jc w:val="center"/>
        </w:trPr>
        <w:tc>
          <w:tcPr>
            <w:tcW w:w="2160" w:type="dxa"/>
            <w:tcMar>
              <w:top w:w="70" w:type="dxa"/>
              <w:left w:w="120" w:type="dxa"/>
              <w:bottom w:w="70" w:type="dxa"/>
              <w:right w:w="120" w:type="dxa"/>
            </w:tcMar>
          </w:tcPr>
          <w:p w14:paraId="3C0DA3C1"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_id</w:t>
            </w:r>
          </w:p>
        </w:tc>
        <w:tc>
          <w:tcPr>
            <w:tcW w:w="1584" w:type="dxa"/>
            <w:tcMar>
              <w:top w:w="70" w:type="dxa"/>
              <w:left w:w="120" w:type="dxa"/>
              <w:bottom w:w="70" w:type="dxa"/>
              <w:right w:w="120" w:type="dxa"/>
            </w:tcMar>
          </w:tcPr>
          <w:p w14:paraId="724FEA4B"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ObjectId</w:t>
            </w:r>
          </w:p>
        </w:tc>
        <w:tc>
          <w:tcPr>
            <w:tcW w:w="2016" w:type="dxa"/>
            <w:tcMar>
              <w:top w:w="70" w:type="dxa"/>
              <w:left w:w="120" w:type="dxa"/>
              <w:bottom w:w="70" w:type="dxa"/>
              <w:right w:w="120" w:type="dxa"/>
            </w:tcMar>
          </w:tcPr>
          <w:p w14:paraId="7EDC2E83" w14:textId="77777777" w:rsidR="00707080" w:rsidRPr="004A7942" w:rsidRDefault="00707080" w:rsidP="00707080">
            <w:pPr>
              <w:spacing w:before="240" w:after="240" w:line="278" w:lineRule="auto"/>
              <w:rPr>
                <w:lang w:val="en-US"/>
              </w:rPr>
            </w:pPr>
            <w:r w:rsidRPr="004A7942">
              <w:rPr>
                <w:lang w:val="en-US"/>
              </w:rPr>
              <w:t>PK</w:t>
            </w:r>
          </w:p>
        </w:tc>
        <w:tc>
          <w:tcPr>
            <w:tcW w:w="3600" w:type="dxa"/>
            <w:tcMar>
              <w:top w:w="70" w:type="dxa"/>
              <w:left w:w="120" w:type="dxa"/>
              <w:bottom w:w="70" w:type="dxa"/>
              <w:right w:w="120" w:type="dxa"/>
            </w:tcMar>
          </w:tcPr>
          <w:p w14:paraId="5FF14DC0" w14:textId="77777777" w:rsidR="00707080" w:rsidRPr="004A7942" w:rsidRDefault="00707080" w:rsidP="00707080">
            <w:pPr>
              <w:spacing w:before="240" w:after="240" w:line="278" w:lineRule="auto"/>
              <w:rPr>
                <w:lang w:val="en-US"/>
              </w:rPr>
            </w:pPr>
            <w:r w:rsidRPr="004A7942">
              <w:rPr>
                <w:lang w:val="en-US"/>
              </w:rPr>
              <w:t>Khóa chính tự sinh</w:t>
            </w:r>
          </w:p>
        </w:tc>
      </w:tr>
      <w:tr w:rsidR="00707080" w:rsidRPr="004A7942" w14:paraId="5DBA3947" w14:textId="77777777" w:rsidTr="006B028A">
        <w:trPr>
          <w:cantSplit/>
          <w:jc w:val="center"/>
        </w:trPr>
        <w:tc>
          <w:tcPr>
            <w:tcW w:w="2160" w:type="dxa"/>
            <w:tcMar>
              <w:top w:w="70" w:type="dxa"/>
              <w:left w:w="120" w:type="dxa"/>
              <w:bottom w:w="70" w:type="dxa"/>
              <w:right w:w="120" w:type="dxa"/>
            </w:tcMar>
          </w:tcPr>
          <w:p w14:paraId="16BFCCC9"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MaCN</w:t>
            </w:r>
          </w:p>
        </w:tc>
        <w:tc>
          <w:tcPr>
            <w:tcW w:w="1584" w:type="dxa"/>
            <w:tcMar>
              <w:top w:w="70" w:type="dxa"/>
              <w:left w:w="120" w:type="dxa"/>
              <w:bottom w:w="70" w:type="dxa"/>
              <w:right w:w="120" w:type="dxa"/>
            </w:tcMar>
          </w:tcPr>
          <w:p w14:paraId="571FF949"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00AB3D31" w14:textId="77777777" w:rsidR="00707080" w:rsidRPr="004A7942" w:rsidRDefault="00707080" w:rsidP="00707080">
            <w:pPr>
              <w:spacing w:before="240" w:after="240" w:line="278" w:lineRule="auto"/>
              <w:rPr>
                <w:lang w:val="en-US"/>
              </w:rPr>
            </w:pPr>
            <w:r w:rsidRPr="004A7942">
              <w:rPr>
                <w:lang w:val="en-US"/>
              </w:rPr>
              <w:t>Unique, Tự sinh (CNxxx)</w:t>
            </w:r>
          </w:p>
        </w:tc>
        <w:tc>
          <w:tcPr>
            <w:tcW w:w="3600" w:type="dxa"/>
            <w:tcMar>
              <w:top w:w="70" w:type="dxa"/>
              <w:left w:w="120" w:type="dxa"/>
              <w:bottom w:w="70" w:type="dxa"/>
              <w:right w:w="120" w:type="dxa"/>
            </w:tcMar>
          </w:tcPr>
          <w:p w14:paraId="445721D8" w14:textId="77777777" w:rsidR="00707080" w:rsidRPr="004A7942" w:rsidRDefault="00707080" w:rsidP="00707080">
            <w:pPr>
              <w:spacing w:before="240" w:after="240" w:line="278" w:lineRule="auto"/>
              <w:rPr>
                <w:lang w:val="en-US"/>
              </w:rPr>
            </w:pPr>
            <w:r w:rsidRPr="004A7942">
              <w:rPr>
                <w:lang w:val="en-US"/>
              </w:rPr>
              <w:t>Mã bản ghi sổ công nợ</w:t>
            </w:r>
          </w:p>
        </w:tc>
      </w:tr>
      <w:tr w:rsidR="00707080" w:rsidRPr="004A7942" w14:paraId="1FE3E4A4" w14:textId="77777777" w:rsidTr="006B028A">
        <w:trPr>
          <w:cantSplit/>
          <w:jc w:val="center"/>
        </w:trPr>
        <w:tc>
          <w:tcPr>
            <w:tcW w:w="2160" w:type="dxa"/>
            <w:tcMar>
              <w:top w:w="70" w:type="dxa"/>
              <w:left w:w="120" w:type="dxa"/>
              <w:bottom w:w="70" w:type="dxa"/>
              <w:right w:w="120" w:type="dxa"/>
            </w:tcMar>
          </w:tcPr>
          <w:p w14:paraId="4C344DFB"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MaPN</w:t>
            </w:r>
          </w:p>
        </w:tc>
        <w:tc>
          <w:tcPr>
            <w:tcW w:w="1584" w:type="dxa"/>
            <w:tcMar>
              <w:top w:w="70" w:type="dxa"/>
              <w:left w:w="120" w:type="dxa"/>
              <w:bottom w:w="70" w:type="dxa"/>
              <w:right w:w="120" w:type="dxa"/>
            </w:tcMar>
          </w:tcPr>
          <w:p w14:paraId="0DA07353"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 / ObjectId</w:t>
            </w:r>
          </w:p>
        </w:tc>
        <w:tc>
          <w:tcPr>
            <w:tcW w:w="2016" w:type="dxa"/>
            <w:tcMar>
              <w:top w:w="70" w:type="dxa"/>
              <w:left w:w="120" w:type="dxa"/>
              <w:bottom w:w="70" w:type="dxa"/>
              <w:right w:w="120" w:type="dxa"/>
            </w:tcMar>
          </w:tcPr>
          <w:p w14:paraId="5F74E229" w14:textId="77777777" w:rsidR="00707080" w:rsidRPr="004A7942" w:rsidRDefault="00707080" w:rsidP="00707080">
            <w:pPr>
              <w:spacing w:before="240" w:after="240" w:line="278" w:lineRule="auto"/>
              <w:rPr>
                <w:lang w:val="en-US"/>
              </w:rPr>
            </w:pPr>
            <w:r w:rsidRPr="004A7942">
              <w:rPr>
                <w:lang w:val="en-US"/>
              </w:rPr>
              <w:t>Tham chiếu PhieuNhap</w:t>
            </w:r>
          </w:p>
        </w:tc>
        <w:tc>
          <w:tcPr>
            <w:tcW w:w="3600" w:type="dxa"/>
            <w:tcMar>
              <w:top w:w="70" w:type="dxa"/>
              <w:left w:w="120" w:type="dxa"/>
              <w:bottom w:w="70" w:type="dxa"/>
              <w:right w:w="120" w:type="dxa"/>
            </w:tcMar>
          </w:tcPr>
          <w:p w14:paraId="221522C7" w14:textId="77777777" w:rsidR="00707080" w:rsidRPr="004A7942" w:rsidRDefault="00707080" w:rsidP="00707080">
            <w:pPr>
              <w:spacing w:before="240" w:after="240" w:line="278" w:lineRule="auto"/>
              <w:rPr>
                <w:lang w:val="en-US"/>
              </w:rPr>
            </w:pPr>
            <w:r w:rsidRPr="004A7942">
              <w:rPr>
                <w:lang w:val="en-US"/>
              </w:rPr>
              <w:t>Phiếu nhập kho phát sinh nợ (nếu nợ NCC)</w:t>
            </w:r>
          </w:p>
        </w:tc>
      </w:tr>
      <w:tr w:rsidR="00707080" w:rsidRPr="004A7942" w14:paraId="3A83C74E" w14:textId="77777777" w:rsidTr="006B028A">
        <w:trPr>
          <w:cantSplit/>
          <w:jc w:val="center"/>
        </w:trPr>
        <w:tc>
          <w:tcPr>
            <w:tcW w:w="2160" w:type="dxa"/>
            <w:tcMar>
              <w:top w:w="70" w:type="dxa"/>
              <w:left w:w="120" w:type="dxa"/>
              <w:bottom w:w="70" w:type="dxa"/>
              <w:right w:w="120" w:type="dxa"/>
            </w:tcMar>
          </w:tcPr>
          <w:p w14:paraId="04C731D6"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lastRenderedPageBreak/>
              <w:t>MaNCC</w:t>
            </w:r>
          </w:p>
        </w:tc>
        <w:tc>
          <w:tcPr>
            <w:tcW w:w="1584" w:type="dxa"/>
            <w:tcMar>
              <w:top w:w="70" w:type="dxa"/>
              <w:left w:w="120" w:type="dxa"/>
              <w:bottom w:w="70" w:type="dxa"/>
              <w:right w:w="120" w:type="dxa"/>
            </w:tcMar>
          </w:tcPr>
          <w:p w14:paraId="68CF9271"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 / ObjectId</w:t>
            </w:r>
          </w:p>
        </w:tc>
        <w:tc>
          <w:tcPr>
            <w:tcW w:w="2016" w:type="dxa"/>
            <w:tcMar>
              <w:top w:w="70" w:type="dxa"/>
              <w:left w:w="120" w:type="dxa"/>
              <w:bottom w:w="70" w:type="dxa"/>
              <w:right w:w="120" w:type="dxa"/>
            </w:tcMar>
          </w:tcPr>
          <w:p w14:paraId="7E31DFA0" w14:textId="77777777" w:rsidR="00707080" w:rsidRPr="004A7942" w:rsidRDefault="00707080" w:rsidP="00707080">
            <w:pPr>
              <w:spacing w:before="240" w:after="240" w:line="278" w:lineRule="auto"/>
              <w:rPr>
                <w:lang w:val="en-US"/>
              </w:rPr>
            </w:pPr>
            <w:r w:rsidRPr="004A7942">
              <w:rPr>
                <w:lang w:val="en-US"/>
              </w:rPr>
              <w:t>Tham chiếu NhaCungCap</w:t>
            </w:r>
          </w:p>
        </w:tc>
        <w:tc>
          <w:tcPr>
            <w:tcW w:w="3600" w:type="dxa"/>
            <w:tcMar>
              <w:top w:w="70" w:type="dxa"/>
              <w:left w:w="120" w:type="dxa"/>
              <w:bottom w:w="70" w:type="dxa"/>
              <w:right w:w="120" w:type="dxa"/>
            </w:tcMar>
          </w:tcPr>
          <w:p w14:paraId="5A5CF083" w14:textId="77777777" w:rsidR="00707080" w:rsidRPr="004A7942" w:rsidRDefault="00707080" w:rsidP="00707080">
            <w:pPr>
              <w:spacing w:before="240" w:after="240" w:line="278" w:lineRule="auto"/>
              <w:rPr>
                <w:lang w:val="en-US"/>
              </w:rPr>
            </w:pPr>
            <w:r w:rsidRPr="004A7942">
              <w:rPr>
                <w:lang w:val="en-US"/>
              </w:rPr>
              <w:t>Nhà cung cấp chủ nợ</w:t>
            </w:r>
          </w:p>
        </w:tc>
      </w:tr>
      <w:tr w:rsidR="00707080" w:rsidRPr="004A7942" w14:paraId="50CA14ED" w14:textId="77777777" w:rsidTr="006B028A">
        <w:trPr>
          <w:cantSplit/>
          <w:jc w:val="center"/>
        </w:trPr>
        <w:tc>
          <w:tcPr>
            <w:tcW w:w="2160" w:type="dxa"/>
            <w:tcMar>
              <w:top w:w="70" w:type="dxa"/>
              <w:left w:w="120" w:type="dxa"/>
              <w:bottom w:w="70" w:type="dxa"/>
              <w:right w:w="120" w:type="dxa"/>
            </w:tcMar>
          </w:tcPr>
          <w:p w14:paraId="6C81BC85"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TenNCC</w:t>
            </w:r>
          </w:p>
        </w:tc>
        <w:tc>
          <w:tcPr>
            <w:tcW w:w="1584" w:type="dxa"/>
            <w:tcMar>
              <w:top w:w="70" w:type="dxa"/>
              <w:left w:w="120" w:type="dxa"/>
              <w:bottom w:w="70" w:type="dxa"/>
              <w:right w:w="120" w:type="dxa"/>
            </w:tcMar>
          </w:tcPr>
          <w:p w14:paraId="482A3B91"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173C1041" w14:textId="77777777" w:rsidR="00707080" w:rsidRPr="004A7942" w:rsidRDefault="00707080" w:rsidP="00707080">
            <w:pPr>
              <w:spacing w:before="240" w:after="240" w:line="278" w:lineRule="auto"/>
              <w:rPr>
                <w:lang w:val="en-US"/>
              </w:rPr>
            </w:pPr>
            <w:r w:rsidRPr="004A7942">
              <w:rPr>
                <w:lang w:val="en-US"/>
              </w:rPr>
              <w:t>Tùy chọn</w:t>
            </w:r>
          </w:p>
        </w:tc>
        <w:tc>
          <w:tcPr>
            <w:tcW w:w="3600" w:type="dxa"/>
            <w:tcMar>
              <w:top w:w="70" w:type="dxa"/>
              <w:left w:w="120" w:type="dxa"/>
              <w:bottom w:w="70" w:type="dxa"/>
              <w:right w:w="120" w:type="dxa"/>
            </w:tcMar>
          </w:tcPr>
          <w:p w14:paraId="76485AA3" w14:textId="77777777" w:rsidR="00707080" w:rsidRPr="004A7942" w:rsidRDefault="00707080" w:rsidP="00707080">
            <w:pPr>
              <w:spacing w:before="240" w:after="240" w:line="278" w:lineRule="auto"/>
              <w:rPr>
                <w:lang w:val="en-US"/>
              </w:rPr>
            </w:pPr>
            <w:r w:rsidRPr="004A7942">
              <w:rPr>
                <w:lang w:val="en-US"/>
              </w:rPr>
              <w:t>Tên nhà cung cấp</w:t>
            </w:r>
          </w:p>
        </w:tc>
      </w:tr>
      <w:tr w:rsidR="00707080" w:rsidRPr="004A7942" w14:paraId="6888B34F" w14:textId="77777777" w:rsidTr="006B028A">
        <w:trPr>
          <w:cantSplit/>
          <w:jc w:val="center"/>
        </w:trPr>
        <w:tc>
          <w:tcPr>
            <w:tcW w:w="2160" w:type="dxa"/>
            <w:tcMar>
              <w:top w:w="70" w:type="dxa"/>
              <w:left w:w="120" w:type="dxa"/>
              <w:bottom w:w="70" w:type="dxa"/>
              <w:right w:w="120" w:type="dxa"/>
            </w:tcMar>
          </w:tcPr>
          <w:p w14:paraId="7391AFB8"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MaHD</w:t>
            </w:r>
          </w:p>
        </w:tc>
        <w:tc>
          <w:tcPr>
            <w:tcW w:w="1584" w:type="dxa"/>
            <w:tcMar>
              <w:top w:w="70" w:type="dxa"/>
              <w:left w:w="120" w:type="dxa"/>
              <w:bottom w:w="70" w:type="dxa"/>
              <w:right w:w="120" w:type="dxa"/>
            </w:tcMar>
          </w:tcPr>
          <w:p w14:paraId="370F2E10"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 / ObjectId</w:t>
            </w:r>
          </w:p>
        </w:tc>
        <w:tc>
          <w:tcPr>
            <w:tcW w:w="2016" w:type="dxa"/>
            <w:tcMar>
              <w:top w:w="70" w:type="dxa"/>
              <w:left w:w="120" w:type="dxa"/>
              <w:bottom w:w="70" w:type="dxa"/>
              <w:right w:w="120" w:type="dxa"/>
            </w:tcMar>
          </w:tcPr>
          <w:p w14:paraId="5C66FE57" w14:textId="77777777" w:rsidR="00707080" w:rsidRPr="004A7942" w:rsidRDefault="00707080" w:rsidP="00707080">
            <w:pPr>
              <w:spacing w:before="240" w:after="240" w:line="278" w:lineRule="auto"/>
              <w:rPr>
                <w:lang w:val="en-US"/>
              </w:rPr>
            </w:pPr>
            <w:r w:rsidRPr="004A7942">
              <w:rPr>
                <w:lang w:val="en-US"/>
              </w:rPr>
              <w:t>Tham chiếu HoaDon</w:t>
            </w:r>
          </w:p>
        </w:tc>
        <w:tc>
          <w:tcPr>
            <w:tcW w:w="3600" w:type="dxa"/>
            <w:tcMar>
              <w:top w:w="70" w:type="dxa"/>
              <w:left w:w="120" w:type="dxa"/>
              <w:bottom w:w="70" w:type="dxa"/>
              <w:right w:w="120" w:type="dxa"/>
            </w:tcMar>
          </w:tcPr>
          <w:p w14:paraId="76384A56" w14:textId="77777777" w:rsidR="00707080" w:rsidRPr="004A7942" w:rsidRDefault="00707080" w:rsidP="00707080">
            <w:pPr>
              <w:spacing w:before="240" w:after="240" w:line="278" w:lineRule="auto"/>
              <w:rPr>
                <w:lang w:val="en-US"/>
              </w:rPr>
            </w:pPr>
            <w:r w:rsidRPr="004A7942">
              <w:rPr>
                <w:lang w:val="en-US"/>
              </w:rPr>
              <w:t>Hóa đơn phát sinh nợ (nếu nợ khách hàng)</w:t>
            </w:r>
          </w:p>
        </w:tc>
      </w:tr>
      <w:tr w:rsidR="00707080" w:rsidRPr="004A7942" w14:paraId="506C0F8E" w14:textId="77777777" w:rsidTr="006B028A">
        <w:trPr>
          <w:cantSplit/>
          <w:jc w:val="center"/>
        </w:trPr>
        <w:tc>
          <w:tcPr>
            <w:tcW w:w="2160" w:type="dxa"/>
            <w:tcMar>
              <w:top w:w="70" w:type="dxa"/>
              <w:left w:w="120" w:type="dxa"/>
              <w:bottom w:w="70" w:type="dxa"/>
              <w:right w:w="120" w:type="dxa"/>
            </w:tcMar>
          </w:tcPr>
          <w:p w14:paraId="5F53D775"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MaKH</w:t>
            </w:r>
          </w:p>
        </w:tc>
        <w:tc>
          <w:tcPr>
            <w:tcW w:w="1584" w:type="dxa"/>
            <w:tcMar>
              <w:top w:w="70" w:type="dxa"/>
              <w:left w:w="120" w:type="dxa"/>
              <w:bottom w:w="70" w:type="dxa"/>
              <w:right w:w="120" w:type="dxa"/>
            </w:tcMar>
          </w:tcPr>
          <w:p w14:paraId="2E7D83B7"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 / ObjectId</w:t>
            </w:r>
          </w:p>
        </w:tc>
        <w:tc>
          <w:tcPr>
            <w:tcW w:w="2016" w:type="dxa"/>
            <w:tcMar>
              <w:top w:w="70" w:type="dxa"/>
              <w:left w:w="120" w:type="dxa"/>
              <w:bottom w:w="70" w:type="dxa"/>
              <w:right w:w="120" w:type="dxa"/>
            </w:tcMar>
          </w:tcPr>
          <w:p w14:paraId="2032BFA6" w14:textId="77777777" w:rsidR="00707080" w:rsidRPr="004A7942" w:rsidRDefault="00707080" w:rsidP="00707080">
            <w:pPr>
              <w:spacing w:before="240" w:after="240" w:line="278" w:lineRule="auto"/>
              <w:rPr>
                <w:lang w:val="en-US"/>
              </w:rPr>
            </w:pPr>
            <w:r w:rsidRPr="004A7942">
              <w:rPr>
                <w:lang w:val="en-US"/>
              </w:rPr>
              <w:t>Tham chiếu KhachHang</w:t>
            </w:r>
          </w:p>
        </w:tc>
        <w:tc>
          <w:tcPr>
            <w:tcW w:w="3600" w:type="dxa"/>
            <w:tcMar>
              <w:top w:w="70" w:type="dxa"/>
              <w:left w:w="120" w:type="dxa"/>
              <w:bottom w:w="70" w:type="dxa"/>
              <w:right w:w="120" w:type="dxa"/>
            </w:tcMar>
          </w:tcPr>
          <w:p w14:paraId="55EF17AC" w14:textId="77777777" w:rsidR="00707080" w:rsidRPr="004A7942" w:rsidRDefault="00707080" w:rsidP="00707080">
            <w:pPr>
              <w:spacing w:before="240" w:after="240" w:line="278" w:lineRule="auto"/>
              <w:rPr>
                <w:lang w:val="en-US"/>
              </w:rPr>
            </w:pPr>
            <w:r w:rsidRPr="004A7942">
              <w:rPr>
                <w:lang w:val="en-US"/>
              </w:rPr>
              <w:t>Khách hàng nợ tiền hàng</w:t>
            </w:r>
          </w:p>
        </w:tc>
      </w:tr>
      <w:tr w:rsidR="00707080" w:rsidRPr="004A7942" w14:paraId="5F292595" w14:textId="77777777" w:rsidTr="006B028A">
        <w:trPr>
          <w:cantSplit/>
          <w:jc w:val="center"/>
        </w:trPr>
        <w:tc>
          <w:tcPr>
            <w:tcW w:w="2160" w:type="dxa"/>
            <w:tcMar>
              <w:top w:w="70" w:type="dxa"/>
              <w:left w:w="120" w:type="dxa"/>
              <w:bottom w:w="70" w:type="dxa"/>
              <w:right w:w="120" w:type="dxa"/>
            </w:tcMar>
          </w:tcPr>
          <w:p w14:paraId="5C9D8DE8"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LoaiCongNo</w:t>
            </w:r>
          </w:p>
        </w:tc>
        <w:tc>
          <w:tcPr>
            <w:tcW w:w="1584" w:type="dxa"/>
            <w:tcMar>
              <w:top w:w="70" w:type="dxa"/>
              <w:left w:w="120" w:type="dxa"/>
              <w:bottom w:w="70" w:type="dxa"/>
              <w:right w:w="120" w:type="dxa"/>
            </w:tcMar>
          </w:tcPr>
          <w:p w14:paraId="2359D686"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488792F8"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141E0817" w14:textId="77777777" w:rsidR="00707080" w:rsidRPr="004A7942" w:rsidRDefault="00707080" w:rsidP="00707080">
            <w:pPr>
              <w:spacing w:before="240" w:after="240" w:line="278" w:lineRule="auto"/>
              <w:rPr>
                <w:lang w:val="en-US"/>
              </w:rPr>
            </w:pPr>
            <w:r w:rsidRPr="004A7942">
              <w:rPr>
                <w:lang w:val="en-US"/>
              </w:rPr>
              <w:t>Phân loại: 'Nhà cung cấp' (phải trả) hoặc 'Khách hàng' (phải thu)</w:t>
            </w:r>
          </w:p>
        </w:tc>
      </w:tr>
      <w:tr w:rsidR="00707080" w:rsidRPr="004A7942" w14:paraId="3EED088A" w14:textId="77777777" w:rsidTr="006B028A">
        <w:trPr>
          <w:cantSplit/>
          <w:jc w:val="center"/>
        </w:trPr>
        <w:tc>
          <w:tcPr>
            <w:tcW w:w="2160" w:type="dxa"/>
            <w:tcMar>
              <w:top w:w="70" w:type="dxa"/>
              <w:left w:w="120" w:type="dxa"/>
              <w:bottom w:w="70" w:type="dxa"/>
              <w:right w:w="120" w:type="dxa"/>
            </w:tcMar>
          </w:tcPr>
          <w:p w14:paraId="4893AD0E"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SoTien</w:t>
            </w:r>
          </w:p>
        </w:tc>
        <w:tc>
          <w:tcPr>
            <w:tcW w:w="1584" w:type="dxa"/>
            <w:tcMar>
              <w:top w:w="70" w:type="dxa"/>
              <w:left w:w="120" w:type="dxa"/>
              <w:bottom w:w="70" w:type="dxa"/>
              <w:right w:w="120" w:type="dxa"/>
            </w:tcMar>
          </w:tcPr>
          <w:p w14:paraId="6462C973"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3CD7390A" w14:textId="77777777" w:rsidR="00707080" w:rsidRPr="004A7942" w:rsidRDefault="00707080" w:rsidP="00707080">
            <w:pPr>
              <w:spacing w:before="240" w:after="240" w:line="278" w:lineRule="auto"/>
              <w:rPr>
                <w:lang w:val="en-US"/>
              </w:rPr>
            </w:pPr>
            <w:r w:rsidRPr="004A7942">
              <w:rPr>
                <w:lang w:val="en-US"/>
              </w:rPr>
              <w:t>&gt;= 0</w:t>
            </w:r>
          </w:p>
        </w:tc>
        <w:tc>
          <w:tcPr>
            <w:tcW w:w="3600" w:type="dxa"/>
            <w:tcMar>
              <w:top w:w="70" w:type="dxa"/>
              <w:left w:w="120" w:type="dxa"/>
              <w:bottom w:w="70" w:type="dxa"/>
              <w:right w:w="120" w:type="dxa"/>
            </w:tcMar>
          </w:tcPr>
          <w:p w14:paraId="27B3FC91" w14:textId="77777777" w:rsidR="00707080" w:rsidRPr="004A7942" w:rsidRDefault="00707080" w:rsidP="00707080">
            <w:pPr>
              <w:spacing w:before="240" w:after="240" w:line="278" w:lineRule="auto"/>
              <w:rPr>
                <w:lang w:val="en-US"/>
              </w:rPr>
            </w:pPr>
            <w:r w:rsidRPr="004A7942">
              <w:rPr>
                <w:lang w:val="en-US"/>
              </w:rPr>
              <w:t>Tổng số tiền nợ gốc phát sinh</w:t>
            </w:r>
          </w:p>
        </w:tc>
      </w:tr>
      <w:tr w:rsidR="00707080" w:rsidRPr="004A7942" w14:paraId="60A85D25" w14:textId="77777777" w:rsidTr="006B028A">
        <w:trPr>
          <w:cantSplit/>
          <w:jc w:val="center"/>
        </w:trPr>
        <w:tc>
          <w:tcPr>
            <w:tcW w:w="2160" w:type="dxa"/>
            <w:tcMar>
              <w:top w:w="70" w:type="dxa"/>
              <w:left w:w="120" w:type="dxa"/>
              <w:bottom w:w="70" w:type="dxa"/>
              <w:right w:w="120" w:type="dxa"/>
            </w:tcMar>
          </w:tcPr>
          <w:p w14:paraId="266D6303"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SoTienDaTra</w:t>
            </w:r>
          </w:p>
        </w:tc>
        <w:tc>
          <w:tcPr>
            <w:tcW w:w="1584" w:type="dxa"/>
            <w:tcMar>
              <w:top w:w="70" w:type="dxa"/>
              <w:left w:w="120" w:type="dxa"/>
              <w:bottom w:w="70" w:type="dxa"/>
              <w:right w:w="120" w:type="dxa"/>
            </w:tcMar>
          </w:tcPr>
          <w:p w14:paraId="4D7C2B80"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2F9DBD4B" w14:textId="77777777" w:rsidR="00707080" w:rsidRPr="004A7942" w:rsidRDefault="00707080" w:rsidP="00707080">
            <w:pPr>
              <w:spacing w:before="240" w:after="240" w:line="278" w:lineRule="auto"/>
              <w:rPr>
                <w:lang w:val="en-US"/>
              </w:rPr>
            </w:pPr>
            <w:r w:rsidRPr="004A7942">
              <w:rPr>
                <w:lang w:val="en-US"/>
              </w:rPr>
              <w:t>Mặc định: 0</w:t>
            </w:r>
          </w:p>
        </w:tc>
        <w:tc>
          <w:tcPr>
            <w:tcW w:w="3600" w:type="dxa"/>
            <w:tcMar>
              <w:top w:w="70" w:type="dxa"/>
              <w:left w:w="120" w:type="dxa"/>
              <w:bottom w:w="70" w:type="dxa"/>
              <w:right w:w="120" w:type="dxa"/>
            </w:tcMar>
          </w:tcPr>
          <w:p w14:paraId="5173C062" w14:textId="77777777" w:rsidR="00707080" w:rsidRPr="004A7942" w:rsidRDefault="00707080" w:rsidP="00707080">
            <w:pPr>
              <w:spacing w:before="240" w:after="240" w:line="278" w:lineRule="auto"/>
              <w:rPr>
                <w:lang w:val="en-US"/>
              </w:rPr>
            </w:pPr>
            <w:r w:rsidRPr="004A7942">
              <w:rPr>
                <w:lang w:val="en-US"/>
              </w:rPr>
              <w:t>Số tiền đã trả tích lũy</w:t>
            </w:r>
          </w:p>
        </w:tc>
      </w:tr>
      <w:tr w:rsidR="00707080" w:rsidRPr="004A7942" w14:paraId="6BF3AB02" w14:textId="77777777" w:rsidTr="006B028A">
        <w:trPr>
          <w:cantSplit/>
          <w:jc w:val="center"/>
        </w:trPr>
        <w:tc>
          <w:tcPr>
            <w:tcW w:w="2160" w:type="dxa"/>
            <w:tcMar>
              <w:top w:w="70" w:type="dxa"/>
              <w:left w:w="120" w:type="dxa"/>
              <w:bottom w:w="70" w:type="dxa"/>
              <w:right w:w="120" w:type="dxa"/>
            </w:tcMar>
          </w:tcPr>
          <w:p w14:paraId="360A43B6"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SoTienConLai</w:t>
            </w:r>
          </w:p>
        </w:tc>
        <w:tc>
          <w:tcPr>
            <w:tcW w:w="1584" w:type="dxa"/>
            <w:tcMar>
              <w:top w:w="70" w:type="dxa"/>
              <w:left w:w="120" w:type="dxa"/>
              <w:bottom w:w="70" w:type="dxa"/>
              <w:right w:w="120" w:type="dxa"/>
            </w:tcMar>
          </w:tcPr>
          <w:p w14:paraId="42D46CD7"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6A605822" w14:textId="77777777" w:rsidR="00707080" w:rsidRPr="004A7942" w:rsidRDefault="00707080" w:rsidP="00707080">
            <w:pPr>
              <w:spacing w:before="240" w:after="240" w:line="278" w:lineRule="auto"/>
              <w:rPr>
                <w:lang w:val="en-US"/>
              </w:rPr>
            </w:pPr>
            <w:r w:rsidRPr="004A7942">
              <w:rPr>
                <w:lang w:val="en-US"/>
              </w:rPr>
              <w:t>&gt;= 0</w:t>
            </w:r>
          </w:p>
        </w:tc>
        <w:tc>
          <w:tcPr>
            <w:tcW w:w="3600" w:type="dxa"/>
            <w:tcMar>
              <w:top w:w="70" w:type="dxa"/>
              <w:left w:w="120" w:type="dxa"/>
              <w:bottom w:w="70" w:type="dxa"/>
              <w:right w:w="120" w:type="dxa"/>
            </w:tcMar>
          </w:tcPr>
          <w:p w14:paraId="0D21FD00" w14:textId="77777777" w:rsidR="00707080" w:rsidRPr="004A7942" w:rsidRDefault="00707080" w:rsidP="00707080">
            <w:pPr>
              <w:spacing w:before="240" w:after="240" w:line="278" w:lineRule="auto"/>
              <w:rPr>
                <w:lang w:val="fr-FR"/>
              </w:rPr>
            </w:pPr>
            <w:r w:rsidRPr="004A7942">
              <w:rPr>
                <w:lang w:val="fr-FR"/>
              </w:rPr>
              <w:t>Số dư nợ hiện tại = SoTien - SoTienDaTra</w:t>
            </w:r>
          </w:p>
        </w:tc>
      </w:tr>
      <w:tr w:rsidR="00707080" w:rsidRPr="004A7942" w14:paraId="557E87D7" w14:textId="77777777" w:rsidTr="006B028A">
        <w:trPr>
          <w:cantSplit/>
          <w:jc w:val="center"/>
        </w:trPr>
        <w:tc>
          <w:tcPr>
            <w:tcW w:w="2160" w:type="dxa"/>
            <w:tcMar>
              <w:top w:w="70" w:type="dxa"/>
              <w:left w:w="120" w:type="dxa"/>
              <w:bottom w:w="70" w:type="dxa"/>
              <w:right w:w="120" w:type="dxa"/>
            </w:tcMar>
          </w:tcPr>
          <w:p w14:paraId="7DF46CE6"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TrangThai</w:t>
            </w:r>
          </w:p>
        </w:tc>
        <w:tc>
          <w:tcPr>
            <w:tcW w:w="1584" w:type="dxa"/>
            <w:tcMar>
              <w:top w:w="70" w:type="dxa"/>
              <w:left w:w="120" w:type="dxa"/>
              <w:bottom w:w="70" w:type="dxa"/>
              <w:right w:w="120" w:type="dxa"/>
            </w:tcMar>
          </w:tcPr>
          <w:p w14:paraId="2502B974"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74916164"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085239C2" w14:textId="77777777" w:rsidR="00707080" w:rsidRPr="004A7942" w:rsidRDefault="00707080" w:rsidP="00707080">
            <w:pPr>
              <w:spacing w:before="240" w:after="240" w:line="278" w:lineRule="auto"/>
              <w:rPr>
                <w:lang w:val="en-US"/>
              </w:rPr>
            </w:pPr>
            <w:r w:rsidRPr="004A7942">
              <w:rPr>
                <w:lang w:val="en-US"/>
              </w:rPr>
              <w:t>Trạng thái: 'Còn nợ', 'Đã thanh toán', 'Quá hạn'</w:t>
            </w:r>
          </w:p>
        </w:tc>
      </w:tr>
    </w:tbl>
    <w:p w14:paraId="722E1E11" w14:textId="77777777" w:rsidR="00707080" w:rsidRPr="004A7942" w:rsidRDefault="00707080" w:rsidP="00707080">
      <w:pPr>
        <w:spacing w:before="240" w:after="240"/>
        <w:rPr>
          <w:lang w:val="en-US"/>
        </w:rPr>
      </w:pPr>
    </w:p>
    <w:p w14:paraId="6E445FA5" w14:textId="77777777" w:rsidR="00707080" w:rsidRPr="004A7942" w:rsidRDefault="00707080" w:rsidP="00707080">
      <w:pPr>
        <w:spacing w:before="240" w:after="240"/>
        <w:rPr>
          <w:lang w:val="en-US"/>
        </w:rPr>
      </w:pPr>
      <w:r w:rsidRPr="004A7942">
        <w:rPr>
          <w:b/>
          <w:lang w:val="en-US"/>
        </w:rPr>
        <w:t>Nhóm 7 - Khuyến mãi &amp; Hệ thống</w:t>
      </w:r>
    </w:p>
    <w:p w14:paraId="50162551" w14:textId="77777777" w:rsidR="00707080" w:rsidRPr="004A7942" w:rsidRDefault="00707080" w:rsidP="00C049E2">
      <w:pPr>
        <w:pStyle w:val="Heading3"/>
        <w:rPr>
          <w:lang w:val="en-US"/>
        </w:rPr>
      </w:pPr>
      <w:bookmarkStart w:id="181" w:name="_Toc242052890"/>
      <w:bookmarkStart w:id="182" w:name="_Toc242272920"/>
      <w:r w:rsidRPr="004A7942">
        <w:rPr>
          <w:lang w:val="vi-VN"/>
        </w:rPr>
        <w:t>4</w:t>
      </w:r>
      <w:r w:rsidRPr="004A7942">
        <w:rPr>
          <w:lang w:val="en-US"/>
        </w:rPr>
        <w:t>.2.28. Collection: KhuyenMai</w:t>
      </w:r>
      <w:bookmarkEnd w:id="181"/>
      <w:bookmarkEnd w:id="182"/>
    </w:p>
    <w:p w14:paraId="7CA26F4F" w14:textId="77777777" w:rsidR="00707080" w:rsidRPr="004A7942" w:rsidRDefault="00707080" w:rsidP="00707080">
      <w:pPr>
        <w:spacing w:before="240" w:after="240"/>
        <w:rPr>
          <w:lang w:val="en-US"/>
        </w:rPr>
      </w:pPr>
      <w:r w:rsidRPr="004A7942">
        <w:rPr>
          <w:i/>
          <w:lang w:val="en-US"/>
        </w:rPr>
        <w:t>Chương trình khuyến mãi, voucher giảm giá và chính sách ưu đãi thành viên.</w:t>
      </w:r>
    </w:p>
    <w:p w14:paraId="7E953690" w14:textId="77777777" w:rsidR="00707080" w:rsidRPr="004A7942" w:rsidRDefault="00707080" w:rsidP="00707080">
      <w:pPr>
        <w:spacing w:before="240" w:after="240"/>
        <w:rPr>
          <w:lang w:val="en-US"/>
        </w:rPr>
      </w:pPr>
      <w:r w:rsidRPr="004A7942">
        <w:rPr>
          <w:b/>
          <w:lang w:val="en-US"/>
        </w:rPr>
        <w:t xml:space="preserve">Bảng </w:t>
      </w:r>
      <w:r w:rsidRPr="004A7942">
        <w:rPr>
          <w:b/>
          <w:lang w:val="vi-VN"/>
        </w:rPr>
        <w:t>4</w:t>
      </w:r>
      <w:r w:rsidRPr="004A7942">
        <w:rPr>
          <w:b/>
          <w:lang w:val="en-US"/>
        </w:rPr>
        <w:t>.28. Cấu trúc dữ liệu collection KhuyenMai</w:t>
      </w:r>
    </w:p>
    <w:tbl>
      <w:tblPr>
        <w:tblStyle w:val="TableGrid"/>
        <w:tblW w:w="0" w:type="auto"/>
        <w:jc w:val="center"/>
        <w:tblLayout w:type="fixed"/>
        <w:tblLook w:val="04A0" w:firstRow="1" w:lastRow="0" w:firstColumn="1" w:lastColumn="0" w:noHBand="0" w:noVBand="1"/>
      </w:tblPr>
      <w:tblGrid>
        <w:gridCol w:w="2160"/>
        <w:gridCol w:w="1584"/>
        <w:gridCol w:w="2016"/>
        <w:gridCol w:w="3600"/>
      </w:tblGrid>
      <w:tr w:rsidR="00707080" w:rsidRPr="004A7942" w14:paraId="090F9EFF" w14:textId="77777777" w:rsidTr="006B028A">
        <w:trPr>
          <w:cantSplit/>
          <w:tblHeader/>
          <w:jc w:val="center"/>
        </w:trPr>
        <w:tc>
          <w:tcPr>
            <w:tcW w:w="2160" w:type="dxa"/>
            <w:shd w:val="clear" w:color="auto" w:fill="F1F5F9"/>
            <w:tcMar>
              <w:top w:w="100" w:type="dxa"/>
              <w:left w:w="120" w:type="dxa"/>
              <w:bottom w:w="100" w:type="dxa"/>
              <w:right w:w="120" w:type="dxa"/>
            </w:tcMar>
          </w:tcPr>
          <w:p w14:paraId="3D5B1EBC" w14:textId="77777777" w:rsidR="00707080" w:rsidRPr="004A7942" w:rsidRDefault="00707080" w:rsidP="00707080">
            <w:pPr>
              <w:spacing w:before="240" w:after="240" w:line="278" w:lineRule="auto"/>
              <w:rPr>
                <w:lang w:val="en-US"/>
              </w:rPr>
            </w:pPr>
            <w:r w:rsidRPr="004A7942">
              <w:rPr>
                <w:b/>
                <w:lang w:val="en-US"/>
              </w:rPr>
              <w:t>Tên trường</w:t>
            </w:r>
          </w:p>
        </w:tc>
        <w:tc>
          <w:tcPr>
            <w:tcW w:w="1584" w:type="dxa"/>
            <w:shd w:val="clear" w:color="auto" w:fill="F1F5F9"/>
            <w:tcMar>
              <w:top w:w="100" w:type="dxa"/>
              <w:left w:w="120" w:type="dxa"/>
              <w:bottom w:w="100" w:type="dxa"/>
              <w:right w:w="120" w:type="dxa"/>
            </w:tcMar>
          </w:tcPr>
          <w:p w14:paraId="6BB6E5D7" w14:textId="77777777" w:rsidR="00707080" w:rsidRPr="004A7942" w:rsidRDefault="00707080" w:rsidP="00707080">
            <w:pPr>
              <w:spacing w:before="240" w:after="240" w:line="278" w:lineRule="auto"/>
              <w:rPr>
                <w:lang w:val="en-US"/>
              </w:rPr>
            </w:pPr>
            <w:r w:rsidRPr="004A7942">
              <w:rPr>
                <w:b/>
                <w:lang w:val="en-US"/>
              </w:rPr>
              <w:t>Kiểu dữ liệu</w:t>
            </w:r>
          </w:p>
        </w:tc>
        <w:tc>
          <w:tcPr>
            <w:tcW w:w="2016" w:type="dxa"/>
            <w:shd w:val="clear" w:color="auto" w:fill="F1F5F9"/>
            <w:tcMar>
              <w:top w:w="100" w:type="dxa"/>
              <w:left w:w="120" w:type="dxa"/>
              <w:bottom w:w="100" w:type="dxa"/>
              <w:right w:w="120" w:type="dxa"/>
            </w:tcMar>
          </w:tcPr>
          <w:p w14:paraId="629C5740" w14:textId="77777777" w:rsidR="00707080" w:rsidRPr="004A7942" w:rsidRDefault="00707080" w:rsidP="00707080">
            <w:pPr>
              <w:spacing w:before="240" w:after="240" w:line="278" w:lineRule="auto"/>
              <w:rPr>
                <w:lang w:val="en-US"/>
              </w:rPr>
            </w:pPr>
            <w:r w:rsidRPr="004A7942">
              <w:rPr>
                <w:b/>
                <w:lang w:val="en-US"/>
              </w:rPr>
              <w:t>Ràng buộc</w:t>
            </w:r>
          </w:p>
        </w:tc>
        <w:tc>
          <w:tcPr>
            <w:tcW w:w="3600" w:type="dxa"/>
            <w:shd w:val="clear" w:color="auto" w:fill="F1F5F9"/>
            <w:tcMar>
              <w:top w:w="100" w:type="dxa"/>
              <w:left w:w="120" w:type="dxa"/>
              <w:bottom w:w="100" w:type="dxa"/>
              <w:right w:w="120" w:type="dxa"/>
            </w:tcMar>
          </w:tcPr>
          <w:p w14:paraId="22CC0CB1" w14:textId="77777777" w:rsidR="00707080" w:rsidRPr="004A7942" w:rsidRDefault="00707080" w:rsidP="00707080">
            <w:pPr>
              <w:spacing w:before="240" w:after="240" w:line="278" w:lineRule="auto"/>
              <w:rPr>
                <w:lang w:val="en-US"/>
              </w:rPr>
            </w:pPr>
            <w:r w:rsidRPr="004A7942">
              <w:rPr>
                <w:b/>
                <w:lang w:val="en-US"/>
              </w:rPr>
              <w:t>Mô tả</w:t>
            </w:r>
          </w:p>
        </w:tc>
      </w:tr>
      <w:tr w:rsidR="00707080" w:rsidRPr="004A7942" w14:paraId="502BE7BA" w14:textId="77777777" w:rsidTr="006B028A">
        <w:trPr>
          <w:cantSplit/>
          <w:jc w:val="center"/>
        </w:trPr>
        <w:tc>
          <w:tcPr>
            <w:tcW w:w="2160" w:type="dxa"/>
            <w:tcMar>
              <w:top w:w="70" w:type="dxa"/>
              <w:left w:w="120" w:type="dxa"/>
              <w:bottom w:w="70" w:type="dxa"/>
              <w:right w:w="120" w:type="dxa"/>
            </w:tcMar>
          </w:tcPr>
          <w:p w14:paraId="3753550F"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_id</w:t>
            </w:r>
          </w:p>
        </w:tc>
        <w:tc>
          <w:tcPr>
            <w:tcW w:w="1584" w:type="dxa"/>
            <w:tcMar>
              <w:top w:w="70" w:type="dxa"/>
              <w:left w:w="120" w:type="dxa"/>
              <w:bottom w:w="70" w:type="dxa"/>
              <w:right w:w="120" w:type="dxa"/>
            </w:tcMar>
          </w:tcPr>
          <w:p w14:paraId="12F2F1AD"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ObjectId</w:t>
            </w:r>
          </w:p>
        </w:tc>
        <w:tc>
          <w:tcPr>
            <w:tcW w:w="2016" w:type="dxa"/>
            <w:tcMar>
              <w:top w:w="70" w:type="dxa"/>
              <w:left w:w="120" w:type="dxa"/>
              <w:bottom w:w="70" w:type="dxa"/>
              <w:right w:w="120" w:type="dxa"/>
            </w:tcMar>
          </w:tcPr>
          <w:p w14:paraId="0D2E296E" w14:textId="77777777" w:rsidR="00707080" w:rsidRPr="004A7942" w:rsidRDefault="00707080" w:rsidP="00707080">
            <w:pPr>
              <w:spacing w:before="240" w:after="240" w:line="278" w:lineRule="auto"/>
              <w:rPr>
                <w:lang w:val="en-US"/>
              </w:rPr>
            </w:pPr>
            <w:r w:rsidRPr="004A7942">
              <w:rPr>
                <w:lang w:val="en-US"/>
              </w:rPr>
              <w:t>PK</w:t>
            </w:r>
          </w:p>
        </w:tc>
        <w:tc>
          <w:tcPr>
            <w:tcW w:w="3600" w:type="dxa"/>
            <w:tcMar>
              <w:top w:w="70" w:type="dxa"/>
              <w:left w:w="120" w:type="dxa"/>
              <w:bottom w:w="70" w:type="dxa"/>
              <w:right w:w="120" w:type="dxa"/>
            </w:tcMar>
          </w:tcPr>
          <w:p w14:paraId="3EF8218D" w14:textId="77777777" w:rsidR="00707080" w:rsidRPr="004A7942" w:rsidRDefault="00707080" w:rsidP="00707080">
            <w:pPr>
              <w:spacing w:before="240" w:after="240" w:line="278" w:lineRule="auto"/>
              <w:rPr>
                <w:lang w:val="en-US"/>
              </w:rPr>
            </w:pPr>
            <w:r w:rsidRPr="004A7942">
              <w:rPr>
                <w:lang w:val="en-US"/>
              </w:rPr>
              <w:t>Khóa chính tự sinh</w:t>
            </w:r>
          </w:p>
        </w:tc>
      </w:tr>
      <w:tr w:rsidR="00707080" w:rsidRPr="004A7942" w14:paraId="64076236" w14:textId="77777777" w:rsidTr="006B028A">
        <w:trPr>
          <w:cantSplit/>
          <w:jc w:val="center"/>
        </w:trPr>
        <w:tc>
          <w:tcPr>
            <w:tcW w:w="2160" w:type="dxa"/>
            <w:tcMar>
              <w:top w:w="70" w:type="dxa"/>
              <w:left w:w="120" w:type="dxa"/>
              <w:bottom w:w="70" w:type="dxa"/>
              <w:right w:w="120" w:type="dxa"/>
            </w:tcMar>
          </w:tcPr>
          <w:p w14:paraId="3F65ABAE"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MaKM</w:t>
            </w:r>
          </w:p>
        </w:tc>
        <w:tc>
          <w:tcPr>
            <w:tcW w:w="1584" w:type="dxa"/>
            <w:tcMar>
              <w:top w:w="70" w:type="dxa"/>
              <w:left w:w="120" w:type="dxa"/>
              <w:bottom w:w="70" w:type="dxa"/>
              <w:right w:w="120" w:type="dxa"/>
            </w:tcMar>
          </w:tcPr>
          <w:p w14:paraId="3A77F546"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270947B6" w14:textId="77777777" w:rsidR="00707080" w:rsidRPr="004A7942" w:rsidRDefault="00707080" w:rsidP="00707080">
            <w:pPr>
              <w:spacing w:before="240" w:after="240" w:line="278" w:lineRule="auto"/>
              <w:rPr>
                <w:lang w:val="en-US"/>
              </w:rPr>
            </w:pPr>
            <w:r w:rsidRPr="004A7942">
              <w:rPr>
                <w:lang w:val="en-US"/>
              </w:rPr>
              <w:t>Unique (BAC50K...)</w:t>
            </w:r>
          </w:p>
        </w:tc>
        <w:tc>
          <w:tcPr>
            <w:tcW w:w="3600" w:type="dxa"/>
            <w:tcMar>
              <w:top w:w="70" w:type="dxa"/>
              <w:left w:w="120" w:type="dxa"/>
              <w:bottom w:w="70" w:type="dxa"/>
              <w:right w:w="120" w:type="dxa"/>
            </w:tcMar>
          </w:tcPr>
          <w:p w14:paraId="2A10DD52" w14:textId="77777777" w:rsidR="00707080" w:rsidRPr="004A7942" w:rsidRDefault="00707080" w:rsidP="00707080">
            <w:pPr>
              <w:spacing w:before="240" w:after="240" w:line="278" w:lineRule="auto"/>
              <w:rPr>
                <w:lang w:val="en-US"/>
              </w:rPr>
            </w:pPr>
            <w:r w:rsidRPr="004A7942">
              <w:rPr>
                <w:lang w:val="en-US"/>
              </w:rPr>
              <w:t>Mã định danh chương trình / voucher</w:t>
            </w:r>
          </w:p>
        </w:tc>
      </w:tr>
      <w:tr w:rsidR="00707080" w:rsidRPr="004A7942" w14:paraId="52E96E0F" w14:textId="77777777" w:rsidTr="006B028A">
        <w:trPr>
          <w:cantSplit/>
          <w:jc w:val="center"/>
        </w:trPr>
        <w:tc>
          <w:tcPr>
            <w:tcW w:w="2160" w:type="dxa"/>
            <w:tcMar>
              <w:top w:w="70" w:type="dxa"/>
              <w:left w:w="120" w:type="dxa"/>
              <w:bottom w:w="70" w:type="dxa"/>
              <w:right w:w="120" w:type="dxa"/>
            </w:tcMar>
          </w:tcPr>
          <w:p w14:paraId="0A4FA024"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TenKM</w:t>
            </w:r>
          </w:p>
        </w:tc>
        <w:tc>
          <w:tcPr>
            <w:tcW w:w="1584" w:type="dxa"/>
            <w:tcMar>
              <w:top w:w="70" w:type="dxa"/>
              <w:left w:w="120" w:type="dxa"/>
              <w:bottom w:w="70" w:type="dxa"/>
              <w:right w:w="120" w:type="dxa"/>
            </w:tcMar>
          </w:tcPr>
          <w:p w14:paraId="2BBF357C"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6173968F"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2A63D4DA" w14:textId="77777777" w:rsidR="00707080" w:rsidRPr="004A7942" w:rsidRDefault="00707080" w:rsidP="00707080">
            <w:pPr>
              <w:spacing w:before="240" w:after="240" w:line="278" w:lineRule="auto"/>
              <w:rPr>
                <w:lang w:val="en-US"/>
              </w:rPr>
            </w:pPr>
            <w:r w:rsidRPr="004A7942">
              <w:rPr>
                <w:lang w:val="en-US"/>
              </w:rPr>
              <w:t>Tên hiển thị chương trình ưu đãi</w:t>
            </w:r>
          </w:p>
        </w:tc>
      </w:tr>
      <w:tr w:rsidR="00707080" w:rsidRPr="004A7942" w14:paraId="3D825805" w14:textId="77777777" w:rsidTr="006B028A">
        <w:trPr>
          <w:cantSplit/>
          <w:jc w:val="center"/>
        </w:trPr>
        <w:tc>
          <w:tcPr>
            <w:tcW w:w="2160" w:type="dxa"/>
            <w:tcMar>
              <w:top w:w="70" w:type="dxa"/>
              <w:left w:w="120" w:type="dxa"/>
              <w:bottom w:w="70" w:type="dxa"/>
              <w:right w:w="120" w:type="dxa"/>
            </w:tcMar>
          </w:tcPr>
          <w:p w14:paraId="60301E7F"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LoaiKM</w:t>
            </w:r>
          </w:p>
        </w:tc>
        <w:tc>
          <w:tcPr>
            <w:tcW w:w="1584" w:type="dxa"/>
            <w:tcMar>
              <w:top w:w="70" w:type="dxa"/>
              <w:left w:w="120" w:type="dxa"/>
              <w:bottom w:w="70" w:type="dxa"/>
              <w:right w:w="120" w:type="dxa"/>
            </w:tcMar>
          </w:tcPr>
          <w:p w14:paraId="310EE14E"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22E627C8"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7290F134" w14:textId="77777777" w:rsidR="00707080" w:rsidRPr="004A7942" w:rsidRDefault="00707080" w:rsidP="00707080">
            <w:pPr>
              <w:spacing w:before="240" w:after="240" w:line="278" w:lineRule="auto"/>
              <w:rPr>
                <w:lang w:val="en-US"/>
              </w:rPr>
            </w:pPr>
            <w:r w:rsidRPr="004A7942">
              <w:rPr>
                <w:lang w:val="en-US"/>
              </w:rPr>
              <w:t>Hình thức giảm: 'Số tiền' hoặc 'Phần trăm'</w:t>
            </w:r>
          </w:p>
        </w:tc>
      </w:tr>
      <w:tr w:rsidR="00707080" w:rsidRPr="004A7942" w14:paraId="44E48F0E" w14:textId="77777777" w:rsidTr="006B028A">
        <w:trPr>
          <w:cantSplit/>
          <w:jc w:val="center"/>
        </w:trPr>
        <w:tc>
          <w:tcPr>
            <w:tcW w:w="2160" w:type="dxa"/>
            <w:tcMar>
              <w:top w:w="70" w:type="dxa"/>
              <w:left w:w="120" w:type="dxa"/>
              <w:bottom w:w="70" w:type="dxa"/>
              <w:right w:w="120" w:type="dxa"/>
            </w:tcMar>
          </w:tcPr>
          <w:p w14:paraId="4C7782AB"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GiaTriGiam</w:t>
            </w:r>
          </w:p>
        </w:tc>
        <w:tc>
          <w:tcPr>
            <w:tcW w:w="1584" w:type="dxa"/>
            <w:tcMar>
              <w:top w:w="70" w:type="dxa"/>
              <w:left w:w="120" w:type="dxa"/>
              <w:bottom w:w="70" w:type="dxa"/>
              <w:right w:w="120" w:type="dxa"/>
            </w:tcMar>
          </w:tcPr>
          <w:p w14:paraId="1FDCC592"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739437A5" w14:textId="77777777" w:rsidR="00707080" w:rsidRPr="004A7942" w:rsidRDefault="00707080" w:rsidP="00707080">
            <w:pPr>
              <w:spacing w:before="240" w:after="240" w:line="278" w:lineRule="auto"/>
              <w:rPr>
                <w:lang w:val="en-US"/>
              </w:rPr>
            </w:pPr>
            <w:r w:rsidRPr="004A7942">
              <w:rPr>
                <w:lang w:val="en-US"/>
              </w:rPr>
              <w:t>&gt;= 0</w:t>
            </w:r>
          </w:p>
        </w:tc>
        <w:tc>
          <w:tcPr>
            <w:tcW w:w="3600" w:type="dxa"/>
            <w:tcMar>
              <w:top w:w="70" w:type="dxa"/>
              <w:left w:w="120" w:type="dxa"/>
              <w:bottom w:w="70" w:type="dxa"/>
              <w:right w:w="120" w:type="dxa"/>
            </w:tcMar>
          </w:tcPr>
          <w:p w14:paraId="1827AB55" w14:textId="77777777" w:rsidR="00707080" w:rsidRPr="004A7942" w:rsidRDefault="00707080" w:rsidP="00707080">
            <w:pPr>
              <w:spacing w:before="240" w:after="240" w:line="278" w:lineRule="auto"/>
              <w:rPr>
                <w:lang w:val="en-US"/>
              </w:rPr>
            </w:pPr>
            <w:r w:rsidRPr="004A7942">
              <w:rPr>
                <w:lang w:val="en-US"/>
              </w:rPr>
              <w:t>Số tiền giảm trực tiếp (50.000đ, 100.000đ...)</w:t>
            </w:r>
          </w:p>
        </w:tc>
      </w:tr>
      <w:tr w:rsidR="00707080" w:rsidRPr="004A7942" w14:paraId="677C749F" w14:textId="77777777" w:rsidTr="006B028A">
        <w:trPr>
          <w:cantSplit/>
          <w:jc w:val="center"/>
        </w:trPr>
        <w:tc>
          <w:tcPr>
            <w:tcW w:w="2160" w:type="dxa"/>
            <w:tcMar>
              <w:top w:w="70" w:type="dxa"/>
              <w:left w:w="120" w:type="dxa"/>
              <w:bottom w:w="70" w:type="dxa"/>
              <w:right w:w="120" w:type="dxa"/>
            </w:tcMar>
          </w:tcPr>
          <w:p w14:paraId="0F50E840"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PhanTramGiam</w:t>
            </w:r>
          </w:p>
        </w:tc>
        <w:tc>
          <w:tcPr>
            <w:tcW w:w="1584" w:type="dxa"/>
            <w:tcMar>
              <w:top w:w="70" w:type="dxa"/>
              <w:left w:w="120" w:type="dxa"/>
              <w:bottom w:w="70" w:type="dxa"/>
              <w:right w:w="120" w:type="dxa"/>
            </w:tcMar>
          </w:tcPr>
          <w:p w14:paraId="2DEAA2C3"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1D72DF92" w14:textId="77777777" w:rsidR="00707080" w:rsidRPr="004A7942" w:rsidRDefault="00707080" w:rsidP="00707080">
            <w:pPr>
              <w:spacing w:before="240" w:after="240" w:line="278" w:lineRule="auto"/>
              <w:rPr>
                <w:lang w:val="en-US"/>
              </w:rPr>
            </w:pPr>
            <w:r w:rsidRPr="004A7942">
              <w:rPr>
                <w:lang w:val="en-US"/>
              </w:rPr>
              <w:t>0 - 100</w:t>
            </w:r>
          </w:p>
        </w:tc>
        <w:tc>
          <w:tcPr>
            <w:tcW w:w="3600" w:type="dxa"/>
            <w:tcMar>
              <w:top w:w="70" w:type="dxa"/>
              <w:left w:w="120" w:type="dxa"/>
              <w:bottom w:w="70" w:type="dxa"/>
              <w:right w:w="120" w:type="dxa"/>
            </w:tcMar>
          </w:tcPr>
          <w:p w14:paraId="5AF79783" w14:textId="77777777" w:rsidR="00707080" w:rsidRPr="004A7942" w:rsidRDefault="00707080" w:rsidP="00707080">
            <w:pPr>
              <w:spacing w:before="240" w:after="240" w:line="278" w:lineRule="auto"/>
              <w:rPr>
                <w:lang w:val="en-US"/>
              </w:rPr>
            </w:pPr>
            <w:r w:rsidRPr="004A7942">
              <w:rPr>
                <w:lang w:val="en-US"/>
              </w:rPr>
              <w:t>Tỷ lệ giảm giá (%)</w:t>
            </w:r>
          </w:p>
        </w:tc>
      </w:tr>
      <w:tr w:rsidR="00707080" w:rsidRPr="004A7942" w14:paraId="20B01423" w14:textId="77777777" w:rsidTr="006B028A">
        <w:trPr>
          <w:cantSplit/>
          <w:jc w:val="center"/>
        </w:trPr>
        <w:tc>
          <w:tcPr>
            <w:tcW w:w="2160" w:type="dxa"/>
            <w:tcMar>
              <w:top w:w="70" w:type="dxa"/>
              <w:left w:w="120" w:type="dxa"/>
              <w:bottom w:w="70" w:type="dxa"/>
              <w:right w:w="120" w:type="dxa"/>
            </w:tcMar>
          </w:tcPr>
          <w:p w14:paraId="2C92F784"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DonHangToiThieu</w:t>
            </w:r>
          </w:p>
        </w:tc>
        <w:tc>
          <w:tcPr>
            <w:tcW w:w="1584" w:type="dxa"/>
            <w:tcMar>
              <w:top w:w="70" w:type="dxa"/>
              <w:left w:w="120" w:type="dxa"/>
              <w:bottom w:w="70" w:type="dxa"/>
              <w:right w:w="120" w:type="dxa"/>
            </w:tcMar>
          </w:tcPr>
          <w:p w14:paraId="1D2E512E"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14ED1D77" w14:textId="77777777" w:rsidR="00707080" w:rsidRPr="004A7942" w:rsidRDefault="00707080" w:rsidP="00707080">
            <w:pPr>
              <w:spacing w:before="240" w:after="240" w:line="278" w:lineRule="auto"/>
              <w:rPr>
                <w:lang w:val="en-US"/>
              </w:rPr>
            </w:pPr>
            <w:r w:rsidRPr="004A7942">
              <w:rPr>
                <w:lang w:val="en-US"/>
              </w:rPr>
              <w:t>Mặc định: 0</w:t>
            </w:r>
          </w:p>
        </w:tc>
        <w:tc>
          <w:tcPr>
            <w:tcW w:w="3600" w:type="dxa"/>
            <w:tcMar>
              <w:top w:w="70" w:type="dxa"/>
              <w:left w:w="120" w:type="dxa"/>
              <w:bottom w:w="70" w:type="dxa"/>
              <w:right w:w="120" w:type="dxa"/>
            </w:tcMar>
          </w:tcPr>
          <w:p w14:paraId="67902A35" w14:textId="77777777" w:rsidR="00707080" w:rsidRPr="004A7942" w:rsidRDefault="00707080" w:rsidP="00707080">
            <w:pPr>
              <w:spacing w:before="240" w:after="240" w:line="278" w:lineRule="auto"/>
              <w:rPr>
                <w:lang w:val="en-US"/>
              </w:rPr>
            </w:pPr>
            <w:r w:rsidRPr="004A7942">
              <w:rPr>
                <w:lang w:val="en-US"/>
              </w:rPr>
              <w:t>Giá trị đơn tối thiểu để áp dụng</w:t>
            </w:r>
          </w:p>
        </w:tc>
      </w:tr>
      <w:tr w:rsidR="00707080" w:rsidRPr="004A7942" w14:paraId="7DD2456D" w14:textId="77777777" w:rsidTr="006B028A">
        <w:trPr>
          <w:cantSplit/>
          <w:jc w:val="center"/>
        </w:trPr>
        <w:tc>
          <w:tcPr>
            <w:tcW w:w="2160" w:type="dxa"/>
            <w:tcMar>
              <w:top w:w="70" w:type="dxa"/>
              <w:left w:w="120" w:type="dxa"/>
              <w:bottom w:w="70" w:type="dxa"/>
              <w:right w:w="120" w:type="dxa"/>
            </w:tcMar>
          </w:tcPr>
          <w:p w14:paraId="1E01573D"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lastRenderedPageBreak/>
              <w:t>NgayBatDau</w:t>
            </w:r>
          </w:p>
        </w:tc>
        <w:tc>
          <w:tcPr>
            <w:tcW w:w="1584" w:type="dxa"/>
            <w:tcMar>
              <w:top w:w="70" w:type="dxa"/>
              <w:left w:w="120" w:type="dxa"/>
              <w:bottom w:w="70" w:type="dxa"/>
              <w:right w:w="120" w:type="dxa"/>
            </w:tcMar>
          </w:tcPr>
          <w:p w14:paraId="347C6E71"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24A5B022" w14:textId="77777777" w:rsidR="00707080" w:rsidRPr="004A7942" w:rsidRDefault="00707080" w:rsidP="00707080">
            <w:pPr>
              <w:spacing w:before="240" w:after="240" w:line="278" w:lineRule="auto"/>
              <w:rPr>
                <w:lang w:val="en-US"/>
              </w:rPr>
            </w:pPr>
            <w:r w:rsidRPr="004A7942">
              <w:rPr>
                <w:lang w:val="en-US"/>
              </w:rPr>
              <w:t>YYYY-MM-DD</w:t>
            </w:r>
          </w:p>
        </w:tc>
        <w:tc>
          <w:tcPr>
            <w:tcW w:w="3600" w:type="dxa"/>
            <w:tcMar>
              <w:top w:w="70" w:type="dxa"/>
              <w:left w:w="120" w:type="dxa"/>
              <w:bottom w:w="70" w:type="dxa"/>
              <w:right w:w="120" w:type="dxa"/>
            </w:tcMar>
          </w:tcPr>
          <w:p w14:paraId="0362BBFB" w14:textId="77777777" w:rsidR="00707080" w:rsidRPr="004A7942" w:rsidRDefault="00707080" w:rsidP="00707080">
            <w:pPr>
              <w:spacing w:before="240" w:after="240" w:line="278" w:lineRule="auto"/>
              <w:rPr>
                <w:lang w:val="en-US"/>
              </w:rPr>
            </w:pPr>
            <w:r w:rsidRPr="004A7942">
              <w:rPr>
                <w:lang w:val="en-US"/>
              </w:rPr>
              <w:t>Ngày bắt đầu áp dụng ưu đãi</w:t>
            </w:r>
          </w:p>
        </w:tc>
      </w:tr>
      <w:tr w:rsidR="00707080" w:rsidRPr="004A7942" w14:paraId="37AD7089" w14:textId="77777777" w:rsidTr="006B028A">
        <w:trPr>
          <w:cantSplit/>
          <w:jc w:val="center"/>
        </w:trPr>
        <w:tc>
          <w:tcPr>
            <w:tcW w:w="2160" w:type="dxa"/>
            <w:tcMar>
              <w:top w:w="70" w:type="dxa"/>
              <w:left w:w="120" w:type="dxa"/>
              <w:bottom w:w="70" w:type="dxa"/>
              <w:right w:w="120" w:type="dxa"/>
            </w:tcMar>
          </w:tcPr>
          <w:p w14:paraId="06BE5E1D"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NgayKetThuc</w:t>
            </w:r>
          </w:p>
        </w:tc>
        <w:tc>
          <w:tcPr>
            <w:tcW w:w="1584" w:type="dxa"/>
            <w:tcMar>
              <w:top w:w="70" w:type="dxa"/>
              <w:left w:w="120" w:type="dxa"/>
              <w:bottom w:w="70" w:type="dxa"/>
              <w:right w:w="120" w:type="dxa"/>
            </w:tcMar>
          </w:tcPr>
          <w:p w14:paraId="502D2738"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6F468162" w14:textId="77777777" w:rsidR="00707080" w:rsidRPr="004A7942" w:rsidRDefault="00707080" w:rsidP="00707080">
            <w:pPr>
              <w:spacing w:before="240" w:after="240" w:line="278" w:lineRule="auto"/>
              <w:rPr>
                <w:lang w:val="en-US"/>
              </w:rPr>
            </w:pPr>
            <w:r w:rsidRPr="004A7942">
              <w:rPr>
                <w:lang w:val="en-US"/>
              </w:rPr>
              <w:t>YYYY-MM-DD</w:t>
            </w:r>
          </w:p>
        </w:tc>
        <w:tc>
          <w:tcPr>
            <w:tcW w:w="3600" w:type="dxa"/>
            <w:tcMar>
              <w:top w:w="70" w:type="dxa"/>
              <w:left w:w="120" w:type="dxa"/>
              <w:bottom w:w="70" w:type="dxa"/>
              <w:right w:w="120" w:type="dxa"/>
            </w:tcMar>
          </w:tcPr>
          <w:p w14:paraId="7EDE77F8" w14:textId="77777777" w:rsidR="00707080" w:rsidRPr="004A7942" w:rsidRDefault="00707080" w:rsidP="00707080">
            <w:pPr>
              <w:spacing w:before="240" w:after="240" w:line="278" w:lineRule="auto"/>
              <w:rPr>
                <w:lang w:val="en-US"/>
              </w:rPr>
            </w:pPr>
            <w:r w:rsidRPr="004A7942">
              <w:rPr>
                <w:lang w:val="en-US"/>
              </w:rPr>
              <w:t>Ngày kết thúc chương trình</w:t>
            </w:r>
          </w:p>
        </w:tc>
      </w:tr>
      <w:tr w:rsidR="00707080" w:rsidRPr="004A7942" w14:paraId="577A97B3" w14:textId="77777777" w:rsidTr="006B028A">
        <w:trPr>
          <w:cantSplit/>
          <w:jc w:val="center"/>
        </w:trPr>
        <w:tc>
          <w:tcPr>
            <w:tcW w:w="2160" w:type="dxa"/>
            <w:tcMar>
              <w:top w:w="70" w:type="dxa"/>
              <w:left w:w="120" w:type="dxa"/>
              <w:bottom w:w="70" w:type="dxa"/>
              <w:right w:w="120" w:type="dxa"/>
            </w:tcMar>
          </w:tcPr>
          <w:p w14:paraId="13C312F6"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TrangThai</w:t>
            </w:r>
          </w:p>
        </w:tc>
        <w:tc>
          <w:tcPr>
            <w:tcW w:w="1584" w:type="dxa"/>
            <w:tcMar>
              <w:top w:w="70" w:type="dxa"/>
              <w:left w:w="120" w:type="dxa"/>
              <w:bottom w:w="70" w:type="dxa"/>
              <w:right w:w="120" w:type="dxa"/>
            </w:tcMar>
          </w:tcPr>
          <w:p w14:paraId="3DBB1D04"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4E54FE64"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2DB0174C" w14:textId="77777777" w:rsidR="00707080" w:rsidRPr="004A7942" w:rsidRDefault="00707080" w:rsidP="00707080">
            <w:pPr>
              <w:spacing w:before="240" w:after="240" w:line="278" w:lineRule="auto"/>
              <w:rPr>
                <w:lang w:val="en-US"/>
              </w:rPr>
            </w:pPr>
            <w:r w:rsidRPr="004A7942">
              <w:rPr>
                <w:lang w:val="en-US"/>
              </w:rPr>
              <w:t>Trạng thái: 'Đang áp dụng', 'Đã kết thúc', 'Chưa kích hoạt'</w:t>
            </w:r>
          </w:p>
        </w:tc>
      </w:tr>
    </w:tbl>
    <w:p w14:paraId="151A86BF" w14:textId="77777777" w:rsidR="00707080" w:rsidRPr="004A7942" w:rsidRDefault="00707080" w:rsidP="00707080">
      <w:pPr>
        <w:spacing w:before="240" w:after="240"/>
        <w:rPr>
          <w:lang w:val="en-US"/>
        </w:rPr>
      </w:pPr>
    </w:p>
    <w:p w14:paraId="35B00343" w14:textId="77777777" w:rsidR="00707080" w:rsidRPr="004A7942" w:rsidRDefault="00707080" w:rsidP="00BC036B">
      <w:pPr>
        <w:pStyle w:val="Heading3"/>
        <w:rPr>
          <w:lang w:val="en-US"/>
        </w:rPr>
      </w:pPr>
      <w:bookmarkStart w:id="183" w:name="_Toc242052891"/>
      <w:bookmarkStart w:id="184" w:name="_Toc242272921"/>
      <w:r w:rsidRPr="004A7942">
        <w:rPr>
          <w:lang w:val="vi-VN"/>
        </w:rPr>
        <w:t>4</w:t>
      </w:r>
      <w:r w:rsidRPr="004A7942">
        <w:rPr>
          <w:lang w:val="en-US"/>
        </w:rPr>
        <w:t>.2.29. Collection: CT_KhuyenMai</w:t>
      </w:r>
      <w:bookmarkEnd w:id="183"/>
      <w:bookmarkEnd w:id="184"/>
    </w:p>
    <w:p w14:paraId="3C79EBD2" w14:textId="77777777" w:rsidR="00707080" w:rsidRPr="004A7942" w:rsidRDefault="00707080" w:rsidP="00707080">
      <w:pPr>
        <w:spacing w:before="240" w:after="240"/>
        <w:rPr>
          <w:lang w:val="en-US"/>
        </w:rPr>
      </w:pPr>
      <w:r w:rsidRPr="004A7942">
        <w:rPr>
          <w:i/>
          <w:lang w:val="en-US"/>
        </w:rPr>
        <w:t>Danh sách mặt hàng áp dụng chương trình khuyến mãi tương ứng.</w:t>
      </w:r>
    </w:p>
    <w:p w14:paraId="2C589FE5" w14:textId="77777777" w:rsidR="00707080" w:rsidRPr="004A7942" w:rsidRDefault="00707080" w:rsidP="00707080">
      <w:pPr>
        <w:spacing w:before="240" w:after="240"/>
        <w:rPr>
          <w:lang w:val="en-US"/>
        </w:rPr>
      </w:pPr>
      <w:r w:rsidRPr="004A7942">
        <w:rPr>
          <w:b/>
          <w:lang w:val="en-US"/>
        </w:rPr>
        <w:t xml:space="preserve">Bảng </w:t>
      </w:r>
      <w:r w:rsidRPr="004A7942">
        <w:rPr>
          <w:b/>
          <w:lang w:val="vi-VN"/>
        </w:rPr>
        <w:t>4</w:t>
      </w:r>
      <w:r w:rsidRPr="004A7942">
        <w:rPr>
          <w:b/>
          <w:lang w:val="en-US"/>
        </w:rPr>
        <w:t>.29. Cấu trúc dữ liệu collection CT_KhuyenMai</w:t>
      </w:r>
    </w:p>
    <w:tbl>
      <w:tblPr>
        <w:tblStyle w:val="TableGrid"/>
        <w:tblW w:w="0" w:type="auto"/>
        <w:jc w:val="center"/>
        <w:tblLayout w:type="fixed"/>
        <w:tblLook w:val="04A0" w:firstRow="1" w:lastRow="0" w:firstColumn="1" w:lastColumn="0" w:noHBand="0" w:noVBand="1"/>
      </w:tblPr>
      <w:tblGrid>
        <w:gridCol w:w="2160"/>
        <w:gridCol w:w="1584"/>
        <w:gridCol w:w="2016"/>
        <w:gridCol w:w="3600"/>
      </w:tblGrid>
      <w:tr w:rsidR="00707080" w:rsidRPr="004A7942" w14:paraId="471A1013" w14:textId="77777777" w:rsidTr="006B028A">
        <w:trPr>
          <w:cantSplit/>
          <w:tblHeader/>
          <w:jc w:val="center"/>
        </w:trPr>
        <w:tc>
          <w:tcPr>
            <w:tcW w:w="2160" w:type="dxa"/>
            <w:shd w:val="clear" w:color="auto" w:fill="F1F5F9"/>
            <w:tcMar>
              <w:top w:w="100" w:type="dxa"/>
              <w:left w:w="120" w:type="dxa"/>
              <w:bottom w:w="100" w:type="dxa"/>
              <w:right w:w="120" w:type="dxa"/>
            </w:tcMar>
          </w:tcPr>
          <w:p w14:paraId="5EFAEE67" w14:textId="77777777" w:rsidR="00707080" w:rsidRPr="004A7942" w:rsidRDefault="00707080" w:rsidP="00707080">
            <w:pPr>
              <w:spacing w:before="240" w:after="240" w:line="278" w:lineRule="auto"/>
              <w:rPr>
                <w:lang w:val="en-US"/>
              </w:rPr>
            </w:pPr>
            <w:r w:rsidRPr="004A7942">
              <w:rPr>
                <w:b/>
                <w:lang w:val="en-US"/>
              </w:rPr>
              <w:t>Tên trường</w:t>
            </w:r>
          </w:p>
        </w:tc>
        <w:tc>
          <w:tcPr>
            <w:tcW w:w="1584" w:type="dxa"/>
            <w:shd w:val="clear" w:color="auto" w:fill="F1F5F9"/>
            <w:tcMar>
              <w:top w:w="100" w:type="dxa"/>
              <w:left w:w="120" w:type="dxa"/>
              <w:bottom w:w="100" w:type="dxa"/>
              <w:right w:w="120" w:type="dxa"/>
            </w:tcMar>
          </w:tcPr>
          <w:p w14:paraId="5B98D9EE" w14:textId="77777777" w:rsidR="00707080" w:rsidRPr="004A7942" w:rsidRDefault="00707080" w:rsidP="00707080">
            <w:pPr>
              <w:spacing w:before="240" w:after="240" w:line="278" w:lineRule="auto"/>
              <w:rPr>
                <w:lang w:val="en-US"/>
              </w:rPr>
            </w:pPr>
            <w:r w:rsidRPr="004A7942">
              <w:rPr>
                <w:b/>
                <w:lang w:val="en-US"/>
              </w:rPr>
              <w:t>Kiểu dữ liệu</w:t>
            </w:r>
          </w:p>
        </w:tc>
        <w:tc>
          <w:tcPr>
            <w:tcW w:w="2016" w:type="dxa"/>
            <w:shd w:val="clear" w:color="auto" w:fill="F1F5F9"/>
            <w:tcMar>
              <w:top w:w="100" w:type="dxa"/>
              <w:left w:w="120" w:type="dxa"/>
              <w:bottom w:w="100" w:type="dxa"/>
              <w:right w:w="120" w:type="dxa"/>
            </w:tcMar>
          </w:tcPr>
          <w:p w14:paraId="11ED6A9D" w14:textId="77777777" w:rsidR="00707080" w:rsidRPr="004A7942" w:rsidRDefault="00707080" w:rsidP="00707080">
            <w:pPr>
              <w:spacing w:before="240" w:after="240" w:line="278" w:lineRule="auto"/>
              <w:rPr>
                <w:lang w:val="en-US"/>
              </w:rPr>
            </w:pPr>
            <w:r w:rsidRPr="004A7942">
              <w:rPr>
                <w:b/>
                <w:lang w:val="en-US"/>
              </w:rPr>
              <w:t>Ràng buộc</w:t>
            </w:r>
          </w:p>
        </w:tc>
        <w:tc>
          <w:tcPr>
            <w:tcW w:w="3600" w:type="dxa"/>
            <w:shd w:val="clear" w:color="auto" w:fill="F1F5F9"/>
            <w:tcMar>
              <w:top w:w="100" w:type="dxa"/>
              <w:left w:w="120" w:type="dxa"/>
              <w:bottom w:w="100" w:type="dxa"/>
              <w:right w:w="120" w:type="dxa"/>
            </w:tcMar>
          </w:tcPr>
          <w:p w14:paraId="5C1FB2C5" w14:textId="77777777" w:rsidR="00707080" w:rsidRPr="004A7942" w:rsidRDefault="00707080" w:rsidP="00707080">
            <w:pPr>
              <w:spacing w:before="240" w:after="240" w:line="278" w:lineRule="auto"/>
              <w:rPr>
                <w:lang w:val="en-US"/>
              </w:rPr>
            </w:pPr>
            <w:r w:rsidRPr="004A7942">
              <w:rPr>
                <w:b/>
                <w:lang w:val="en-US"/>
              </w:rPr>
              <w:t>Mô tả</w:t>
            </w:r>
          </w:p>
        </w:tc>
      </w:tr>
      <w:tr w:rsidR="00707080" w:rsidRPr="004A7942" w14:paraId="479C4CF5" w14:textId="77777777" w:rsidTr="006B028A">
        <w:trPr>
          <w:cantSplit/>
          <w:jc w:val="center"/>
        </w:trPr>
        <w:tc>
          <w:tcPr>
            <w:tcW w:w="2160" w:type="dxa"/>
            <w:tcMar>
              <w:top w:w="70" w:type="dxa"/>
              <w:left w:w="120" w:type="dxa"/>
              <w:bottom w:w="70" w:type="dxa"/>
              <w:right w:w="120" w:type="dxa"/>
            </w:tcMar>
          </w:tcPr>
          <w:p w14:paraId="4DE780F1"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_id</w:t>
            </w:r>
          </w:p>
        </w:tc>
        <w:tc>
          <w:tcPr>
            <w:tcW w:w="1584" w:type="dxa"/>
            <w:tcMar>
              <w:top w:w="70" w:type="dxa"/>
              <w:left w:w="120" w:type="dxa"/>
              <w:bottom w:w="70" w:type="dxa"/>
              <w:right w:w="120" w:type="dxa"/>
            </w:tcMar>
          </w:tcPr>
          <w:p w14:paraId="454A87CD"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ObjectId / String</w:t>
            </w:r>
          </w:p>
        </w:tc>
        <w:tc>
          <w:tcPr>
            <w:tcW w:w="2016" w:type="dxa"/>
            <w:tcMar>
              <w:top w:w="70" w:type="dxa"/>
              <w:left w:w="120" w:type="dxa"/>
              <w:bottom w:w="70" w:type="dxa"/>
              <w:right w:w="120" w:type="dxa"/>
            </w:tcMar>
          </w:tcPr>
          <w:p w14:paraId="57488CAD" w14:textId="77777777" w:rsidR="00707080" w:rsidRPr="004A7942" w:rsidRDefault="00707080" w:rsidP="00707080">
            <w:pPr>
              <w:spacing w:before="240" w:after="240" w:line="278" w:lineRule="auto"/>
              <w:rPr>
                <w:lang w:val="en-US"/>
              </w:rPr>
            </w:pPr>
            <w:r w:rsidRPr="004A7942">
              <w:rPr>
                <w:lang w:val="en-US"/>
              </w:rPr>
              <w:t>PK</w:t>
            </w:r>
          </w:p>
        </w:tc>
        <w:tc>
          <w:tcPr>
            <w:tcW w:w="3600" w:type="dxa"/>
            <w:tcMar>
              <w:top w:w="70" w:type="dxa"/>
              <w:left w:w="120" w:type="dxa"/>
              <w:bottom w:w="70" w:type="dxa"/>
              <w:right w:w="120" w:type="dxa"/>
            </w:tcMar>
          </w:tcPr>
          <w:p w14:paraId="1549B473" w14:textId="77777777" w:rsidR="00707080" w:rsidRPr="004A7942" w:rsidRDefault="00707080" w:rsidP="00707080">
            <w:pPr>
              <w:spacing w:before="240" w:after="240" w:line="278" w:lineRule="auto"/>
              <w:rPr>
                <w:lang w:val="en-US"/>
              </w:rPr>
            </w:pPr>
            <w:r w:rsidRPr="004A7942">
              <w:rPr>
                <w:lang w:val="en-US"/>
              </w:rPr>
              <w:t>Khóa chính chi tiết dòng</w:t>
            </w:r>
          </w:p>
        </w:tc>
      </w:tr>
      <w:tr w:rsidR="00707080" w:rsidRPr="004A7942" w14:paraId="4BD8D01D" w14:textId="77777777" w:rsidTr="006B028A">
        <w:trPr>
          <w:cantSplit/>
          <w:jc w:val="center"/>
        </w:trPr>
        <w:tc>
          <w:tcPr>
            <w:tcW w:w="2160" w:type="dxa"/>
            <w:tcMar>
              <w:top w:w="70" w:type="dxa"/>
              <w:left w:w="120" w:type="dxa"/>
              <w:bottom w:w="70" w:type="dxa"/>
              <w:right w:w="120" w:type="dxa"/>
            </w:tcMar>
          </w:tcPr>
          <w:p w14:paraId="52414126"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MaKM</w:t>
            </w:r>
          </w:p>
        </w:tc>
        <w:tc>
          <w:tcPr>
            <w:tcW w:w="1584" w:type="dxa"/>
            <w:tcMar>
              <w:top w:w="70" w:type="dxa"/>
              <w:left w:w="120" w:type="dxa"/>
              <w:bottom w:w="70" w:type="dxa"/>
              <w:right w:w="120" w:type="dxa"/>
            </w:tcMar>
          </w:tcPr>
          <w:p w14:paraId="2C6D2918"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 / ObjectId</w:t>
            </w:r>
          </w:p>
        </w:tc>
        <w:tc>
          <w:tcPr>
            <w:tcW w:w="2016" w:type="dxa"/>
            <w:tcMar>
              <w:top w:w="70" w:type="dxa"/>
              <w:left w:w="120" w:type="dxa"/>
              <w:bottom w:w="70" w:type="dxa"/>
              <w:right w:w="120" w:type="dxa"/>
            </w:tcMar>
          </w:tcPr>
          <w:p w14:paraId="72CE52D6" w14:textId="77777777" w:rsidR="00707080" w:rsidRPr="004A7942" w:rsidRDefault="00707080" w:rsidP="00707080">
            <w:pPr>
              <w:spacing w:before="240" w:after="240" w:line="278" w:lineRule="auto"/>
              <w:rPr>
                <w:lang w:val="en-US"/>
              </w:rPr>
            </w:pPr>
            <w:r w:rsidRPr="004A7942">
              <w:rPr>
                <w:lang w:val="en-US"/>
              </w:rPr>
              <w:t>Tham chiếu KhuyenMai</w:t>
            </w:r>
          </w:p>
        </w:tc>
        <w:tc>
          <w:tcPr>
            <w:tcW w:w="3600" w:type="dxa"/>
            <w:tcMar>
              <w:top w:w="70" w:type="dxa"/>
              <w:left w:w="120" w:type="dxa"/>
              <w:bottom w:w="70" w:type="dxa"/>
              <w:right w:w="120" w:type="dxa"/>
            </w:tcMar>
          </w:tcPr>
          <w:p w14:paraId="704CC2C4" w14:textId="77777777" w:rsidR="00707080" w:rsidRPr="004A7942" w:rsidRDefault="00707080" w:rsidP="00707080">
            <w:pPr>
              <w:spacing w:before="240" w:after="240" w:line="278" w:lineRule="auto"/>
              <w:rPr>
                <w:lang w:val="en-US"/>
              </w:rPr>
            </w:pPr>
            <w:r w:rsidRPr="004A7942">
              <w:rPr>
                <w:lang w:val="en-US"/>
              </w:rPr>
              <w:t>Mã chương trình khuyến mãi cha</w:t>
            </w:r>
          </w:p>
        </w:tc>
      </w:tr>
      <w:tr w:rsidR="00707080" w:rsidRPr="004A7942" w14:paraId="768E0941" w14:textId="77777777" w:rsidTr="006B028A">
        <w:trPr>
          <w:cantSplit/>
          <w:jc w:val="center"/>
        </w:trPr>
        <w:tc>
          <w:tcPr>
            <w:tcW w:w="2160" w:type="dxa"/>
            <w:tcMar>
              <w:top w:w="70" w:type="dxa"/>
              <w:left w:w="120" w:type="dxa"/>
              <w:bottom w:w="70" w:type="dxa"/>
              <w:right w:w="120" w:type="dxa"/>
            </w:tcMar>
          </w:tcPr>
          <w:p w14:paraId="57B4CC90"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MaSP</w:t>
            </w:r>
          </w:p>
        </w:tc>
        <w:tc>
          <w:tcPr>
            <w:tcW w:w="1584" w:type="dxa"/>
            <w:tcMar>
              <w:top w:w="70" w:type="dxa"/>
              <w:left w:w="120" w:type="dxa"/>
              <w:bottom w:w="70" w:type="dxa"/>
              <w:right w:w="120" w:type="dxa"/>
            </w:tcMar>
          </w:tcPr>
          <w:p w14:paraId="4E189CF5"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 / ObjectId</w:t>
            </w:r>
          </w:p>
        </w:tc>
        <w:tc>
          <w:tcPr>
            <w:tcW w:w="2016" w:type="dxa"/>
            <w:tcMar>
              <w:top w:w="70" w:type="dxa"/>
              <w:left w:w="120" w:type="dxa"/>
              <w:bottom w:w="70" w:type="dxa"/>
              <w:right w:w="120" w:type="dxa"/>
            </w:tcMar>
          </w:tcPr>
          <w:p w14:paraId="214A4B62" w14:textId="77777777" w:rsidR="00707080" w:rsidRPr="004A7942" w:rsidRDefault="00707080" w:rsidP="00707080">
            <w:pPr>
              <w:spacing w:before="240" w:after="240" w:line="278" w:lineRule="auto"/>
              <w:rPr>
                <w:lang w:val="en-US"/>
              </w:rPr>
            </w:pPr>
            <w:r w:rsidRPr="004A7942">
              <w:rPr>
                <w:lang w:val="en-US"/>
              </w:rPr>
              <w:t>Tham chiếu SanPham</w:t>
            </w:r>
          </w:p>
        </w:tc>
        <w:tc>
          <w:tcPr>
            <w:tcW w:w="3600" w:type="dxa"/>
            <w:tcMar>
              <w:top w:w="70" w:type="dxa"/>
              <w:left w:w="120" w:type="dxa"/>
              <w:bottom w:w="70" w:type="dxa"/>
              <w:right w:w="120" w:type="dxa"/>
            </w:tcMar>
          </w:tcPr>
          <w:p w14:paraId="3A3AA30D" w14:textId="77777777" w:rsidR="00707080" w:rsidRPr="004A7942" w:rsidRDefault="00707080" w:rsidP="00707080">
            <w:pPr>
              <w:spacing w:before="240" w:after="240" w:line="278" w:lineRule="auto"/>
              <w:rPr>
                <w:lang w:val="en-US"/>
              </w:rPr>
            </w:pPr>
            <w:r w:rsidRPr="004A7942">
              <w:rPr>
                <w:lang w:val="en-US"/>
              </w:rPr>
              <w:t>Sản phẩm được áp dụng chiết khấu</w:t>
            </w:r>
          </w:p>
        </w:tc>
      </w:tr>
      <w:tr w:rsidR="00707080" w:rsidRPr="004A7942" w14:paraId="6A4D3E5A" w14:textId="77777777" w:rsidTr="006B028A">
        <w:trPr>
          <w:cantSplit/>
          <w:jc w:val="center"/>
        </w:trPr>
        <w:tc>
          <w:tcPr>
            <w:tcW w:w="2160" w:type="dxa"/>
            <w:tcMar>
              <w:top w:w="70" w:type="dxa"/>
              <w:left w:w="120" w:type="dxa"/>
              <w:bottom w:w="70" w:type="dxa"/>
              <w:right w:w="120" w:type="dxa"/>
            </w:tcMar>
          </w:tcPr>
          <w:p w14:paraId="4205F328"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lastRenderedPageBreak/>
              <w:t>createdAt</w:t>
            </w:r>
          </w:p>
        </w:tc>
        <w:tc>
          <w:tcPr>
            <w:tcW w:w="1584" w:type="dxa"/>
            <w:tcMar>
              <w:top w:w="70" w:type="dxa"/>
              <w:left w:w="120" w:type="dxa"/>
              <w:bottom w:w="70" w:type="dxa"/>
              <w:right w:w="120" w:type="dxa"/>
            </w:tcMar>
          </w:tcPr>
          <w:p w14:paraId="794E18C6"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Date</w:t>
            </w:r>
          </w:p>
        </w:tc>
        <w:tc>
          <w:tcPr>
            <w:tcW w:w="2016" w:type="dxa"/>
            <w:tcMar>
              <w:top w:w="70" w:type="dxa"/>
              <w:left w:w="120" w:type="dxa"/>
              <w:bottom w:w="70" w:type="dxa"/>
              <w:right w:w="120" w:type="dxa"/>
            </w:tcMar>
          </w:tcPr>
          <w:p w14:paraId="44195C90" w14:textId="77777777" w:rsidR="00707080" w:rsidRPr="004A7942" w:rsidRDefault="00707080" w:rsidP="00707080">
            <w:pPr>
              <w:spacing w:before="240" w:after="240" w:line="278" w:lineRule="auto"/>
              <w:rPr>
                <w:lang w:val="en-US"/>
              </w:rPr>
            </w:pPr>
            <w:r w:rsidRPr="004A7942">
              <w:rPr>
                <w:lang w:val="en-US"/>
              </w:rPr>
              <w:t>Tự động</w:t>
            </w:r>
          </w:p>
        </w:tc>
        <w:tc>
          <w:tcPr>
            <w:tcW w:w="3600" w:type="dxa"/>
            <w:tcMar>
              <w:top w:w="70" w:type="dxa"/>
              <w:left w:w="120" w:type="dxa"/>
              <w:bottom w:w="70" w:type="dxa"/>
              <w:right w:w="120" w:type="dxa"/>
            </w:tcMar>
          </w:tcPr>
          <w:p w14:paraId="1C00EB3D" w14:textId="77777777" w:rsidR="00707080" w:rsidRPr="004A7942" w:rsidRDefault="00707080" w:rsidP="00707080">
            <w:pPr>
              <w:spacing w:before="240" w:after="240" w:line="278" w:lineRule="auto"/>
              <w:rPr>
                <w:lang w:val="en-US"/>
              </w:rPr>
            </w:pPr>
            <w:r w:rsidRPr="004A7942">
              <w:rPr>
                <w:lang w:val="en-US"/>
              </w:rPr>
              <w:t>Ngày thêm sản phẩm vào danh mục ưu đãi</w:t>
            </w:r>
          </w:p>
        </w:tc>
      </w:tr>
    </w:tbl>
    <w:p w14:paraId="305DEF91" w14:textId="77777777" w:rsidR="00707080" w:rsidRPr="004A7942" w:rsidRDefault="00707080" w:rsidP="00707080">
      <w:pPr>
        <w:spacing w:before="240" w:after="240"/>
        <w:rPr>
          <w:lang w:val="en-US"/>
        </w:rPr>
      </w:pPr>
    </w:p>
    <w:p w14:paraId="1EBC6498" w14:textId="77777777" w:rsidR="00707080" w:rsidRPr="004A7942" w:rsidRDefault="00707080" w:rsidP="00BC036B">
      <w:pPr>
        <w:pStyle w:val="Heading3"/>
        <w:rPr>
          <w:lang w:val="en-US"/>
        </w:rPr>
      </w:pPr>
      <w:bookmarkStart w:id="185" w:name="_Toc242052892"/>
      <w:bookmarkStart w:id="186" w:name="_Toc242272922"/>
      <w:r w:rsidRPr="004A7942">
        <w:rPr>
          <w:lang w:val="vi-VN"/>
        </w:rPr>
        <w:t>4</w:t>
      </w:r>
      <w:r w:rsidRPr="004A7942">
        <w:rPr>
          <w:lang w:val="en-US"/>
        </w:rPr>
        <w:t>.2.30. Collection: Counters</w:t>
      </w:r>
      <w:bookmarkEnd w:id="185"/>
      <w:bookmarkEnd w:id="186"/>
    </w:p>
    <w:p w14:paraId="3C6BE9AB" w14:textId="77777777" w:rsidR="00707080" w:rsidRPr="004A7942" w:rsidRDefault="00707080" w:rsidP="00707080">
      <w:pPr>
        <w:spacing w:before="240" w:after="240"/>
        <w:rPr>
          <w:lang w:val="en-US"/>
        </w:rPr>
      </w:pPr>
      <w:r w:rsidRPr="004A7942">
        <w:rPr>
          <w:i/>
          <w:lang w:val="en-US"/>
        </w:rPr>
        <w:t>Bộ đếm tự tăng quản lý cơ chế sinh mã chứng từ nghiệp vụ duy nhất (atomic $inc).</w:t>
      </w:r>
    </w:p>
    <w:p w14:paraId="12F025C8" w14:textId="77777777" w:rsidR="00707080" w:rsidRPr="004A7942" w:rsidRDefault="00707080" w:rsidP="00707080">
      <w:pPr>
        <w:spacing w:before="240" w:after="240"/>
        <w:rPr>
          <w:lang w:val="en-US"/>
        </w:rPr>
      </w:pPr>
      <w:r w:rsidRPr="004A7942">
        <w:rPr>
          <w:b/>
          <w:lang w:val="en-US"/>
        </w:rPr>
        <w:t xml:space="preserve">Bảng </w:t>
      </w:r>
      <w:r w:rsidRPr="004A7942">
        <w:rPr>
          <w:b/>
          <w:lang w:val="vi-VN"/>
        </w:rPr>
        <w:t>4</w:t>
      </w:r>
      <w:r w:rsidRPr="004A7942">
        <w:rPr>
          <w:b/>
          <w:lang w:val="en-US"/>
        </w:rPr>
        <w:t>.30. Cấu trúc dữ liệu collection Counters</w:t>
      </w:r>
    </w:p>
    <w:tbl>
      <w:tblPr>
        <w:tblStyle w:val="TableGrid"/>
        <w:tblW w:w="0" w:type="auto"/>
        <w:jc w:val="center"/>
        <w:tblLayout w:type="fixed"/>
        <w:tblLook w:val="04A0" w:firstRow="1" w:lastRow="0" w:firstColumn="1" w:lastColumn="0" w:noHBand="0" w:noVBand="1"/>
      </w:tblPr>
      <w:tblGrid>
        <w:gridCol w:w="2160"/>
        <w:gridCol w:w="1584"/>
        <w:gridCol w:w="2016"/>
        <w:gridCol w:w="3600"/>
      </w:tblGrid>
      <w:tr w:rsidR="00707080" w:rsidRPr="004A7942" w14:paraId="79F30F3B" w14:textId="77777777" w:rsidTr="006B028A">
        <w:trPr>
          <w:cantSplit/>
          <w:tblHeader/>
          <w:jc w:val="center"/>
        </w:trPr>
        <w:tc>
          <w:tcPr>
            <w:tcW w:w="2160" w:type="dxa"/>
            <w:shd w:val="clear" w:color="auto" w:fill="F1F5F9"/>
            <w:tcMar>
              <w:top w:w="100" w:type="dxa"/>
              <w:left w:w="120" w:type="dxa"/>
              <w:bottom w:w="100" w:type="dxa"/>
              <w:right w:w="120" w:type="dxa"/>
            </w:tcMar>
          </w:tcPr>
          <w:p w14:paraId="21E62946" w14:textId="77777777" w:rsidR="00707080" w:rsidRPr="004A7942" w:rsidRDefault="00707080" w:rsidP="00707080">
            <w:pPr>
              <w:spacing w:before="240" w:after="240" w:line="278" w:lineRule="auto"/>
              <w:rPr>
                <w:lang w:val="en-US"/>
              </w:rPr>
            </w:pPr>
            <w:r w:rsidRPr="004A7942">
              <w:rPr>
                <w:b/>
                <w:lang w:val="en-US"/>
              </w:rPr>
              <w:t>Tên trường</w:t>
            </w:r>
          </w:p>
        </w:tc>
        <w:tc>
          <w:tcPr>
            <w:tcW w:w="1584" w:type="dxa"/>
            <w:shd w:val="clear" w:color="auto" w:fill="F1F5F9"/>
            <w:tcMar>
              <w:top w:w="100" w:type="dxa"/>
              <w:left w:w="120" w:type="dxa"/>
              <w:bottom w:w="100" w:type="dxa"/>
              <w:right w:w="120" w:type="dxa"/>
            </w:tcMar>
          </w:tcPr>
          <w:p w14:paraId="15CA1E13" w14:textId="77777777" w:rsidR="00707080" w:rsidRPr="004A7942" w:rsidRDefault="00707080" w:rsidP="00707080">
            <w:pPr>
              <w:spacing w:before="240" w:after="240" w:line="278" w:lineRule="auto"/>
              <w:rPr>
                <w:lang w:val="en-US"/>
              </w:rPr>
            </w:pPr>
            <w:r w:rsidRPr="004A7942">
              <w:rPr>
                <w:b/>
                <w:lang w:val="en-US"/>
              </w:rPr>
              <w:t>Kiểu dữ liệu</w:t>
            </w:r>
          </w:p>
        </w:tc>
        <w:tc>
          <w:tcPr>
            <w:tcW w:w="2016" w:type="dxa"/>
            <w:shd w:val="clear" w:color="auto" w:fill="F1F5F9"/>
            <w:tcMar>
              <w:top w:w="100" w:type="dxa"/>
              <w:left w:w="120" w:type="dxa"/>
              <w:bottom w:w="100" w:type="dxa"/>
              <w:right w:w="120" w:type="dxa"/>
            </w:tcMar>
          </w:tcPr>
          <w:p w14:paraId="05F088DC" w14:textId="77777777" w:rsidR="00707080" w:rsidRPr="004A7942" w:rsidRDefault="00707080" w:rsidP="00707080">
            <w:pPr>
              <w:spacing w:before="240" w:after="240" w:line="278" w:lineRule="auto"/>
              <w:rPr>
                <w:lang w:val="en-US"/>
              </w:rPr>
            </w:pPr>
            <w:r w:rsidRPr="004A7942">
              <w:rPr>
                <w:b/>
                <w:lang w:val="en-US"/>
              </w:rPr>
              <w:t>Ràng buộc</w:t>
            </w:r>
          </w:p>
        </w:tc>
        <w:tc>
          <w:tcPr>
            <w:tcW w:w="3600" w:type="dxa"/>
            <w:shd w:val="clear" w:color="auto" w:fill="F1F5F9"/>
            <w:tcMar>
              <w:top w:w="100" w:type="dxa"/>
              <w:left w:w="120" w:type="dxa"/>
              <w:bottom w:w="100" w:type="dxa"/>
              <w:right w:w="120" w:type="dxa"/>
            </w:tcMar>
          </w:tcPr>
          <w:p w14:paraId="77BF1E1C" w14:textId="77777777" w:rsidR="00707080" w:rsidRPr="004A7942" w:rsidRDefault="00707080" w:rsidP="00707080">
            <w:pPr>
              <w:spacing w:before="240" w:after="240" w:line="278" w:lineRule="auto"/>
              <w:rPr>
                <w:lang w:val="en-US"/>
              </w:rPr>
            </w:pPr>
            <w:r w:rsidRPr="004A7942">
              <w:rPr>
                <w:b/>
                <w:lang w:val="en-US"/>
              </w:rPr>
              <w:t>Mô tả</w:t>
            </w:r>
          </w:p>
        </w:tc>
      </w:tr>
      <w:tr w:rsidR="00707080" w:rsidRPr="004A7942" w14:paraId="3207B4C2" w14:textId="77777777" w:rsidTr="006B028A">
        <w:trPr>
          <w:cantSplit/>
          <w:jc w:val="center"/>
        </w:trPr>
        <w:tc>
          <w:tcPr>
            <w:tcW w:w="2160" w:type="dxa"/>
            <w:tcMar>
              <w:top w:w="70" w:type="dxa"/>
              <w:left w:w="120" w:type="dxa"/>
              <w:bottom w:w="70" w:type="dxa"/>
              <w:right w:w="120" w:type="dxa"/>
            </w:tcMar>
          </w:tcPr>
          <w:p w14:paraId="7C9C3C65"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_id</w:t>
            </w:r>
          </w:p>
        </w:tc>
        <w:tc>
          <w:tcPr>
            <w:tcW w:w="1584" w:type="dxa"/>
            <w:tcMar>
              <w:top w:w="70" w:type="dxa"/>
              <w:left w:w="120" w:type="dxa"/>
              <w:bottom w:w="70" w:type="dxa"/>
              <w:right w:w="120" w:type="dxa"/>
            </w:tcMar>
          </w:tcPr>
          <w:p w14:paraId="10C5F989"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1602C694" w14:textId="77777777" w:rsidR="00707080" w:rsidRPr="004A7942" w:rsidRDefault="00707080" w:rsidP="00707080">
            <w:pPr>
              <w:spacing w:before="240" w:after="240" w:line="278" w:lineRule="auto"/>
              <w:rPr>
                <w:lang w:val="en-US"/>
              </w:rPr>
            </w:pPr>
            <w:r w:rsidRPr="004A7942">
              <w:rPr>
                <w:lang w:val="en-US"/>
              </w:rPr>
              <w:t>PK (HD, SP, KH...)</w:t>
            </w:r>
          </w:p>
        </w:tc>
        <w:tc>
          <w:tcPr>
            <w:tcW w:w="3600" w:type="dxa"/>
            <w:tcMar>
              <w:top w:w="70" w:type="dxa"/>
              <w:left w:w="120" w:type="dxa"/>
              <w:bottom w:w="70" w:type="dxa"/>
              <w:right w:w="120" w:type="dxa"/>
            </w:tcMar>
          </w:tcPr>
          <w:p w14:paraId="0388CC06" w14:textId="77777777" w:rsidR="00707080" w:rsidRPr="004A7942" w:rsidRDefault="00707080" w:rsidP="00707080">
            <w:pPr>
              <w:spacing w:before="240" w:after="240" w:line="278" w:lineRule="auto"/>
              <w:rPr>
                <w:lang w:val="en-US"/>
              </w:rPr>
            </w:pPr>
            <w:r w:rsidRPr="004A7942">
              <w:rPr>
                <w:lang w:val="en-US"/>
              </w:rPr>
              <w:t>Tiền tố ký hiệu của từng phân hệ nghiệp vụ</w:t>
            </w:r>
          </w:p>
        </w:tc>
      </w:tr>
      <w:tr w:rsidR="00707080" w:rsidRPr="004A7942" w14:paraId="0194A86D" w14:textId="77777777" w:rsidTr="006B028A">
        <w:trPr>
          <w:cantSplit/>
          <w:jc w:val="center"/>
        </w:trPr>
        <w:tc>
          <w:tcPr>
            <w:tcW w:w="2160" w:type="dxa"/>
            <w:tcMar>
              <w:top w:w="70" w:type="dxa"/>
              <w:left w:w="120" w:type="dxa"/>
              <w:bottom w:w="70" w:type="dxa"/>
              <w:right w:w="120" w:type="dxa"/>
            </w:tcMar>
          </w:tcPr>
          <w:p w14:paraId="6CAE4141"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seq</w:t>
            </w:r>
          </w:p>
        </w:tc>
        <w:tc>
          <w:tcPr>
            <w:tcW w:w="1584" w:type="dxa"/>
            <w:tcMar>
              <w:top w:w="70" w:type="dxa"/>
              <w:left w:w="120" w:type="dxa"/>
              <w:bottom w:w="70" w:type="dxa"/>
              <w:right w:w="120" w:type="dxa"/>
            </w:tcMar>
          </w:tcPr>
          <w:p w14:paraId="740A3F17"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Number</w:t>
            </w:r>
          </w:p>
        </w:tc>
        <w:tc>
          <w:tcPr>
            <w:tcW w:w="2016" w:type="dxa"/>
            <w:tcMar>
              <w:top w:w="70" w:type="dxa"/>
              <w:left w:w="120" w:type="dxa"/>
              <w:bottom w:w="70" w:type="dxa"/>
              <w:right w:w="120" w:type="dxa"/>
            </w:tcMar>
          </w:tcPr>
          <w:p w14:paraId="48234586" w14:textId="77777777" w:rsidR="00707080" w:rsidRPr="004A7942" w:rsidRDefault="00707080" w:rsidP="00707080">
            <w:pPr>
              <w:spacing w:before="240" w:after="240" w:line="278" w:lineRule="auto"/>
              <w:rPr>
                <w:lang w:val="en-US"/>
              </w:rPr>
            </w:pPr>
            <w:r w:rsidRPr="004A7942">
              <w:rPr>
                <w:lang w:val="en-US"/>
              </w:rPr>
              <w:t>Số nguyên tự tăng</w:t>
            </w:r>
          </w:p>
        </w:tc>
        <w:tc>
          <w:tcPr>
            <w:tcW w:w="3600" w:type="dxa"/>
            <w:tcMar>
              <w:top w:w="70" w:type="dxa"/>
              <w:left w:w="120" w:type="dxa"/>
              <w:bottom w:w="70" w:type="dxa"/>
              <w:right w:w="120" w:type="dxa"/>
            </w:tcMar>
          </w:tcPr>
          <w:p w14:paraId="0C2EFC60" w14:textId="77777777" w:rsidR="00707080" w:rsidRPr="004A7942" w:rsidRDefault="00707080" w:rsidP="00707080">
            <w:pPr>
              <w:spacing w:before="240" w:after="240" w:line="278" w:lineRule="auto"/>
              <w:rPr>
                <w:lang w:val="en-US"/>
              </w:rPr>
            </w:pPr>
            <w:r w:rsidRPr="004A7942">
              <w:rPr>
                <w:lang w:val="en-US"/>
              </w:rPr>
              <w:t>Giá trị số thứ tự tăng dần đảm bảo mã không trùng lặp</w:t>
            </w:r>
          </w:p>
        </w:tc>
      </w:tr>
    </w:tbl>
    <w:p w14:paraId="3F0DFDE4" w14:textId="77777777" w:rsidR="00707080" w:rsidRPr="004A7942" w:rsidRDefault="00707080" w:rsidP="00707080">
      <w:pPr>
        <w:spacing w:before="240" w:after="240"/>
        <w:rPr>
          <w:lang w:val="en-US"/>
        </w:rPr>
      </w:pPr>
    </w:p>
    <w:p w14:paraId="16D1F8B0" w14:textId="77777777" w:rsidR="00707080" w:rsidRPr="004A7942" w:rsidRDefault="00707080" w:rsidP="00BC036B">
      <w:pPr>
        <w:pStyle w:val="Heading3"/>
        <w:rPr>
          <w:lang w:val="en-US"/>
        </w:rPr>
      </w:pPr>
      <w:bookmarkStart w:id="187" w:name="_Toc242052893"/>
      <w:bookmarkStart w:id="188" w:name="_Toc242272923"/>
      <w:r w:rsidRPr="004A7942">
        <w:rPr>
          <w:lang w:val="vi-VN"/>
        </w:rPr>
        <w:t>4</w:t>
      </w:r>
      <w:r w:rsidRPr="004A7942">
        <w:rPr>
          <w:lang w:val="en-US"/>
        </w:rPr>
        <w:t>.2.31. Collection: AuditLogs</w:t>
      </w:r>
      <w:bookmarkEnd w:id="187"/>
      <w:bookmarkEnd w:id="188"/>
    </w:p>
    <w:p w14:paraId="103E2340" w14:textId="77777777" w:rsidR="00707080" w:rsidRPr="004A7942" w:rsidRDefault="00707080" w:rsidP="00707080">
      <w:pPr>
        <w:spacing w:before="240" w:after="240"/>
        <w:rPr>
          <w:lang w:val="en-US"/>
        </w:rPr>
      </w:pPr>
      <w:r w:rsidRPr="004A7942">
        <w:rPr>
          <w:i/>
          <w:lang w:val="en-US"/>
        </w:rPr>
        <w:t>Nhật ký kiểm toán hệ thống (append-only, chặn xóa tuyệt đối) ghi nhận mọi thao tác nhạy cảm.</w:t>
      </w:r>
    </w:p>
    <w:p w14:paraId="3ADB0147" w14:textId="77777777" w:rsidR="00707080" w:rsidRPr="004A7942" w:rsidRDefault="00707080" w:rsidP="00707080">
      <w:pPr>
        <w:spacing w:before="240" w:after="240"/>
        <w:rPr>
          <w:lang w:val="en-US"/>
        </w:rPr>
      </w:pPr>
      <w:r w:rsidRPr="004A7942">
        <w:rPr>
          <w:b/>
          <w:lang w:val="en-US"/>
        </w:rPr>
        <w:t xml:space="preserve">Bảng </w:t>
      </w:r>
      <w:r w:rsidRPr="004A7942">
        <w:rPr>
          <w:b/>
          <w:lang w:val="vi-VN"/>
        </w:rPr>
        <w:t>4</w:t>
      </w:r>
      <w:r w:rsidRPr="004A7942">
        <w:rPr>
          <w:b/>
          <w:lang w:val="en-US"/>
        </w:rPr>
        <w:t>.31. Cấu trúc dữ liệu collection AuditLogs</w:t>
      </w:r>
    </w:p>
    <w:tbl>
      <w:tblPr>
        <w:tblStyle w:val="TableGrid"/>
        <w:tblW w:w="0" w:type="auto"/>
        <w:jc w:val="center"/>
        <w:tblLayout w:type="fixed"/>
        <w:tblLook w:val="04A0" w:firstRow="1" w:lastRow="0" w:firstColumn="1" w:lastColumn="0" w:noHBand="0" w:noVBand="1"/>
      </w:tblPr>
      <w:tblGrid>
        <w:gridCol w:w="2160"/>
        <w:gridCol w:w="1584"/>
        <w:gridCol w:w="2016"/>
        <w:gridCol w:w="3600"/>
      </w:tblGrid>
      <w:tr w:rsidR="00707080" w:rsidRPr="004A7942" w14:paraId="51ADFEA7" w14:textId="77777777" w:rsidTr="006B028A">
        <w:trPr>
          <w:cantSplit/>
          <w:tblHeader/>
          <w:jc w:val="center"/>
        </w:trPr>
        <w:tc>
          <w:tcPr>
            <w:tcW w:w="2160" w:type="dxa"/>
            <w:shd w:val="clear" w:color="auto" w:fill="F1F5F9"/>
            <w:tcMar>
              <w:top w:w="100" w:type="dxa"/>
              <w:left w:w="120" w:type="dxa"/>
              <w:bottom w:w="100" w:type="dxa"/>
              <w:right w:w="120" w:type="dxa"/>
            </w:tcMar>
          </w:tcPr>
          <w:p w14:paraId="7ECCCF04" w14:textId="77777777" w:rsidR="00707080" w:rsidRPr="004A7942" w:rsidRDefault="00707080" w:rsidP="00707080">
            <w:pPr>
              <w:spacing w:before="240" w:after="240" w:line="278" w:lineRule="auto"/>
              <w:rPr>
                <w:lang w:val="en-US"/>
              </w:rPr>
            </w:pPr>
            <w:r w:rsidRPr="004A7942">
              <w:rPr>
                <w:b/>
                <w:lang w:val="en-US"/>
              </w:rPr>
              <w:lastRenderedPageBreak/>
              <w:t>Tên trường</w:t>
            </w:r>
          </w:p>
        </w:tc>
        <w:tc>
          <w:tcPr>
            <w:tcW w:w="1584" w:type="dxa"/>
            <w:shd w:val="clear" w:color="auto" w:fill="F1F5F9"/>
            <w:tcMar>
              <w:top w:w="100" w:type="dxa"/>
              <w:left w:w="120" w:type="dxa"/>
              <w:bottom w:w="100" w:type="dxa"/>
              <w:right w:w="120" w:type="dxa"/>
            </w:tcMar>
          </w:tcPr>
          <w:p w14:paraId="122EBE92" w14:textId="77777777" w:rsidR="00707080" w:rsidRPr="004A7942" w:rsidRDefault="00707080" w:rsidP="00707080">
            <w:pPr>
              <w:spacing w:before="240" w:after="240" w:line="278" w:lineRule="auto"/>
              <w:rPr>
                <w:lang w:val="en-US"/>
              </w:rPr>
            </w:pPr>
            <w:r w:rsidRPr="004A7942">
              <w:rPr>
                <w:b/>
                <w:lang w:val="en-US"/>
              </w:rPr>
              <w:t>Kiểu dữ liệu</w:t>
            </w:r>
          </w:p>
        </w:tc>
        <w:tc>
          <w:tcPr>
            <w:tcW w:w="2016" w:type="dxa"/>
            <w:shd w:val="clear" w:color="auto" w:fill="F1F5F9"/>
            <w:tcMar>
              <w:top w:w="100" w:type="dxa"/>
              <w:left w:w="120" w:type="dxa"/>
              <w:bottom w:w="100" w:type="dxa"/>
              <w:right w:w="120" w:type="dxa"/>
            </w:tcMar>
          </w:tcPr>
          <w:p w14:paraId="2651B318" w14:textId="77777777" w:rsidR="00707080" w:rsidRPr="004A7942" w:rsidRDefault="00707080" w:rsidP="00707080">
            <w:pPr>
              <w:spacing w:before="240" w:after="240" w:line="278" w:lineRule="auto"/>
              <w:rPr>
                <w:lang w:val="en-US"/>
              </w:rPr>
            </w:pPr>
            <w:r w:rsidRPr="004A7942">
              <w:rPr>
                <w:b/>
                <w:lang w:val="en-US"/>
              </w:rPr>
              <w:t>Ràng buộc</w:t>
            </w:r>
          </w:p>
        </w:tc>
        <w:tc>
          <w:tcPr>
            <w:tcW w:w="3600" w:type="dxa"/>
            <w:shd w:val="clear" w:color="auto" w:fill="F1F5F9"/>
            <w:tcMar>
              <w:top w:w="100" w:type="dxa"/>
              <w:left w:w="120" w:type="dxa"/>
              <w:bottom w:w="100" w:type="dxa"/>
              <w:right w:w="120" w:type="dxa"/>
            </w:tcMar>
          </w:tcPr>
          <w:p w14:paraId="27506135" w14:textId="77777777" w:rsidR="00707080" w:rsidRPr="004A7942" w:rsidRDefault="00707080" w:rsidP="00707080">
            <w:pPr>
              <w:spacing w:before="240" w:after="240" w:line="278" w:lineRule="auto"/>
              <w:rPr>
                <w:lang w:val="en-US"/>
              </w:rPr>
            </w:pPr>
            <w:r w:rsidRPr="004A7942">
              <w:rPr>
                <w:b/>
                <w:lang w:val="en-US"/>
              </w:rPr>
              <w:t>Mô tả</w:t>
            </w:r>
          </w:p>
        </w:tc>
      </w:tr>
      <w:tr w:rsidR="00707080" w:rsidRPr="004A7942" w14:paraId="3F662503" w14:textId="77777777" w:rsidTr="006B028A">
        <w:trPr>
          <w:cantSplit/>
          <w:jc w:val="center"/>
        </w:trPr>
        <w:tc>
          <w:tcPr>
            <w:tcW w:w="2160" w:type="dxa"/>
            <w:tcMar>
              <w:top w:w="70" w:type="dxa"/>
              <w:left w:w="120" w:type="dxa"/>
              <w:bottom w:w="70" w:type="dxa"/>
              <w:right w:w="120" w:type="dxa"/>
            </w:tcMar>
          </w:tcPr>
          <w:p w14:paraId="1B0F22B0"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_id</w:t>
            </w:r>
          </w:p>
        </w:tc>
        <w:tc>
          <w:tcPr>
            <w:tcW w:w="1584" w:type="dxa"/>
            <w:tcMar>
              <w:top w:w="70" w:type="dxa"/>
              <w:left w:w="120" w:type="dxa"/>
              <w:bottom w:w="70" w:type="dxa"/>
              <w:right w:w="120" w:type="dxa"/>
            </w:tcMar>
          </w:tcPr>
          <w:p w14:paraId="2EB2817F"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ObjectId</w:t>
            </w:r>
          </w:p>
        </w:tc>
        <w:tc>
          <w:tcPr>
            <w:tcW w:w="2016" w:type="dxa"/>
            <w:tcMar>
              <w:top w:w="70" w:type="dxa"/>
              <w:left w:w="120" w:type="dxa"/>
              <w:bottom w:w="70" w:type="dxa"/>
              <w:right w:w="120" w:type="dxa"/>
            </w:tcMar>
          </w:tcPr>
          <w:p w14:paraId="111EAA86" w14:textId="77777777" w:rsidR="00707080" w:rsidRPr="004A7942" w:rsidRDefault="00707080" w:rsidP="00707080">
            <w:pPr>
              <w:spacing w:before="240" w:after="240" w:line="278" w:lineRule="auto"/>
              <w:rPr>
                <w:lang w:val="en-US"/>
              </w:rPr>
            </w:pPr>
            <w:r w:rsidRPr="004A7942">
              <w:rPr>
                <w:lang w:val="en-US"/>
              </w:rPr>
              <w:t>PK</w:t>
            </w:r>
          </w:p>
        </w:tc>
        <w:tc>
          <w:tcPr>
            <w:tcW w:w="3600" w:type="dxa"/>
            <w:tcMar>
              <w:top w:w="70" w:type="dxa"/>
              <w:left w:w="120" w:type="dxa"/>
              <w:bottom w:w="70" w:type="dxa"/>
              <w:right w:w="120" w:type="dxa"/>
            </w:tcMar>
          </w:tcPr>
          <w:p w14:paraId="608091CC" w14:textId="77777777" w:rsidR="00707080" w:rsidRPr="004A7942" w:rsidRDefault="00707080" w:rsidP="00707080">
            <w:pPr>
              <w:spacing w:before="240" w:after="240" w:line="278" w:lineRule="auto"/>
              <w:rPr>
                <w:lang w:val="en-US"/>
              </w:rPr>
            </w:pPr>
            <w:r w:rsidRPr="004A7942">
              <w:rPr>
                <w:lang w:val="en-US"/>
              </w:rPr>
              <w:t>Khóa chính tự sinh</w:t>
            </w:r>
          </w:p>
        </w:tc>
      </w:tr>
      <w:tr w:rsidR="00707080" w:rsidRPr="004A7942" w14:paraId="39AD95E8" w14:textId="77777777" w:rsidTr="006B028A">
        <w:trPr>
          <w:cantSplit/>
          <w:jc w:val="center"/>
        </w:trPr>
        <w:tc>
          <w:tcPr>
            <w:tcW w:w="2160" w:type="dxa"/>
            <w:tcMar>
              <w:top w:w="70" w:type="dxa"/>
              <w:left w:w="120" w:type="dxa"/>
              <w:bottom w:w="70" w:type="dxa"/>
              <w:right w:w="120" w:type="dxa"/>
            </w:tcMar>
          </w:tcPr>
          <w:p w14:paraId="4CA6BF21"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timestamp</w:t>
            </w:r>
          </w:p>
        </w:tc>
        <w:tc>
          <w:tcPr>
            <w:tcW w:w="1584" w:type="dxa"/>
            <w:tcMar>
              <w:top w:w="70" w:type="dxa"/>
              <w:left w:w="120" w:type="dxa"/>
              <w:bottom w:w="70" w:type="dxa"/>
              <w:right w:w="120" w:type="dxa"/>
            </w:tcMar>
          </w:tcPr>
          <w:p w14:paraId="33FF2311"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Date</w:t>
            </w:r>
          </w:p>
        </w:tc>
        <w:tc>
          <w:tcPr>
            <w:tcW w:w="2016" w:type="dxa"/>
            <w:tcMar>
              <w:top w:w="70" w:type="dxa"/>
              <w:left w:w="120" w:type="dxa"/>
              <w:bottom w:w="70" w:type="dxa"/>
              <w:right w:w="120" w:type="dxa"/>
            </w:tcMar>
          </w:tcPr>
          <w:p w14:paraId="5DF100FD" w14:textId="77777777" w:rsidR="00707080" w:rsidRPr="004A7942" w:rsidRDefault="00707080" w:rsidP="00707080">
            <w:pPr>
              <w:spacing w:before="240" w:after="240" w:line="278" w:lineRule="auto"/>
              <w:rPr>
                <w:lang w:val="en-US"/>
              </w:rPr>
            </w:pPr>
            <w:r w:rsidRPr="004A7942">
              <w:rPr>
                <w:lang w:val="en-US"/>
              </w:rPr>
              <w:t>Tự động, Index</w:t>
            </w:r>
          </w:p>
        </w:tc>
        <w:tc>
          <w:tcPr>
            <w:tcW w:w="3600" w:type="dxa"/>
            <w:tcMar>
              <w:top w:w="70" w:type="dxa"/>
              <w:left w:w="120" w:type="dxa"/>
              <w:bottom w:w="70" w:type="dxa"/>
              <w:right w:w="120" w:type="dxa"/>
            </w:tcMar>
          </w:tcPr>
          <w:p w14:paraId="01BFE47F" w14:textId="77777777" w:rsidR="00707080" w:rsidRPr="004A7942" w:rsidRDefault="00707080" w:rsidP="00707080">
            <w:pPr>
              <w:spacing w:before="240" w:after="240" w:line="278" w:lineRule="auto"/>
              <w:rPr>
                <w:lang w:val="en-US"/>
              </w:rPr>
            </w:pPr>
            <w:r w:rsidRPr="004A7942">
              <w:rPr>
                <w:lang w:val="en-US"/>
              </w:rPr>
              <w:t>Thời điểm chính xác phát sinh thao tác</w:t>
            </w:r>
          </w:p>
        </w:tc>
      </w:tr>
      <w:tr w:rsidR="00707080" w:rsidRPr="004A7942" w14:paraId="684957BE" w14:textId="77777777" w:rsidTr="006B028A">
        <w:trPr>
          <w:cantSplit/>
          <w:jc w:val="center"/>
        </w:trPr>
        <w:tc>
          <w:tcPr>
            <w:tcW w:w="2160" w:type="dxa"/>
            <w:tcMar>
              <w:top w:w="70" w:type="dxa"/>
              <w:left w:w="120" w:type="dxa"/>
              <w:bottom w:w="70" w:type="dxa"/>
              <w:right w:w="120" w:type="dxa"/>
            </w:tcMar>
          </w:tcPr>
          <w:p w14:paraId="535CC0D8"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userId</w:t>
            </w:r>
          </w:p>
        </w:tc>
        <w:tc>
          <w:tcPr>
            <w:tcW w:w="1584" w:type="dxa"/>
            <w:tcMar>
              <w:top w:w="70" w:type="dxa"/>
              <w:left w:w="120" w:type="dxa"/>
              <w:bottom w:w="70" w:type="dxa"/>
              <w:right w:w="120" w:type="dxa"/>
            </w:tcMar>
          </w:tcPr>
          <w:p w14:paraId="285F0DF7"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61A77AFF" w14:textId="77777777" w:rsidR="00707080" w:rsidRPr="004A7942" w:rsidRDefault="00707080" w:rsidP="00707080">
            <w:pPr>
              <w:spacing w:before="240" w:after="240" w:line="278" w:lineRule="auto"/>
              <w:rPr>
                <w:lang w:val="en-US"/>
              </w:rPr>
            </w:pPr>
            <w:r w:rsidRPr="004A7942">
              <w:rPr>
                <w:lang w:val="en-US"/>
              </w:rPr>
              <w:t>Tham chiếu Users</w:t>
            </w:r>
          </w:p>
        </w:tc>
        <w:tc>
          <w:tcPr>
            <w:tcW w:w="3600" w:type="dxa"/>
            <w:tcMar>
              <w:top w:w="70" w:type="dxa"/>
              <w:left w:w="120" w:type="dxa"/>
              <w:bottom w:w="70" w:type="dxa"/>
              <w:right w:w="120" w:type="dxa"/>
            </w:tcMar>
          </w:tcPr>
          <w:p w14:paraId="7126604D" w14:textId="77777777" w:rsidR="00707080" w:rsidRPr="004A7942" w:rsidRDefault="00707080" w:rsidP="00707080">
            <w:pPr>
              <w:spacing w:before="240" w:after="240" w:line="278" w:lineRule="auto"/>
              <w:rPr>
                <w:lang w:val="en-US"/>
              </w:rPr>
            </w:pPr>
            <w:r w:rsidRPr="004A7942">
              <w:rPr>
                <w:lang w:val="en-US"/>
              </w:rPr>
              <w:t>Mã tài khoản người dùng thực hiện</w:t>
            </w:r>
          </w:p>
        </w:tc>
      </w:tr>
      <w:tr w:rsidR="00707080" w:rsidRPr="004A7942" w14:paraId="5F3ED90C" w14:textId="77777777" w:rsidTr="006B028A">
        <w:trPr>
          <w:cantSplit/>
          <w:jc w:val="center"/>
        </w:trPr>
        <w:tc>
          <w:tcPr>
            <w:tcW w:w="2160" w:type="dxa"/>
            <w:tcMar>
              <w:top w:w="70" w:type="dxa"/>
              <w:left w:w="120" w:type="dxa"/>
              <w:bottom w:w="70" w:type="dxa"/>
              <w:right w:w="120" w:type="dxa"/>
            </w:tcMar>
          </w:tcPr>
          <w:p w14:paraId="60B7F1E8"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username</w:t>
            </w:r>
          </w:p>
        </w:tc>
        <w:tc>
          <w:tcPr>
            <w:tcW w:w="1584" w:type="dxa"/>
            <w:tcMar>
              <w:top w:w="70" w:type="dxa"/>
              <w:left w:w="120" w:type="dxa"/>
              <w:bottom w:w="70" w:type="dxa"/>
              <w:right w:w="120" w:type="dxa"/>
            </w:tcMar>
          </w:tcPr>
          <w:p w14:paraId="0BC841FA"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1C97CE7E" w14:textId="77777777" w:rsidR="00707080" w:rsidRPr="004A7942" w:rsidRDefault="00707080" w:rsidP="00707080">
            <w:pPr>
              <w:spacing w:before="240" w:after="240" w:line="278" w:lineRule="auto"/>
              <w:rPr>
                <w:lang w:val="en-US"/>
              </w:rPr>
            </w:pPr>
            <w:r w:rsidRPr="004A7942">
              <w:rPr>
                <w:lang w:val="en-US"/>
              </w:rPr>
              <w:t>Tên tài khoản</w:t>
            </w:r>
          </w:p>
        </w:tc>
        <w:tc>
          <w:tcPr>
            <w:tcW w:w="3600" w:type="dxa"/>
            <w:tcMar>
              <w:top w:w="70" w:type="dxa"/>
              <w:left w:w="120" w:type="dxa"/>
              <w:bottom w:w="70" w:type="dxa"/>
              <w:right w:w="120" w:type="dxa"/>
            </w:tcMar>
          </w:tcPr>
          <w:p w14:paraId="06D973DF" w14:textId="77777777" w:rsidR="00707080" w:rsidRPr="004A7942" w:rsidRDefault="00707080" w:rsidP="00707080">
            <w:pPr>
              <w:spacing w:before="240" w:after="240" w:line="278" w:lineRule="auto"/>
              <w:rPr>
                <w:lang w:val="en-US"/>
              </w:rPr>
            </w:pPr>
            <w:r w:rsidRPr="004A7942">
              <w:rPr>
                <w:lang w:val="en-US"/>
              </w:rPr>
              <w:t>Tên đăng nhập của người thao tác</w:t>
            </w:r>
          </w:p>
        </w:tc>
      </w:tr>
      <w:tr w:rsidR="00707080" w:rsidRPr="004A7942" w14:paraId="00C4D343" w14:textId="77777777" w:rsidTr="006B028A">
        <w:trPr>
          <w:cantSplit/>
          <w:jc w:val="center"/>
        </w:trPr>
        <w:tc>
          <w:tcPr>
            <w:tcW w:w="2160" w:type="dxa"/>
            <w:tcMar>
              <w:top w:w="70" w:type="dxa"/>
              <w:left w:w="120" w:type="dxa"/>
              <w:bottom w:w="70" w:type="dxa"/>
              <w:right w:w="120" w:type="dxa"/>
            </w:tcMar>
          </w:tcPr>
          <w:p w14:paraId="0919938E"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role</w:t>
            </w:r>
          </w:p>
        </w:tc>
        <w:tc>
          <w:tcPr>
            <w:tcW w:w="1584" w:type="dxa"/>
            <w:tcMar>
              <w:top w:w="70" w:type="dxa"/>
              <w:left w:w="120" w:type="dxa"/>
              <w:bottom w:w="70" w:type="dxa"/>
              <w:right w:w="120" w:type="dxa"/>
            </w:tcMar>
          </w:tcPr>
          <w:p w14:paraId="353E5B2B"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343C5D62" w14:textId="77777777" w:rsidR="00707080" w:rsidRPr="004A7942" w:rsidRDefault="00707080" w:rsidP="00707080">
            <w:pPr>
              <w:spacing w:before="240" w:after="240" w:line="278" w:lineRule="auto"/>
              <w:rPr>
                <w:lang w:val="en-US"/>
              </w:rPr>
            </w:pPr>
            <w:r w:rsidRPr="004A7942">
              <w:rPr>
                <w:lang w:val="en-US"/>
              </w:rPr>
              <w:t>Vai trò</w:t>
            </w:r>
          </w:p>
        </w:tc>
        <w:tc>
          <w:tcPr>
            <w:tcW w:w="3600" w:type="dxa"/>
            <w:tcMar>
              <w:top w:w="70" w:type="dxa"/>
              <w:left w:w="120" w:type="dxa"/>
              <w:bottom w:w="70" w:type="dxa"/>
              <w:right w:w="120" w:type="dxa"/>
            </w:tcMar>
          </w:tcPr>
          <w:p w14:paraId="0AD74D80" w14:textId="77777777" w:rsidR="00707080" w:rsidRPr="004A7942" w:rsidRDefault="00707080" w:rsidP="00707080">
            <w:pPr>
              <w:spacing w:before="240" w:after="240" w:line="278" w:lineRule="auto"/>
              <w:rPr>
                <w:lang w:val="en-US"/>
              </w:rPr>
            </w:pPr>
            <w:r w:rsidRPr="004A7942">
              <w:rPr>
                <w:lang w:val="en-US"/>
              </w:rPr>
              <w:t>Vai trò của người dùng tại thời điểm thao tác</w:t>
            </w:r>
          </w:p>
        </w:tc>
      </w:tr>
      <w:tr w:rsidR="00707080" w:rsidRPr="004A7942" w14:paraId="7269D94D" w14:textId="77777777" w:rsidTr="006B028A">
        <w:trPr>
          <w:cantSplit/>
          <w:jc w:val="center"/>
        </w:trPr>
        <w:tc>
          <w:tcPr>
            <w:tcW w:w="2160" w:type="dxa"/>
            <w:tcMar>
              <w:top w:w="70" w:type="dxa"/>
              <w:left w:w="120" w:type="dxa"/>
              <w:bottom w:w="70" w:type="dxa"/>
              <w:right w:w="120" w:type="dxa"/>
            </w:tcMar>
          </w:tcPr>
          <w:p w14:paraId="19E967D1"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action</w:t>
            </w:r>
          </w:p>
        </w:tc>
        <w:tc>
          <w:tcPr>
            <w:tcW w:w="1584" w:type="dxa"/>
            <w:tcMar>
              <w:top w:w="70" w:type="dxa"/>
              <w:left w:w="120" w:type="dxa"/>
              <w:bottom w:w="70" w:type="dxa"/>
              <w:right w:w="120" w:type="dxa"/>
            </w:tcMar>
          </w:tcPr>
          <w:p w14:paraId="2A40726D"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0572991A"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18683FF2" w14:textId="77777777" w:rsidR="00707080" w:rsidRPr="004A7942" w:rsidRDefault="00707080" w:rsidP="00707080">
            <w:pPr>
              <w:spacing w:before="240" w:after="240" w:line="278" w:lineRule="auto"/>
              <w:rPr>
                <w:lang w:val="en-US"/>
              </w:rPr>
            </w:pPr>
            <w:r w:rsidRPr="004A7942">
              <w:rPr>
                <w:lang w:val="en-US"/>
              </w:rPr>
              <w:t>Hành động: LOGIN, CREATE, UPDATE, DELETE, BACKUP, RESTORE</w:t>
            </w:r>
          </w:p>
        </w:tc>
      </w:tr>
      <w:tr w:rsidR="00707080" w:rsidRPr="004A7942" w14:paraId="0195B149" w14:textId="77777777" w:rsidTr="006B028A">
        <w:trPr>
          <w:cantSplit/>
          <w:jc w:val="center"/>
        </w:trPr>
        <w:tc>
          <w:tcPr>
            <w:tcW w:w="2160" w:type="dxa"/>
            <w:tcMar>
              <w:top w:w="70" w:type="dxa"/>
              <w:left w:w="120" w:type="dxa"/>
              <w:bottom w:w="70" w:type="dxa"/>
              <w:right w:w="120" w:type="dxa"/>
            </w:tcMar>
          </w:tcPr>
          <w:p w14:paraId="61C251E0"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module</w:t>
            </w:r>
          </w:p>
        </w:tc>
        <w:tc>
          <w:tcPr>
            <w:tcW w:w="1584" w:type="dxa"/>
            <w:tcMar>
              <w:top w:w="70" w:type="dxa"/>
              <w:left w:w="120" w:type="dxa"/>
              <w:bottom w:w="70" w:type="dxa"/>
              <w:right w:w="120" w:type="dxa"/>
            </w:tcMar>
          </w:tcPr>
          <w:p w14:paraId="76CBDA02"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0577848D"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5524D895" w14:textId="77777777" w:rsidR="00707080" w:rsidRPr="004A7942" w:rsidRDefault="00707080" w:rsidP="00707080">
            <w:pPr>
              <w:spacing w:before="240" w:after="240" w:line="278" w:lineRule="auto"/>
              <w:rPr>
                <w:lang w:val="en-US"/>
              </w:rPr>
            </w:pPr>
            <w:r w:rsidRPr="004A7942">
              <w:rPr>
                <w:lang w:val="en-US"/>
              </w:rPr>
              <w:t>Phân hệ bị tác động (products, invoices, accounts...)</w:t>
            </w:r>
          </w:p>
        </w:tc>
      </w:tr>
      <w:tr w:rsidR="00707080" w:rsidRPr="004A7942" w14:paraId="1DBF7BBF" w14:textId="77777777" w:rsidTr="006B028A">
        <w:trPr>
          <w:cantSplit/>
          <w:jc w:val="center"/>
        </w:trPr>
        <w:tc>
          <w:tcPr>
            <w:tcW w:w="2160" w:type="dxa"/>
            <w:tcMar>
              <w:top w:w="70" w:type="dxa"/>
              <w:left w:w="120" w:type="dxa"/>
              <w:bottom w:w="70" w:type="dxa"/>
              <w:right w:w="120" w:type="dxa"/>
            </w:tcMar>
          </w:tcPr>
          <w:p w14:paraId="66BEF93C"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entity</w:t>
            </w:r>
          </w:p>
        </w:tc>
        <w:tc>
          <w:tcPr>
            <w:tcW w:w="1584" w:type="dxa"/>
            <w:tcMar>
              <w:top w:w="70" w:type="dxa"/>
              <w:left w:w="120" w:type="dxa"/>
              <w:bottom w:w="70" w:type="dxa"/>
              <w:right w:w="120" w:type="dxa"/>
            </w:tcMar>
          </w:tcPr>
          <w:p w14:paraId="476C6A15"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252E9387"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06DE6B1A" w14:textId="77777777" w:rsidR="00707080" w:rsidRPr="004A7942" w:rsidRDefault="00707080" w:rsidP="00707080">
            <w:pPr>
              <w:spacing w:before="240" w:after="240" w:line="278" w:lineRule="auto"/>
              <w:rPr>
                <w:lang w:val="en-US"/>
              </w:rPr>
            </w:pPr>
            <w:r w:rsidRPr="004A7942">
              <w:rPr>
                <w:lang w:val="en-US"/>
              </w:rPr>
              <w:t>Tên bảng CSDL bị thay đổi</w:t>
            </w:r>
          </w:p>
        </w:tc>
      </w:tr>
      <w:tr w:rsidR="00707080" w:rsidRPr="004A7942" w14:paraId="5E769EB7" w14:textId="77777777" w:rsidTr="006B028A">
        <w:trPr>
          <w:cantSplit/>
          <w:jc w:val="center"/>
        </w:trPr>
        <w:tc>
          <w:tcPr>
            <w:tcW w:w="2160" w:type="dxa"/>
            <w:tcMar>
              <w:top w:w="70" w:type="dxa"/>
              <w:left w:w="120" w:type="dxa"/>
              <w:bottom w:w="70" w:type="dxa"/>
              <w:right w:w="120" w:type="dxa"/>
            </w:tcMar>
          </w:tcPr>
          <w:p w14:paraId="55FB03CF"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entityId</w:t>
            </w:r>
          </w:p>
        </w:tc>
        <w:tc>
          <w:tcPr>
            <w:tcW w:w="1584" w:type="dxa"/>
            <w:tcMar>
              <w:top w:w="70" w:type="dxa"/>
              <w:left w:w="120" w:type="dxa"/>
              <w:bottom w:w="70" w:type="dxa"/>
              <w:right w:w="120" w:type="dxa"/>
            </w:tcMar>
          </w:tcPr>
          <w:p w14:paraId="19CE0999"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1052ED8E" w14:textId="77777777" w:rsidR="00707080" w:rsidRPr="004A7942" w:rsidRDefault="00707080" w:rsidP="00707080">
            <w:pPr>
              <w:spacing w:before="240" w:after="240" w:line="278" w:lineRule="auto"/>
              <w:rPr>
                <w:lang w:val="en-US"/>
              </w:rPr>
            </w:pPr>
            <w:r w:rsidRPr="004A7942">
              <w:rPr>
                <w:lang w:val="en-US"/>
              </w:rPr>
              <w:t>Tùy chọn</w:t>
            </w:r>
          </w:p>
        </w:tc>
        <w:tc>
          <w:tcPr>
            <w:tcW w:w="3600" w:type="dxa"/>
            <w:tcMar>
              <w:top w:w="70" w:type="dxa"/>
              <w:left w:w="120" w:type="dxa"/>
              <w:bottom w:w="70" w:type="dxa"/>
              <w:right w:w="120" w:type="dxa"/>
            </w:tcMar>
          </w:tcPr>
          <w:p w14:paraId="58701230" w14:textId="77777777" w:rsidR="00707080" w:rsidRPr="004A7942" w:rsidRDefault="00707080" w:rsidP="00707080">
            <w:pPr>
              <w:spacing w:before="240" w:after="240" w:line="278" w:lineRule="auto"/>
              <w:rPr>
                <w:lang w:val="en-US"/>
              </w:rPr>
            </w:pPr>
            <w:r w:rsidRPr="004A7942">
              <w:rPr>
                <w:lang w:val="en-US"/>
              </w:rPr>
              <w:t>Khóa chính của bản ghi bị thay đổi</w:t>
            </w:r>
          </w:p>
        </w:tc>
      </w:tr>
      <w:tr w:rsidR="00707080" w:rsidRPr="004A7942" w14:paraId="065B39F3" w14:textId="77777777" w:rsidTr="006B028A">
        <w:trPr>
          <w:cantSplit/>
          <w:jc w:val="center"/>
        </w:trPr>
        <w:tc>
          <w:tcPr>
            <w:tcW w:w="2160" w:type="dxa"/>
            <w:tcMar>
              <w:top w:w="70" w:type="dxa"/>
              <w:left w:w="120" w:type="dxa"/>
              <w:bottom w:w="70" w:type="dxa"/>
              <w:right w:w="120" w:type="dxa"/>
            </w:tcMar>
          </w:tcPr>
          <w:p w14:paraId="07B3C62C"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lastRenderedPageBreak/>
              <w:t>description</w:t>
            </w:r>
          </w:p>
        </w:tc>
        <w:tc>
          <w:tcPr>
            <w:tcW w:w="1584" w:type="dxa"/>
            <w:tcMar>
              <w:top w:w="70" w:type="dxa"/>
              <w:left w:w="120" w:type="dxa"/>
              <w:bottom w:w="70" w:type="dxa"/>
              <w:right w:w="120" w:type="dxa"/>
            </w:tcMar>
          </w:tcPr>
          <w:p w14:paraId="16C64AD9"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50321789" w14:textId="77777777" w:rsidR="00707080" w:rsidRPr="004A7942" w:rsidRDefault="00707080" w:rsidP="00707080">
            <w:pPr>
              <w:spacing w:before="240" w:after="240" w:line="278" w:lineRule="auto"/>
              <w:rPr>
                <w:lang w:val="en-US"/>
              </w:rPr>
            </w:pPr>
            <w:r w:rsidRPr="004A7942">
              <w:rPr>
                <w:lang w:val="en-US"/>
              </w:rPr>
              <w:t>Bắt buộc</w:t>
            </w:r>
          </w:p>
        </w:tc>
        <w:tc>
          <w:tcPr>
            <w:tcW w:w="3600" w:type="dxa"/>
            <w:tcMar>
              <w:top w:w="70" w:type="dxa"/>
              <w:left w:w="120" w:type="dxa"/>
              <w:bottom w:w="70" w:type="dxa"/>
              <w:right w:w="120" w:type="dxa"/>
            </w:tcMar>
          </w:tcPr>
          <w:p w14:paraId="2CBDBF28" w14:textId="77777777" w:rsidR="00707080" w:rsidRPr="004A7942" w:rsidRDefault="00707080" w:rsidP="00707080">
            <w:pPr>
              <w:spacing w:before="240" w:after="240" w:line="278" w:lineRule="auto"/>
              <w:rPr>
                <w:lang w:val="en-US"/>
              </w:rPr>
            </w:pPr>
            <w:r w:rsidRPr="004A7942">
              <w:rPr>
                <w:lang w:val="en-US"/>
              </w:rPr>
              <w:t>Mô tả chi tiết nội dung thao tác nghiệp vụ</w:t>
            </w:r>
          </w:p>
        </w:tc>
      </w:tr>
      <w:tr w:rsidR="00707080" w:rsidRPr="004A7942" w14:paraId="35F38C84" w14:textId="77777777" w:rsidTr="006B028A">
        <w:trPr>
          <w:cantSplit/>
          <w:jc w:val="center"/>
        </w:trPr>
        <w:tc>
          <w:tcPr>
            <w:tcW w:w="2160" w:type="dxa"/>
            <w:tcMar>
              <w:top w:w="70" w:type="dxa"/>
              <w:left w:w="120" w:type="dxa"/>
              <w:bottom w:w="70" w:type="dxa"/>
              <w:right w:w="120" w:type="dxa"/>
            </w:tcMar>
          </w:tcPr>
          <w:p w14:paraId="74CADFA3"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metadata</w:t>
            </w:r>
          </w:p>
        </w:tc>
        <w:tc>
          <w:tcPr>
            <w:tcW w:w="1584" w:type="dxa"/>
            <w:tcMar>
              <w:top w:w="70" w:type="dxa"/>
              <w:left w:w="120" w:type="dxa"/>
              <w:bottom w:w="70" w:type="dxa"/>
              <w:right w:w="120" w:type="dxa"/>
            </w:tcMar>
          </w:tcPr>
          <w:p w14:paraId="25F2718B"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Object</w:t>
            </w:r>
          </w:p>
        </w:tc>
        <w:tc>
          <w:tcPr>
            <w:tcW w:w="2016" w:type="dxa"/>
            <w:tcMar>
              <w:top w:w="70" w:type="dxa"/>
              <w:left w:w="120" w:type="dxa"/>
              <w:bottom w:w="70" w:type="dxa"/>
              <w:right w:w="120" w:type="dxa"/>
            </w:tcMar>
          </w:tcPr>
          <w:p w14:paraId="60FAA8C0" w14:textId="77777777" w:rsidR="00707080" w:rsidRPr="004A7942" w:rsidRDefault="00707080" w:rsidP="00707080">
            <w:pPr>
              <w:spacing w:before="240" w:after="240" w:line="278" w:lineRule="auto"/>
              <w:rPr>
                <w:lang w:val="en-US"/>
              </w:rPr>
            </w:pPr>
            <w:r w:rsidRPr="004A7942">
              <w:rPr>
                <w:lang w:val="en-US"/>
              </w:rPr>
              <w:t>Tùy chọn</w:t>
            </w:r>
          </w:p>
        </w:tc>
        <w:tc>
          <w:tcPr>
            <w:tcW w:w="3600" w:type="dxa"/>
            <w:tcMar>
              <w:top w:w="70" w:type="dxa"/>
              <w:left w:w="120" w:type="dxa"/>
              <w:bottom w:w="70" w:type="dxa"/>
              <w:right w:w="120" w:type="dxa"/>
            </w:tcMar>
          </w:tcPr>
          <w:p w14:paraId="0B28C3FE" w14:textId="77777777" w:rsidR="00707080" w:rsidRPr="004A7942" w:rsidRDefault="00707080" w:rsidP="00707080">
            <w:pPr>
              <w:spacing w:before="240" w:after="240" w:line="278" w:lineRule="auto"/>
              <w:rPr>
                <w:lang w:val="en-US"/>
              </w:rPr>
            </w:pPr>
            <w:r w:rsidRPr="004A7942">
              <w:rPr>
                <w:lang w:val="en-US"/>
              </w:rPr>
              <w:t>Dữ liệu payload trước và sau thay đổi</w:t>
            </w:r>
          </w:p>
        </w:tc>
      </w:tr>
      <w:tr w:rsidR="00707080" w:rsidRPr="004A7942" w14:paraId="68219087" w14:textId="77777777" w:rsidTr="006B028A">
        <w:trPr>
          <w:cantSplit/>
          <w:jc w:val="center"/>
        </w:trPr>
        <w:tc>
          <w:tcPr>
            <w:tcW w:w="2160" w:type="dxa"/>
            <w:tcMar>
              <w:top w:w="70" w:type="dxa"/>
              <w:left w:w="120" w:type="dxa"/>
              <w:bottom w:w="70" w:type="dxa"/>
              <w:right w:w="120" w:type="dxa"/>
            </w:tcMar>
          </w:tcPr>
          <w:p w14:paraId="5B6261FE"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ip</w:t>
            </w:r>
          </w:p>
        </w:tc>
        <w:tc>
          <w:tcPr>
            <w:tcW w:w="1584" w:type="dxa"/>
            <w:tcMar>
              <w:top w:w="70" w:type="dxa"/>
              <w:left w:w="120" w:type="dxa"/>
              <w:bottom w:w="70" w:type="dxa"/>
              <w:right w:w="120" w:type="dxa"/>
            </w:tcMar>
          </w:tcPr>
          <w:p w14:paraId="68563665" w14:textId="77777777" w:rsidR="00707080" w:rsidRPr="004A7942" w:rsidRDefault="00707080" w:rsidP="00707080">
            <w:pPr>
              <w:spacing w:before="240" w:after="240" w:line="278" w:lineRule="auto"/>
              <w:rPr>
                <w:lang w:val="en-US"/>
              </w:rPr>
            </w:pPr>
            <w:r w:rsidRPr="004A7942">
              <w:rPr>
                <w:rFonts w:ascii="Courier New" w:eastAsia="Courier New" w:hAnsi="Courier New" w:cs="Courier New"/>
                <w:sz w:val="20"/>
                <w:lang w:val="en-US"/>
              </w:rPr>
              <w:t>String</w:t>
            </w:r>
          </w:p>
        </w:tc>
        <w:tc>
          <w:tcPr>
            <w:tcW w:w="2016" w:type="dxa"/>
            <w:tcMar>
              <w:top w:w="70" w:type="dxa"/>
              <w:left w:w="120" w:type="dxa"/>
              <w:bottom w:w="70" w:type="dxa"/>
              <w:right w:w="120" w:type="dxa"/>
            </w:tcMar>
          </w:tcPr>
          <w:p w14:paraId="4E71BAD3" w14:textId="77777777" w:rsidR="00707080" w:rsidRPr="004A7942" w:rsidRDefault="00707080" w:rsidP="00707080">
            <w:pPr>
              <w:spacing w:before="240" w:after="240" w:line="278" w:lineRule="auto"/>
              <w:rPr>
                <w:lang w:val="en-US"/>
              </w:rPr>
            </w:pPr>
            <w:r w:rsidRPr="004A7942">
              <w:rPr>
                <w:lang w:val="en-US"/>
              </w:rPr>
              <w:t>Tùy chọn</w:t>
            </w:r>
          </w:p>
        </w:tc>
        <w:tc>
          <w:tcPr>
            <w:tcW w:w="3600" w:type="dxa"/>
            <w:tcMar>
              <w:top w:w="70" w:type="dxa"/>
              <w:left w:w="120" w:type="dxa"/>
              <w:bottom w:w="70" w:type="dxa"/>
              <w:right w:w="120" w:type="dxa"/>
            </w:tcMar>
          </w:tcPr>
          <w:p w14:paraId="7C190D56" w14:textId="77777777" w:rsidR="00707080" w:rsidRPr="004A7942" w:rsidRDefault="00707080" w:rsidP="00707080">
            <w:pPr>
              <w:spacing w:before="240" w:after="240" w:line="278" w:lineRule="auto"/>
              <w:rPr>
                <w:lang w:val="en-US"/>
              </w:rPr>
            </w:pPr>
            <w:r w:rsidRPr="004A7942">
              <w:rPr>
                <w:lang w:val="en-US"/>
              </w:rPr>
              <w:t>Địa chỉ IP máy trạm phát sinh yêu cầu</w:t>
            </w:r>
          </w:p>
        </w:tc>
      </w:tr>
    </w:tbl>
    <w:p w14:paraId="6AB287A5" w14:textId="77777777" w:rsidR="00707080" w:rsidRPr="004A7942" w:rsidRDefault="00707080" w:rsidP="00707080">
      <w:pPr>
        <w:spacing w:before="240" w:after="240"/>
        <w:rPr>
          <w:lang w:val="en-US"/>
        </w:rPr>
      </w:pPr>
    </w:p>
    <w:p w14:paraId="5E0AC7C4" w14:textId="77777777" w:rsidR="00707080" w:rsidRPr="004A7942" w:rsidRDefault="00707080" w:rsidP="00BC036B">
      <w:pPr>
        <w:pStyle w:val="Heading2"/>
        <w:rPr>
          <w:lang w:val="en-US"/>
        </w:rPr>
      </w:pPr>
      <w:bookmarkStart w:id="189" w:name="_Toc242052894"/>
      <w:bookmarkStart w:id="190" w:name="_Toc242272924"/>
      <w:r w:rsidRPr="004A7942">
        <w:rPr>
          <w:lang w:val="vi-VN"/>
        </w:rPr>
        <w:t>4</w:t>
      </w:r>
      <w:r w:rsidRPr="004A7942">
        <w:rPr>
          <w:lang w:val="en-US"/>
        </w:rPr>
        <w:t>.3. Sơ đồ quan hệ (ERD)</w:t>
      </w:r>
      <w:bookmarkEnd w:id="189"/>
      <w:bookmarkEnd w:id="190"/>
    </w:p>
    <w:p w14:paraId="5E9E8996" w14:textId="77777777" w:rsidR="00707080" w:rsidRPr="004A7942" w:rsidRDefault="00707080" w:rsidP="00707080">
      <w:pPr>
        <w:spacing w:before="240" w:after="240"/>
        <w:rPr>
          <w:lang w:val="en-US"/>
        </w:rPr>
      </w:pPr>
      <w:r w:rsidRPr="004A7942">
        <w:rPr>
          <w:noProof/>
          <w:lang w:val="vi-VN"/>
        </w:rPr>
        <w:drawing>
          <wp:inline distT="0" distB="0" distL="0" distR="0" wp14:anchorId="5CE99DE8" wp14:editId="095BB789">
            <wp:extent cx="5580000" cy="365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mongo_logic.png"/>
                    <pic:cNvPicPr/>
                  </pic:nvPicPr>
                  <pic:blipFill>
                    <a:blip r:embed="rId25"/>
                    <a:stretch>
                      <a:fillRect/>
                    </a:stretch>
                  </pic:blipFill>
                  <pic:spPr>
                    <a:xfrm>
                      <a:off x="0" y="0"/>
                      <a:ext cx="5580000" cy="3658000"/>
                    </a:xfrm>
                    <a:prstGeom prst="rect">
                      <a:avLst/>
                    </a:prstGeom>
                  </pic:spPr>
                </pic:pic>
              </a:graphicData>
            </a:graphic>
          </wp:inline>
        </w:drawing>
      </w:r>
    </w:p>
    <w:p w14:paraId="0311221A" w14:textId="77777777" w:rsidR="00707080" w:rsidRPr="004A7942" w:rsidRDefault="00707080" w:rsidP="00707080">
      <w:pPr>
        <w:spacing w:before="240" w:after="240"/>
        <w:rPr>
          <w:lang w:val="en-US"/>
        </w:rPr>
      </w:pPr>
      <w:r w:rsidRPr="004A7942">
        <w:rPr>
          <w:b/>
          <w:i/>
          <w:lang w:val="en-US"/>
        </w:rPr>
        <w:lastRenderedPageBreak/>
        <w:t xml:space="preserve">Hình </w:t>
      </w:r>
      <w:r w:rsidRPr="004A7942">
        <w:rPr>
          <w:b/>
          <w:i/>
          <w:lang w:val="vi-VN"/>
        </w:rPr>
        <w:t>4</w:t>
      </w:r>
      <w:r w:rsidRPr="004A7942">
        <w:rPr>
          <w:b/>
          <w:i/>
          <w:lang w:val="en-US"/>
        </w:rPr>
        <w:t xml:space="preserve">.1. </w:t>
      </w:r>
      <w:r w:rsidRPr="004A7942">
        <w:rPr>
          <w:i/>
          <w:lang w:val="en-US"/>
        </w:rPr>
        <w:t>Sơ đồ quan hệ logic giữa các collection (ERD)</w:t>
      </w:r>
    </w:p>
    <w:p w14:paraId="4355F46B" w14:textId="77777777" w:rsidR="00707080" w:rsidRPr="004A7942" w:rsidRDefault="00707080" w:rsidP="00707080">
      <w:pPr>
        <w:spacing w:before="240" w:after="240"/>
        <w:rPr>
          <w:lang w:val="en-US"/>
        </w:rPr>
      </w:pPr>
      <w:r w:rsidRPr="004A7942">
        <w:rPr>
          <w:lang w:val="en-US"/>
        </w:rPr>
        <w:t>Hệ thống được thiết kế với mô hình cơ sở dữ liệu phi quan hệ (Document Store) linh hoạt, trong đó các thực thể nghiệp vụ liên kết chặt chẽ thông qua các quy ước kiến trúc:</w:t>
      </w:r>
    </w:p>
    <w:p w14:paraId="538E96D2" w14:textId="77777777" w:rsidR="00707080" w:rsidRPr="004A7942" w:rsidRDefault="00707080" w:rsidP="00707080">
      <w:pPr>
        <w:spacing w:before="240" w:after="240"/>
        <w:rPr>
          <w:lang w:val="en-US"/>
        </w:rPr>
      </w:pPr>
      <w:r w:rsidRPr="004A7942">
        <w:rPr>
          <w:lang w:val="en-US"/>
        </w:rPr>
        <w:t>1. Liên kết bằng Mã chuỗi nghiệp vụ (String Business Code): Hệ thống sử dụng các mã định danh tự sinh qua bộ đếm Counters (MaSP, MaKH, MaNCC, MaHD, MaPN, MaDDH...) làm khóa liên kết logic giữa các collection thay vì phụ thuộc cứng nhắc vào ObjectId.</w:t>
      </w:r>
    </w:p>
    <w:p w14:paraId="203CE0FD" w14:textId="77777777" w:rsidR="00707080" w:rsidRPr="004A7942" w:rsidRDefault="00707080" w:rsidP="00707080">
      <w:pPr>
        <w:spacing w:before="240" w:after="240"/>
        <w:rPr>
          <w:lang w:val="en-US"/>
        </w:rPr>
      </w:pPr>
      <w:r w:rsidRPr="004A7942">
        <w:rPr>
          <w:lang w:val="en-US"/>
        </w:rPr>
        <w:t>2. Cơ chế lưu trữ kép chi tiết chứng từ (Dual-Storage Pattern): Danh mục hàng hóa trong chứng từ vừa được nhúng trực tiếp (embedded) trong document cha phục vụ hiển thị và in ấn nhanh, vừa được tách ra lưu tại 8 collection chi tiết CT_* phục vụ phân tích báo cáo và kiểm kê.</w:t>
      </w:r>
    </w:p>
    <w:p w14:paraId="5A90168F" w14:textId="77777777" w:rsidR="00707080" w:rsidRPr="004A7942" w:rsidRDefault="00707080" w:rsidP="00707080">
      <w:pPr>
        <w:spacing w:before="240" w:after="240"/>
        <w:rPr>
          <w:lang w:val="en-US"/>
        </w:rPr>
      </w:pPr>
      <w:r w:rsidRPr="004A7942">
        <w:rPr>
          <w:lang w:val="en-US"/>
        </w:rPr>
        <w:t>3. Nhân viên và Vai trò (N - 1): Mỗi nhân viên liên kết với một vai trò qua MaVaiTro (1-5), phân quyền chặt chẽ theo ma trận RBAC.</w:t>
      </w:r>
    </w:p>
    <w:p w14:paraId="64BE652E" w14:textId="77777777" w:rsidR="00707080" w:rsidRPr="004A7942" w:rsidRDefault="00707080" w:rsidP="00707080">
      <w:pPr>
        <w:spacing w:before="240" w:after="240"/>
        <w:rPr>
          <w:lang w:val="en-US"/>
        </w:rPr>
      </w:pPr>
      <w:r w:rsidRPr="004A7942">
        <w:rPr>
          <w:lang w:val="en-US"/>
        </w:rPr>
        <w:t>4. Sản phẩm và Loại hàng (N - 1): Mỗi sản phẩm thuộc về một loại hàng (MaLoai), đảm bảo tính phân nhóm kế toán.</w:t>
      </w:r>
    </w:p>
    <w:p w14:paraId="773C91DD" w14:textId="77777777" w:rsidR="00707080" w:rsidRPr="004A7942" w:rsidRDefault="00707080" w:rsidP="00707080">
      <w:pPr>
        <w:spacing w:before="240" w:after="240"/>
        <w:rPr>
          <w:lang w:val="en-US"/>
        </w:rPr>
      </w:pPr>
      <w:r w:rsidRPr="004A7942">
        <w:rPr>
          <w:lang w:val="en-US"/>
        </w:rPr>
        <w:t>5. Luồng Mua hàng - Nhập kho - Công nợ NCC: Đơn đặt hàng (DonDatHang) liên kết Nhà cung cấp -&gt; Phiếu nhập kho (PhieuNhap) kế thừa đơn mua, tự động tăng TonKho và phát sinh sổ nợ (CongNo) -&gt; Phiếu chi (PhieuChi) thanh toán công nợ.</w:t>
      </w:r>
    </w:p>
    <w:p w14:paraId="69B4CAA9" w14:textId="77777777" w:rsidR="00707080" w:rsidRPr="004A7942" w:rsidRDefault="00707080" w:rsidP="00707080">
      <w:pPr>
        <w:spacing w:before="240" w:after="240"/>
        <w:rPr>
          <w:lang w:val="en-US"/>
        </w:rPr>
      </w:pPr>
      <w:r w:rsidRPr="004A7942">
        <w:rPr>
          <w:lang w:val="en-US"/>
        </w:rPr>
        <w:t>6. Luồng Bán hàng - Xuất kho - Công nợ Khách hàng: Đơn hàng POS (DonHang) liên kết Khách hàng -&gt; Hóa đơn (HoaDon) kiêm chứng từ thu tiền -&gt; Phiếu xuất kho (PhieuXuat) xuất hàng -&gt; Phiếu thu (PhieuThu) ghi nhận thu quỹ tiền mặt.</w:t>
      </w:r>
    </w:p>
    <w:p w14:paraId="57CFAD81" w14:textId="77777777" w:rsidR="00707080" w:rsidRPr="004A7942" w:rsidRDefault="00707080" w:rsidP="00125DFB">
      <w:pPr>
        <w:pStyle w:val="Heading2"/>
        <w:rPr>
          <w:lang w:val="en-US"/>
        </w:rPr>
      </w:pPr>
      <w:bookmarkStart w:id="191" w:name="_Toc242052895"/>
      <w:bookmarkStart w:id="192" w:name="_Toc242272925"/>
      <w:r w:rsidRPr="004A7942">
        <w:rPr>
          <w:lang w:val="vi-VN"/>
        </w:rPr>
        <w:t>4</w:t>
      </w:r>
      <w:r w:rsidRPr="004A7942">
        <w:rPr>
          <w:lang w:val="en-US"/>
        </w:rPr>
        <w:t>.4. Ràng buộc dữ liệu và Validation</w:t>
      </w:r>
      <w:bookmarkEnd w:id="191"/>
      <w:bookmarkEnd w:id="192"/>
    </w:p>
    <w:p w14:paraId="55400E38" w14:textId="77777777" w:rsidR="00707080" w:rsidRPr="004A7942" w:rsidRDefault="00707080" w:rsidP="00707080">
      <w:pPr>
        <w:spacing w:before="240" w:after="240"/>
        <w:rPr>
          <w:lang w:val="en-US"/>
        </w:rPr>
      </w:pPr>
      <w:r w:rsidRPr="004A7942">
        <w:rPr>
          <w:lang w:val="en-US"/>
        </w:rPr>
        <w:t>Trong hệ thống Baby Shop Management ERP, cơ chế kiểm tra tính toàn vẹn và hợp lệ của dữ liệu được kết hợp chặt chẽ giữa 2 tầng: Tầng chỉ mục duy nhất (Database Indexes) và Tầng kiểm soát nghiệp vụ ứng dụng (Controller / Middleware Validation):</w:t>
      </w:r>
    </w:p>
    <w:p w14:paraId="156E6AD0" w14:textId="77777777" w:rsidR="00707080" w:rsidRPr="004A7942" w:rsidRDefault="00707080" w:rsidP="00707080">
      <w:pPr>
        <w:spacing w:before="240" w:after="240"/>
        <w:rPr>
          <w:lang w:val="en-US"/>
        </w:rPr>
      </w:pPr>
      <w:r w:rsidRPr="004A7942">
        <w:rPr>
          <w:lang w:val="en-US"/>
        </w:rPr>
        <w:t>• Khóa chính và Khóa nghiệp vụ: Tất cả các collection sử dụng ObjectId làm khóa chính tự sinh; đồng thời các mã nghiệp vụ (MaSP, MaHD, MaPN, MaKH...) được bảo đảm duy nhất thông qua cơ chế atomic $inc của collection Counters.</w:t>
      </w:r>
    </w:p>
    <w:p w14:paraId="480479B1" w14:textId="77777777" w:rsidR="00707080" w:rsidRPr="004A7942" w:rsidRDefault="00707080" w:rsidP="00707080">
      <w:pPr>
        <w:spacing w:before="240" w:after="240"/>
        <w:rPr>
          <w:lang w:val="en-US"/>
        </w:rPr>
      </w:pPr>
      <w:r w:rsidRPr="004A7942">
        <w:rPr>
          <w:lang w:val="en-US"/>
        </w:rPr>
        <w:lastRenderedPageBreak/>
        <w:t>• Toàn vẹn tham chiếu và Chặn xóa dữ liệu ràng buộc: Hệ thống kiểm tra ràng buộc trước khi xóa: Không cho phép xóa Loại hàng nếu đang có sản phẩm thuộc danh mục; đối với Nhà cung cấp, Khách hàng và Sản phẩm đã phát sinh chứng từ, hệ thống tự động chuyển sang cơ chế xóa mềm (Soft-delete: 'Ngưng hoạt động' hoặc 'Ngừng bán').</w:t>
      </w:r>
    </w:p>
    <w:p w14:paraId="6EBD43C1" w14:textId="77777777" w:rsidR="00707080" w:rsidRPr="004A7942" w:rsidRDefault="00707080" w:rsidP="00707080">
      <w:pPr>
        <w:spacing w:before="240" w:after="240"/>
        <w:rPr>
          <w:lang w:val="en-US"/>
        </w:rPr>
      </w:pPr>
      <w:r w:rsidRPr="004A7942">
        <w:rPr>
          <w:lang w:val="en-US"/>
        </w:rPr>
        <w:t>• Chặn xóa vật lý chứng từ kế toán: Các chứng từ gốc (PhieuNhap, HoaDon, DonHang, PhieuXuat, DonDatHang) được bảo vệ bằng danh sách PROTECTED_VOUCHERS, tuyệt đối không được xóa vật lý mà chỉ được hủy bỏ qua trạng thái chứng từ.</w:t>
      </w:r>
    </w:p>
    <w:p w14:paraId="6DDD35C0" w14:textId="77777777" w:rsidR="00707080" w:rsidRPr="004A7942" w:rsidRDefault="00707080" w:rsidP="00707080">
      <w:pPr>
        <w:spacing w:before="240" w:after="240"/>
        <w:rPr>
          <w:lang w:val="en-US"/>
        </w:rPr>
      </w:pPr>
      <w:r w:rsidRPr="004A7942">
        <w:rPr>
          <w:lang w:val="en-US"/>
        </w:rPr>
        <w:t>• Ràng buộc định dạng và nghiệp vụ bắt buộc: Đơn giá và số lượng phải là số dương (&gt;0); sản phẩm bắt buộc có Hạn sử dụng (HanSuDung); CCCD phải gồm đúng 12 chữ số; số điện thoại phải gồm 10-11 chữ số và bắt đầu bằng số 0.</w:t>
      </w:r>
    </w:p>
    <w:p w14:paraId="5A6403A7" w14:textId="77777777" w:rsidR="00707080" w:rsidRPr="004A7942" w:rsidRDefault="00707080" w:rsidP="00707080">
      <w:pPr>
        <w:spacing w:before="240" w:after="240"/>
        <w:rPr>
          <w:lang w:val="en-US"/>
        </w:rPr>
      </w:pPr>
      <w:r w:rsidRPr="004A7942">
        <w:rPr>
          <w:lang w:val="en-US"/>
        </w:rPr>
        <w:t>• Cơ chế chặn bán âm kho và Rollback giao dịch: Hàm adjustStock kiểm tra điều kiện tồn kho tức thời ($gte: quantity). Nếu tồn không đủ, hệ thống lập tức ném lỗi 409 Conflict và thực hiện rollback hoàn trả lại các mặt hàng đã trừ trong giao dịch, bảo đảm an toàn dữ liệu tuyệt đối kể cả trên MongoDB Standalone.</w:t>
      </w:r>
    </w:p>
    <w:p w14:paraId="49ED1614" w14:textId="77777777" w:rsidR="00707080" w:rsidRPr="004A7942" w:rsidRDefault="00707080" w:rsidP="006E049C">
      <w:pPr>
        <w:pStyle w:val="Heading2"/>
        <w:rPr>
          <w:lang w:val="vi-VN"/>
        </w:rPr>
      </w:pPr>
      <w:bookmarkStart w:id="193" w:name="_Toc242052896"/>
      <w:bookmarkStart w:id="194" w:name="_Toc242272926"/>
      <w:r w:rsidRPr="004A7942">
        <w:rPr>
          <w:lang w:val="vi-VN"/>
        </w:rPr>
        <w:t>4</w:t>
      </w:r>
      <w:r w:rsidRPr="004A7942">
        <w:rPr>
          <w:lang w:val="en-US"/>
        </w:rPr>
        <w:t>.5. Sơ đồ tổng quan mối liên hệ giữa các phân hệ nghiệp vụ kế toán và nguyên tắc hạch toán kép</w:t>
      </w:r>
      <w:bookmarkEnd w:id="193"/>
      <w:bookmarkEnd w:id="194"/>
    </w:p>
    <w:p w14:paraId="2774D323" w14:textId="77777777" w:rsidR="00707080" w:rsidRPr="004A7942" w:rsidRDefault="00707080" w:rsidP="00707080">
      <w:pPr>
        <w:spacing w:before="240" w:after="240"/>
        <w:rPr>
          <w:lang w:val="vi-VN"/>
        </w:rPr>
      </w:pPr>
      <w:r w:rsidRPr="004A7942">
        <w:rPr>
          <w:lang w:val="vi-VN"/>
        </w:rPr>
        <w:t>Trong Hệ thống quản lý Cửa hàng Mẹ và Bé, các phân hệ nghiệp vụ được thiết kế liên kết hữu cơ theo dòng luân chuyển chứng từ kế toán chuẩn mực, đảm bảo mọi biến động hàng hóa vật chất đều được phản ánh đồng thời sang dòng tiền và số dư công nợ:</w:t>
      </w:r>
    </w:p>
    <w:p w14:paraId="47D49F56" w14:textId="77777777" w:rsidR="00707080" w:rsidRPr="004A7942" w:rsidRDefault="00707080" w:rsidP="00707080">
      <w:pPr>
        <w:spacing w:before="240" w:after="240"/>
        <w:rPr>
          <w:lang w:val="vi-VN"/>
        </w:rPr>
      </w:pPr>
      <w:r w:rsidRPr="004A7942">
        <w:rPr>
          <w:lang w:val="vi-VN"/>
        </w:rPr>
        <w:t>1. Luồng Bán hàng – Xuất kho – Doanh thu &amp; Công nợ: Khi phát sinh giao dịch bán lẻ tại quầy POS (DonHang), hệ thống tự động sinh Hóa đơn (HoaDon) và tạo Phiếu xuất kho (PhieuXuat), đồng thời cập nhật giảm số lượng tồn kho trong TonKho. Nếu khách hàng thanh toán ngay bằng tiền mặt hoặc chuyển khoản, hệ thống tự động tạo Phiếu thu (PhieuThu); nếu bán chịu, hệ thống tự động ghi nhận công nợ phải thu vào collection CongNo (LoaiCongNo: 'Khách hàng').</w:t>
      </w:r>
    </w:p>
    <w:p w14:paraId="42F173DE" w14:textId="77777777" w:rsidR="00707080" w:rsidRPr="004A7942" w:rsidRDefault="00707080" w:rsidP="00707080">
      <w:pPr>
        <w:spacing w:before="240" w:after="240"/>
        <w:rPr>
          <w:lang w:val="vi-VN"/>
        </w:rPr>
      </w:pPr>
      <w:r w:rsidRPr="004A7942">
        <w:rPr>
          <w:lang w:val="vi-VN"/>
        </w:rPr>
        <w:t>2. Luồng Mua hàng – Nhập kho – Giá vốn &amp; Công nợ NCC: Đơn đặt hàng (DonDatHang) gửi tới nhà cung cấp là căn cứ để tạo Phiếu nhập kho (PhieuNhap). Khi nhập kho, hệ thống tự động tăng tồn kho hàng hóa (TonKho), ghi nhận chi tiết dòng hàng vào CT_PhieuNhap và phát sinh công nợ phải trả vào collection CongNo (LoaiCongNo: 'Nhà cung cấp'). Khi thanh toán công nợ, kế toán lập Phiếu chi (PhieuChi) và đồng bộ giảm trừ công nợ.</w:t>
      </w:r>
    </w:p>
    <w:p w14:paraId="43F6EC62" w14:textId="47D93C85" w:rsidR="00707080" w:rsidRPr="004A7942" w:rsidRDefault="00707080" w:rsidP="00707080">
      <w:pPr>
        <w:spacing w:before="240" w:after="240"/>
        <w:rPr>
          <w:lang w:val="vi-VN"/>
        </w:rPr>
      </w:pPr>
      <w:r w:rsidRPr="004A7942">
        <w:rPr>
          <w:lang w:val="vi-VN"/>
        </w:rPr>
        <w:lastRenderedPageBreak/>
        <w:t xml:space="preserve">3. Nguyên tắc Hạch toán Nợ/Có tự động (On-The-Fly): Hệ thống áp dụng nguyên tắc tổng hợp động tại thời điểm truy vấn Sổ nhật ký chung </w:t>
      </w:r>
    </w:p>
    <w:p w14:paraId="72D7322E" w14:textId="77777777" w:rsidR="00707080" w:rsidRPr="004A7942" w:rsidRDefault="00707080" w:rsidP="00707080">
      <w:pPr>
        <w:spacing w:before="240" w:after="240"/>
        <w:rPr>
          <w:lang w:val="vi-VN"/>
        </w:rPr>
      </w:pPr>
      <w:r w:rsidRPr="004A7942">
        <w:rPr>
          <w:lang w:val="vi-VN"/>
        </w:rPr>
        <w:t>• Nghiệp vụ Bán hàng: Nợ TK 111 (hoặc Nợ TK 131 nếu bán nợ) / Có TK 511 (Doanh thu bán hàng), Có TK 33311 (Thuế GTGT đầu ra); đồng thời ghi nhận Giá vốn: Nợ TK 632 / Có TK 156.</w:t>
      </w:r>
    </w:p>
    <w:p w14:paraId="44AD12F6" w14:textId="77777777" w:rsidR="00707080" w:rsidRPr="004A7942" w:rsidRDefault="00707080" w:rsidP="00707080">
      <w:pPr>
        <w:spacing w:before="240" w:after="240"/>
        <w:rPr>
          <w:lang w:val="vi-VN"/>
        </w:rPr>
      </w:pPr>
      <w:r w:rsidRPr="004A7942">
        <w:rPr>
          <w:lang w:val="vi-VN"/>
        </w:rPr>
        <w:t>• Nghiệp vụ Mua hàng nhập kho: Nợ TK 156 (Hàng hóa) / Có TK 331 (Phải trả NCC) hoặc Có TK 111 (nếu thanh toán ngay).</w:t>
      </w:r>
    </w:p>
    <w:p w14:paraId="3EBD31C5" w14:textId="77777777" w:rsidR="00707080" w:rsidRPr="004A7942" w:rsidRDefault="00707080" w:rsidP="00707080">
      <w:pPr>
        <w:spacing w:before="240" w:after="240"/>
        <w:rPr>
          <w:lang w:val="vi-VN"/>
        </w:rPr>
      </w:pPr>
      <w:r w:rsidRPr="004A7942">
        <w:rPr>
          <w:lang w:val="vi-VN"/>
        </w:rPr>
        <w:t>• Nghiệp vụ Thu tiền mặt: Nợ TK 111 / Có TK 131 (Thu nợ khách hàng).</w:t>
      </w:r>
    </w:p>
    <w:p w14:paraId="7E175FF0" w14:textId="67F980B8" w:rsidR="00707080" w:rsidRPr="004A7942" w:rsidRDefault="00707080" w:rsidP="00707080">
      <w:pPr>
        <w:spacing w:before="240" w:after="240"/>
        <w:rPr>
          <w:lang w:val="vi-VN"/>
        </w:rPr>
      </w:pPr>
      <w:r w:rsidRPr="004A7942">
        <w:rPr>
          <w:lang w:val="vi-VN"/>
        </w:rPr>
        <w:t>• Nghiệp vụ Chi tiền mặt: Nợ TK 331 (Thanh toán nợ NCC) / Có TK 111.</w:t>
      </w:r>
    </w:p>
    <w:p w14:paraId="61C86FD3" w14:textId="77777777" w:rsidR="00707080" w:rsidRPr="004A7942" w:rsidRDefault="00707080" w:rsidP="00707080">
      <w:pPr>
        <w:spacing w:before="240" w:after="240"/>
        <w:rPr>
          <w:lang w:val="vi-VN"/>
        </w:rPr>
      </w:pPr>
      <w:r w:rsidRPr="004A7942">
        <w:rPr>
          <w:noProof/>
          <w:lang w:val="vi-VN"/>
        </w:rPr>
        <w:lastRenderedPageBreak/>
        <w:drawing>
          <wp:anchor distT="0" distB="0" distL="114300" distR="114300" simplePos="0" relativeHeight="251664384" behindDoc="0" locked="0" layoutInCell="1" allowOverlap="1" wp14:anchorId="1E9CB114" wp14:editId="08C7680F">
            <wp:simplePos x="0" y="0"/>
            <wp:positionH relativeFrom="margin">
              <wp:align>left</wp:align>
            </wp:positionH>
            <wp:positionV relativeFrom="paragraph">
              <wp:posOffset>351155</wp:posOffset>
            </wp:positionV>
            <wp:extent cx="5364480" cy="8046720"/>
            <wp:effectExtent l="0" t="0" r="0" b="0"/>
            <wp:wrapTopAndBottom/>
            <wp:docPr id="49579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64480" cy="8046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A7942">
        <w:rPr>
          <w:b/>
          <w:i/>
          <w:lang w:val="vi-VN"/>
        </w:rPr>
        <w:t xml:space="preserve">Hình 4.2. </w:t>
      </w:r>
      <w:r w:rsidRPr="004A7942">
        <w:rPr>
          <w:i/>
          <w:lang w:val="vi-VN"/>
        </w:rPr>
        <w:t>Sơ đồ luân chuyển chứng từ và mối liên hệ giữa các phân hệ nghiệp vụ kế toán</w:t>
      </w:r>
    </w:p>
    <w:p w14:paraId="6176D262" w14:textId="77777777" w:rsidR="00707080" w:rsidRPr="004A7942" w:rsidRDefault="00707080" w:rsidP="00707080">
      <w:pPr>
        <w:spacing w:before="240" w:after="240"/>
        <w:rPr>
          <w:lang w:val="en-US"/>
        </w:rPr>
      </w:pPr>
      <w:r w:rsidRPr="004A7942">
        <w:rPr>
          <w:lang w:val="en-US"/>
        </w:rPr>
        <w:lastRenderedPageBreak/>
        <w:t>Mô hình liên kết chứng từ và cơ chế hạch toán tự động nêu trên là nền tảng cốt lõi kết nối giữa tầng thiết kế cơ sở dữ liệu (Chương 3) và tầng giao diện tương tác người dùng (Chương 4). Thông qua cấu trúc 31 collection được chuẩn hóa và các ràng buộc toàn vẹn nghiêm ngặt, hệ thống bảo đảm tính chính xác của số liệu kế toán tại mọi điểm chạm nghiệp vụ, sẵn sàng đáp ứng yêu cầu vận hành của các màn hình chức năng được trình bày chi tiết trong chương tiếp theo.</w:t>
      </w:r>
    </w:p>
    <w:p w14:paraId="2671E68D" w14:textId="77777777" w:rsidR="00707080" w:rsidRPr="004A7942" w:rsidRDefault="00707080" w:rsidP="003B1DB5">
      <w:pPr>
        <w:pStyle w:val="Heading2"/>
        <w:rPr>
          <w:lang w:val="vi-VN"/>
        </w:rPr>
      </w:pPr>
      <w:bookmarkStart w:id="195" w:name="_Toc242052897"/>
      <w:bookmarkStart w:id="196" w:name="_Toc242272927"/>
      <w:r w:rsidRPr="004A7942">
        <w:rPr>
          <w:lang w:val="vi-VN"/>
        </w:rPr>
        <w:t>4</w:t>
      </w:r>
      <w:r w:rsidRPr="004A7942">
        <w:rPr>
          <w:lang w:val="en-US"/>
        </w:rPr>
        <w:t>.6. Chỉ mục (Indexes)</w:t>
      </w:r>
      <w:bookmarkEnd w:id="195"/>
      <w:bookmarkEnd w:id="196"/>
    </w:p>
    <w:p w14:paraId="7AA666BE" w14:textId="77777777" w:rsidR="00707080" w:rsidRPr="004A7942" w:rsidRDefault="00707080" w:rsidP="00707080">
      <w:pPr>
        <w:spacing w:before="240" w:after="240"/>
        <w:rPr>
          <w:lang w:val="vi-VN"/>
        </w:rPr>
      </w:pPr>
      <w:r w:rsidRPr="004A7942">
        <w:rPr>
          <w:lang w:val="vi-VN"/>
        </w:rPr>
        <w:t>Hệ thống sử dụng file config ensure-indexes.js để đảm bảo toàn bộ chỉ mục được tạo trong cơ sở dữ liệu ngầm (background: true), giúp tăng cường tốc độ truy vấn.</w:t>
      </w:r>
    </w:p>
    <w:p w14:paraId="5CC077B7" w14:textId="77777777" w:rsidR="00707080" w:rsidRPr="004A7942" w:rsidRDefault="00707080" w:rsidP="00707080">
      <w:pPr>
        <w:spacing w:before="240" w:after="240"/>
        <w:rPr>
          <w:lang w:val="vi-VN"/>
        </w:rPr>
      </w:pPr>
      <w:r w:rsidRPr="004A7942">
        <w:rPr>
          <w:lang w:val="vi-VN"/>
        </w:rPr>
        <w:t>Danh sách các Index đã triển khai:</w:t>
      </w:r>
    </w:p>
    <w:p w14:paraId="5EBD8883" w14:textId="77777777" w:rsidR="00707080" w:rsidRPr="004A7942" w:rsidRDefault="00707080" w:rsidP="00707080">
      <w:pPr>
        <w:spacing w:before="240" w:after="240"/>
        <w:rPr>
          <w:lang w:val="en-US"/>
        </w:rPr>
      </w:pPr>
      <w:r w:rsidRPr="004A7942">
        <w:rPr>
          <w:rFonts w:ascii="Courier New" w:eastAsia="Courier New" w:hAnsi="Courier New" w:cs="Courier New"/>
          <w:sz w:val="20"/>
          <w:lang w:val="en-US"/>
        </w:rPr>
        <w:t>• HoaDon: { createdAt: -1 }, { MaKH: 1, createdAt: -1 }, { TrangThai: 1, createdAt: -1 }, { NgayLap: -1 }, { MaHD: 1 } (unique, sparse)</w:t>
      </w:r>
    </w:p>
    <w:p w14:paraId="282AEC0C" w14:textId="77777777" w:rsidR="00707080" w:rsidRPr="004A7942" w:rsidRDefault="00707080" w:rsidP="00707080">
      <w:pPr>
        <w:spacing w:before="240" w:after="240"/>
        <w:rPr>
          <w:lang w:val="en-US"/>
        </w:rPr>
      </w:pPr>
      <w:r w:rsidRPr="004A7942">
        <w:rPr>
          <w:rFonts w:ascii="Courier New" w:eastAsia="Courier New" w:hAnsi="Courier New" w:cs="Courier New"/>
          <w:sz w:val="20"/>
          <w:lang w:val="en-US"/>
        </w:rPr>
        <w:t>• DonHang: { createdAt: -1 }, { MaKH: 1, createdAt: -1 }, { TrangThai: 1, createdAt: -1 }, { NgayDat: -1 }, { MaDH: 1 } (unique, sparse)</w:t>
      </w:r>
    </w:p>
    <w:p w14:paraId="11AE55C3" w14:textId="77777777" w:rsidR="00707080" w:rsidRPr="004A7942" w:rsidRDefault="00707080" w:rsidP="00707080">
      <w:pPr>
        <w:spacing w:before="240" w:after="240"/>
        <w:rPr>
          <w:lang w:val="en-US"/>
        </w:rPr>
      </w:pPr>
      <w:r w:rsidRPr="004A7942">
        <w:rPr>
          <w:rFonts w:ascii="Courier New" w:eastAsia="Courier New" w:hAnsi="Courier New" w:cs="Courier New"/>
          <w:sz w:val="20"/>
          <w:lang w:val="en-US"/>
        </w:rPr>
        <w:t>• PhieuNhap: { createdAt: -1 }, { MaNCC: 1, createdAt: -1 }, { NgayNhap: -1 }, { MaPN: 1 } (unique, sparse)</w:t>
      </w:r>
      <w:r w:rsidRPr="004A7942">
        <w:rPr>
          <w:rFonts w:ascii="Courier New" w:eastAsia="Courier New" w:hAnsi="Courier New" w:cs="Courier New"/>
          <w:sz w:val="20"/>
          <w:lang w:val="en-US"/>
        </w:rPr>
        <w:br/>
        <w:t>• DonDatHang: { MaNCC: 1, createdAt: -1 }, { TrangThai: 1, createdAt: -1 }</w:t>
      </w:r>
      <w:r w:rsidRPr="004A7942">
        <w:rPr>
          <w:rFonts w:ascii="Courier New" w:eastAsia="Courier New" w:hAnsi="Courier New" w:cs="Courier New"/>
          <w:sz w:val="20"/>
          <w:lang w:val="en-US"/>
        </w:rPr>
        <w:br/>
        <w:t>• PhieuXuat: { createdAt: -1 }, { NgayXuat: -1 }</w:t>
      </w:r>
    </w:p>
    <w:p w14:paraId="681CE5AA" w14:textId="77777777" w:rsidR="00707080" w:rsidRPr="004A7942" w:rsidRDefault="00707080" w:rsidP="00707080">
      <w:pPr>
        <w:spacing w:before="240" w:after="240"/>
        <w:rPr>
          <w:lang w:val="en-US"/>
        </w:rPr>
      </w:pPr>
      <w:r w:rsidRPr="004A7942">
        <w:rPr>
          <w:rFonts w:ascii="Courier New" w:eastAsia="Courier New" w:hAnsi="Courier New" w:cs="Courier New"/>
          <w:sz w:val="20"/>
          <w:lang w:val="en-US"/>
        </w:rPr>
        <w:t>• CongNo: { MaPN: 1 } (lookup cascade), { MaNCC: 1, TrangThai: 1 }, { TrangThai: 1, createdAt: -1 }</w:t>
      </w:r>
      <w:r w:rsidRPr="004A7942">
        <w:rPr>
          <w:rFonts w:ascii="Courier New" w:eastAsia="Courier New" w:hAnsi="Courier New" w:cs="Courier New"/>
          <w:sz w:val="20"/>
          <w:lang w:val="en-US"/>
        </w:rPr>
        <w:br/>
        <w:t>• PhieuThu &amp; PhieuChi: { createdAt: -1 }</w:t>
      </w:r>
    </w:p>
    <w:p w14:paraId="37A3A411" w14:textId="77777777" w:rsidR="00707080" w:rsidRPr="004A7942" w:rsidRDefault="00707080" w:rsidP="00707080">
      <w:pPr>
        <w:spacing w:before="240" w:after="240"/>
        <w:rPr>
          <w:lang w:val="fr-FR"/>
        </w:rPr>
      </w:pPr>
      <w:r w:rsidRPr="004A7942">
        <w:rPr>
          <w:rFonts w:ascii="Courier New" w:eastAsia="Courier New" w:hAnsi="Courier New" w:cs="Courier New"/>
          <w:sz w:val="20"/>
          <w:lang w:val="fr-FR"/>
        </w:rPr>
        <w:t>• TonKho: { MaSP: 1 } (unique, sparse, quan hệ 1-1 với SanPham)</w:t>
      </w:r>
    </w:p>
    <w:p w14:paraId="1BD9FCF1" w14:textId="77777777" w:rsidR="00707080" w:rsidRPr="004A7942" w:rsidRDefault="00707080" w:rsidP="00707080">
      <w:pPr>
        <w:spacing w:before="240" w:after="240"/>
        <w:rPr>
          <w:lang w:val="en-US"/>
        </w:rPr>
      </w:pPr>
      <w:r w:rsidRPr="004A7942">
        <w:rPr>
          <w:rFonts w:ascii="Courier New" w:eastAsia="Courier New" w:hAnsi="Courier New" w:cs="Courier New"/>
          <w:sz w:val="20"/>
          <w:lang w:val="en-US"/>
        </w:rPr>
        <w:t>• SanPham: { MaSP: 1 } (unique, sparse), { TrangThai: 1 }, { MaLoai: 1 }, { TenSP: 'text' } (Full-text search tên sản phẩm)</w:t>
      </w:r>
    </w:p>
    <w:p w14:paraId="14C95816" w14:textId="77777777" w:rsidR="00707080" w:rsidRPr="004A7942" w:rsidRDefault="00707080" w:rsidP="00707080">
      <w:pPr>
        <w:spacing w:before="240" w:after="240"/>
        <w:rPr>
          <w:lang w:val="en-US"/>
        </w:rPr>
      </w:pPr>
      <w:r w:rsidRPr="004A7942">
        <w:rPr>
          <w:rFonts w:ascii="Courier New" w:eastAsia="Courier New" w:hAnsi="Courier New" w:cs="Courier New"/>
          <w:sz w:val="20"/>
          <w:lang w:val="en-US"/>
        </w:rPr>
        <w:t>• KhachHang: { MaKH: 1 } (unique, sparse), { SDT: 1 } (unique, sparse), { TrangThai: 1 }</w:t>
      </w:r>
      <w:r w:rsidRPr="004A7942">
        <w:rPr>
          <w:rFonts w:ascii="Courier New" w:eastAsia="Courier New" w:hAnsi="Courier New" w:cs="Courier New"/>
          <w:sz w:val="20"/>
          <w:lang w:val="en-US"/>
        </w:rPr>
        <w:br/>
        <w:t>• NhaCungCap: { MaNCC: 1 } (unique, sparse), { TrangThai: 1 }</w:t>
      </w:r>
    </w:p>
    <w:p w14:paraId="0B44EFC1" w14:textId="77777777" w:rsidR="00707080" w:rsidRPr="004A7942" w:rsidRDefault="00707080" w:rsidP="00707080">
      <w:pPr>
        <w:spacing w:before="240" w:after="240"/>
        <w:rPr>
          <w:lang w:val="en-US"/>
        </w:rPr>
      </w:pPr>
      <w:r w:rsidRPr="004A7942">
        <w:rPr>
          <w:rFonts w:ascii="Courier New" w:eastAsia="Courier New" w:hAnsi="Courier New" w:cs="Courier New"/>
          <w:sz w:val="20"/>
          <w:lang w:val="en-US"/>
        </w:rPr>
        <w:t>• Chi tiết chứng từ (CT_*): CT_HoaDon { MaHD: 1 }, CT_DonHang { MaDH: 1 }, CT_PhieuNhap { MaPN: 1 }, CT_PhieuXuat { MaPX: 1 }, CT_DonDatHang { MaDDH: 1 }</w:t>
      </w:r>
    </w:p>
    <w:p w14:paraId="6EAE7595" w14:textId="77777777" w:rsidR="00707080" w:rsidRPr="004A7942" w:rsidRDefault="00707080" w:rsidP="00707080">
      <w:pPr>
        <w:spacing w:before="240" w:after="240"/>
        <w:rPr>
          <w:lang w:val="en-US"/>
        </w:rPr>
      </w:pPr>
      <w:r w:rsidRPr="004A7942">
        <w:rPr>
          <w:rFonts w:ascii="Courier New" w:eastAsia="Courier New" w:hAnsi="Courier New" w:cs="Courier New"/>
          <w:sz w:val="20"/>
          <w:lang w:val="en-US"/>
        </w:rPr>
        <w:t>• Users: { username: 1 } (unique, sparse)</w:t>
      </w:r>
      <w:r w:rsidRPr="004A7942">
        <w:rPr>
          <w:rFonts w:ascii="Courier New" w:eastAsia="Courier New" w:hAnsi="Courier New" w:cs="Courier New"/>
          <w:sz w:val="20"/>
          <w:lang w:val="en-US"/>
        </w:rPr>
        <w:br/>
        <w:t>• AuditLogs: { timestamp: -1 }, { action: 1, timestamp: -1 }, { module: 1, timestamp: -1 }, { role: 1, timestamp: -1 }</w:t>
      </w:r>
      <w:r w:rsidRPr="004A7942">
        <w:rPr>
          <w:rFonts w:ascii="Courier New" w:eastAsia="Courier New" w:hAnsi="Courier New" w:cs="Courier New"/>
          <w:sz w:val="20"/>
          <w:lang w:val="en-US"/>
        </w:rPr>
        <w:br/>
        <w:t>• Counters: { _id: 1 }</w:t>
      </w:r>
    </w:p>
    <w:p w14:paraId="35E1D75B" w14:textId="77777777" w:rsidR="00707080" w:rsidRPr="004A7942" w:rsidRDefault="00707080" w:rsidP="00707080">
      <w:pPr>
        <w:spacing w:before="240" w:after="240"/>
        <w:rPr>
          <w:lang w:val="en-US"/>
        </w:rPr>
      </w:pPr>
      <w:r w:rsidRPr="004A7942">
        <w:rPr>
          <w:lang w:val="en-US"/>
        </w:rPr>
        <w:lastRenderedPageBreak/>
        <w:t>Ý nghĩa: Các chỉ mục tập trung hỗ trợ tìm kiếm nhanh mã chứng từ, phân tích báo cáo theo khoảng thời gian (createdAt), lọc theo khách hàng, nhà cung cấp, và tìm kiếm full-text trên tên sản phẩm.</w:t>
      </w:r>
    </w:p>
    <w:p w14:paraId="340F8C36" w14:textId="77777777" w:rsidR="00707080" w:rsidRPr="004A7942" w:rsidRDefault="00707080" w:rsidP="003B1DB5">
      <w:pPr>
        <w:pStyle w:val="Heading2"/>
        <w:rPr>
          <w:lang w:val="en-US"/>
        </w:rPr>
      </w:pPr>
      <w:bookmarkStart w:id="197" w:name="_Toc242052898"/>
      <w:bookmarkStart w:id="198" w:name="_Toc242272928"/>
      <w:r w:rsidRPr="004A7942">
        <w:rPr>
          <w:lang w:val="vi-VN"/>
        </w:rPr>
        <w:t>4</w:t>
      </w:r>
      <w:r w:rsidRPr="004A7942">
        <w:rPr>
          <w:lang w:val="en-US"/>
        </w:rPr>
        <w:t>.7. Script tạo CSDL</w:t>
      </w:r>
      <w:bookmarkEnd w:id="197"/>
      <w:bookmarkEnd w:id="198"/>
    </w:p>
    <w:p w14:paraId="5382B867" w14:textId="77777777" w:rsidR="00707080" w:rsidRPr="004A7942" w:rsidRDefault="00707080" w:rsidP="00707080">
      <w:pPr>
        <w:spacing w:before="240" w:after="240"/>
        <w:rPr>
          <w:lang w:val="en-US"/>
        </w:rPr>
      </w:pPr>
      <w:r w:rsidRPr="004A7942">
        <w:rPr>
          <w:lang w:val="en-US"/>
        </w:rPr>
        <w:t>Hệ thống sử dụng mã nguồn JavaScript tự động khởi tạo cơ sở dữ liệu và chỉ mục bằng Native MongoDB Driver (thông qua tệp ensure-indexes.js và seed.js khi khởi động máy chủ). Dưới đây là đoạn mã khởi tạo tiêu biểu:</w:t>
      </w:r>
    </w:p>
    <w:p w14:paraId="58E91784" w14:textId="77777777" w:rsidR="00707080" w:rsidRPr="004A7942" w:rsidRDefault="00707080" w:rsidP="00707080">
      <w:pPr>
        <w:spacing w:before="240" w:after="240"/>
        <w:rPr>
          <w:lang w:val="en-US"/>
        </w:rPr>
      </w:pPr>
      <w:r w:rsidRPr="004A7942">
        <w:rPr>
          <w:rFonts w:ascii="Courier New" w:eastAsia="Courier New" w:hAnsi="Courier New" w:cs="Courier New"/>
          <w:sz w:val="20"/>
          <w:lang w:val="en-US"/>
        </w:rPr>
        <w:t>await db.collection("Users").createIndex({ username: 1 }, { unique: true, sparse: true });</w:t>
      </w:r>
      <w:r w:rsidRPr="004A7942">
        <w:rPr>
          <w:rFonts w:ascii="Courier New" w:eastAsia="Courier New" w:hAnsi="Courier New" w:cs="Courier New"/>
          <w:sz w:val="20"/>
          <w:lang w:val="en-US"/>
        </w:rPr>
        <w:br/>
        <w:t>await db.collection("SanPham").createIndex({ MaSP: 1 }, { unique: true, sparse: true });</w:t>
      </w:r>
      <w:r w:rsidRPr="004A7942">
        <w:rPr>
          <w:rFonts w:ascii="Courier New" w:eastAsia="Courier New" w:hAnsi="Courier New" w:cs="Courier New"/>
          <w:sz w:val="20"/>
          <w:lang w:val="en-US"/>
        </w:rPr>
        <w:br/>
        <w:t>await db.collection("HoaDon").createIndex({ MaHD: 1 }, { unique: true, sparse: true });</w:t>
      </w:r>
      <w:r w:rsidRPr="004A7942">
        <w:rPr>
          <w:rFonts w:ascii="Courier New" w:eastAsia="Courier New" w:hAnsi="Courier New" w:cs="Courier New"/>
          <w:sz w:val="20"/>
          <w:lang w:val="en-US"/>
        </w:rPr>
        <w:br/>
        <w:t>await db.collection("AuditLogs").createIndex({ timestamp: -1 });</w:t>
      </w:r>
    </w:p>
    <w:p w14:paraId="2FE5BA1D" w14:textId="2CA0FCE1" w:rsidR="00017804" w:rsidRPr="009817AB" w:rsidRDefault="00707080">
      <w:pPr>
        <w:spacing w:before="240" w:after="240"/>
        <w:rPr>
          <w:lang w:val="vi-VN"/>
        </w:rPr>
      </w:pPr>
      <w:r w:rsidRPr="004A7942">
        <w:rPr>
          <w:lang w:val="en-US"/>
        </w:rPr>
        <w:t>Toàn bộ mã nguồn và script tạo cơ sở dữ liệu chi tiết có thể được xem thêm trong phần phụ lục của báo cáo.</w:t>
      </w:r>
    </w:p>
    <w:p w14:paraId="2403B0DF" w14:textId="59F6B848" w:rsidR="00F343D1" w:rsidRPr="004A7942" w:rsidRDefault="00043A1F" w:rsidP="00F343D1">
      <w:pPr>
        <w:pStyle w:val="Heading1"/>
        <w:rPr>
          <w:lang w:val="en-US"/>
        </w:rPr>
      </w:pPr>
      <w:bookmarkStart w:id="199" w:name="_Toc242052899"/>
      <w:bookmarkStart w:id="200" w:name="_Toc242272929"/>
      <w:r w:rsidRPr="004A7942">
        <w:rPr>
          <w:lang w:val="en-US"/>
        </w:rPr>
        <w:t>5</w:t>
      </w:r>
      <w:r w:rsidR="00F343D1" w:rsidRPr="004A7942">
        <w:rPr>
          <w:lang w:val="en-US"/>
        </w:rPr>
        <w:t>. THIẾT KẾ GIAO DIỆN</w:t>
      </w:r>
      <w:bookmarkEnd w:id="199"/>
      <w:bookmarkEnd w:id="200"/>
    </w:p>
    <w:p w14:paraId="3CA510D0" w14:textId="08A3139E" w:rsidR="00F343D1" w:rsidRPr="004A7942" w:rsidRDefault="00043A1F" w:rsidP="00F343D1">
      <w:pPr>
        <w:pStyle w:val="Heading2"/>
        <w:rPr>
          <w:lang w:val="en-US"/>
        </w:rPr>
      </w:pPr>
      <w:bookmarkStart w:id="201" w:name="_Toc242052900"/>
      <w:bookmarkStart w:id="202" w:name="_Toc242272930"/>
      <w:r w:rsidRPr="004A7942">
        <w:rPr>
          <w:lang w:val="en-US"/>
        </w:rPr>
        <w:t>5</w:t>
      </w:r>
      <w:r w:rsidR="00F343D1" w:rsidRPr="004A7942">
        <w:rPr>
          <w:lang w:val="en-US"/>
        </w:rPr>
        <w:t>.1. Tổng quan giao diện</w:t>
      </w:r>
      <w:bookmarkEnd w:id="201"/>
      <w:bookmarkEnd w:id="202"/>
    </w:p>
    <w:p w14:paraId="2382BF13" w14:textId="77777777" w:rsidR="00F343D1" w:rsidRPr="004A7942" w:rsidRDefault="00F343D1" w:rsidP="00F343D1">
      <w:pPr>
        <w:rPr>
          <w:lang w:val="en-US"/>
        </w:rPr>
      </w:pPr>
      <w:r w:rsidRPr="004A7942">
        <w:rPr>
          <w:lang w:val="en-US"/>
        </w:rPr>
        <w:t>Hệ thống quản lý Cửa hàng Mẹ và Bé được phát triển với kiến trúc Single Page Application (SPA), giúp tối ưu hóa hiệu năng và mang lại trải nghiệm mượt mà cho người sử dụng. Các công nghệ và phương pháp thiết kế được áp dụng bao gồm:</w:t>
      </w:r>
    </w:p>
    <w:p w14:paraId="69E908A0" w14:textId="77777777" w:rsidR="00F343D1" w:rsidRPr="004A7942" w:rsidRDefault="00F343D1" w:rsidP="00F343D1">
      <w:pPr>
        <w:rPr>
          <w:lang w:val="en-US"/>
        </w:rPr>
      </w:pPr>
      <w:r w:rsidRPr="004A7942">
        <w:rPr>
          <w:lang w:val="en-US"/>
        </w:rPr>
        <w:t>Kiến trúc: Single Page Application (SPA), tải trang một lần và cập nhật dữ liệu động thông qua API mà không cần tải lại toàn bộ trang web.</w:t>
      </w:r>
    </w:p>
    <w:p w14:paraId="2BFCE254" w14:textId="77777777" w:rsidR="00F343D1" w:rsidRPr="004A7942" w:rsidRDefault="00F343D1" w:rsidP="00F343D1">
      <w:pPr>
        <w:rPr>
          <w:lang w:val="en-US"/>
        </w:rPr>
      </w:pPr>
      <w:r w:rsidRPr="004A7942">
        <w:rPr>
          <w:lang w:val="en-US"/>
        </w:rPr>
        <w:t>Công nghệ sử dụng: React 18, Vite cho tốc độ build nhanh, cùng với CSS tùy chỉnh để đảm bảo tính nhất quán về mặt giao diện.</w:t>
      </w:r>
    </w:p>
    <w:p w14:paraId="1F838231" w14:textId="77777777" w:rsidR="00F343D1" w:rsidRPr="004A7942" w:rsidRDefault="00F343D1" w:rsidP="00F343D1">
      <w:pPr>
        <w:rPr>
          <w:lang w:val="en-US"/>
        </w:rPr>
      </w:pPr>
      <w:r w:rsidRPr="004A7942">
        <w:rPr>
          <w:lang w:val="en-US"/>
        </w:rPr>
        <w:t>Cấu trúc Layout (Layout structure): Bao gồm thanh điều hướng bên trái (Sidebar menu), thanh công cụ phía trên (Header chứa thông báo, thông tin người dùng, ô tìm kiếm nhanh) và vùng nội dung chính (Main content area) ở giữa.</w:t>
      </w:r>
    </w:p>
    <w:p w14:paraId="132644D4" w14:textId="77777777" w:rsidR="00F343D1" w:rsidRPr="004A7942" w:rsidRDefault="00F343D1" w:rsidP="00F343D1">
      <w:pPr>
        <w:rPr>
          <w:lang w:val="en-US"/>
        </w:rPr>
      </w:pPr>
      <w:r w:rsidRPr="004A7942">
        <w:rPr>
          <w:lang w:val="en-US"/>
        </w:rPr>
        <w:t>Thiết kế đáp ứng (Responsive design approach): Giao diện tự động thích ứng với nhiều kích thước màn hình khác nhau, hỗ trợ tốt từ máy tính để bàn đến các thiết bị di động, đảm bảo nhân viên có thể sử dụng hệ thống mọi lúc mọi nơi.</w:t>
      </w:r>
    </w:p>
    <w:p w14:paraId="3E2B473E" w14:textId="77777777" w:rsidR="00F343D1" w:rsidRPr="004A7942" w:rsidRDefault="00F343D1" w:rsidP="00F343D1">
      <w:pPr>
        <w:rPr>
          <w:lang w:val="en-US"/>
        </w:rPr>
      </w:pPr>
      <w:r w:rsidRPr="004A7942">
        <w:rPr>
          <w:lang w:val="en-US"/>
        </w:rPr>
        <w:lastRenderedPageBreak/>
        <w:t>Điều hướng (Navigation): Sidebar được phân chia logic thành 7 nhóm tính năng chính tương ứng với các phân hệ nghiệp vụ như Quản lý danh mục, Mua hàng, Bán hàng, Kho, Thu chi, Báo cáo và Hệ thống.</w:t>
      </w:r>
    </w:p>
    <w:p w14:paraId="1D58E147" w14:textId="39AA578B" w:rsidR="00F343D1" w:rsidRPr="004A7942" w:rsidRDefault="00043A1F" w:rsidP="00F343D1">
      <w:pPr>
        <w:pStyle w:val="Heading2"/>
        <w:rPr>
          <w:lang w:val="en-US"/>
        </w:rPr>
      </w:pPr>
      <w:bookmarkStart w:id="203" w:name="_Toc242052901"/>
      <w:bookmarkStart w:id="204" w:name="_Toc242272931"/>
      <w:r w:rsidRPr="004A7942">
        <w:rPr>
          <w:lang w:val="en-US"/>
        </w:rPr>
        <w:t>5</w:t>
      </w:r>
      <w:r w:rsidR="00F343D1" w:rsidRPr="004A7942">
        <w:rPr>
          <w:lang w:val="en-US"/>
        </w:rPr>
        <w:t>.2. Các màn hình chính</w:t>
      </w:r>
      <w:bookmarkEnd w:id="203"/>
      <w:bookmarkEnd w:id="204"/>
    </w:p>
    <w:p w14:paraId="75C72CC4" w14:textId="69D82641" w:rsidR="00F343D1" w:rsidRPr="004A7942" w:rsidRDefault="00043A1F" w:rsidP="00F343D1">
      <w:pPr>
        <w:pStyle w:val="Heading3"/>
        <w:rPr>
          <w:lang w:val="en-US"/>
        </w:rPr>
      </w:pPr>
      <w:bookmarkStart w:id="205" w:name="_Toc242052902"/>
      <w:bookmarkStart w:id="206" w:name="_Toc242272932"/>
      <w:r w:rsidRPr="004A7942">
        <w:rPr>
          <w:lang w:val="en-US"/>
        </w:rPr>
        <w:t>5</w:t>
      </w:r>
      <w:r w:rsidR="00F343D1" w:rsidRPr="004A7942">
        <w:rPr>
          <w:lang w:val="en-US"/>
        </w:rPr>
        <w:t>.2.1. Màn hình Đăng nhập</w:t>
      </w:r>
      <w:bookmarkEnd w:id="205"/>
      <w:bookmarkEnd w:id="206"/>
    </w:p>
    <w:p w14:paraId="750D6272" w14:textId="77777777" w:rsidR="00F343D1" w:rsidRPr="004A7942" w:rsidRDefault="00F343D1" w:rsidP="00F343D1">
      <w:pPr>
        <w:rPr>
          <w:lang w:val="en-US"/>
        </w:rPr>
      </w:pPr>
      <w:r w:rsidRPr="004A7942">
        <w:rPr>
          <w:lang w:val="en-US"/>
        </w:rPr>
        <w:t>Màn hình đăng nhập đóng vai trò là cửa ngõ bảo mật của hệ thống, kiểm soát quyền truy cập của người dùng.</w:t>
      </w:r>
    </w:p>
    <w:p w14:paraId="1D86AA60" w14:textId="77777777" w:rsidR="00F343D1" w:rsidRPr="004A7942" w:rsidRDefault="00F343D1" w:rsidP="00F343D1">
      <w:pPr>
        <w:rPr>
          <w:lang w:val="en-US"/>
        </w:rPr>
      </w:pPr>
      <w:r w:rsidRPr="004A7942">
        <w:rPr>
          <w:lang w:val="en-US"/>
        </w:rPr>
        <w:t>Giao diện được thiết kế tối giản với form đăng nhập bao gồm trường Tên đăng nhập (Username) và Mật khẩu (Password). Ngoài ra, màn hình còn hiển thị thông tin về vai trò (Role) sau khi đăng nhập thành công. Nút 'Đăng nhập' được thiết kế nổi bật.</w:t>
      </w:r>
    </w:p>
    <w:p w14:paraId="4844E9B2" w14:textId="2C54808B" w:rsidR="00F343D1" w:rsidRPr="004A7942" w:rsidRDefault="00F343D1" w:rsidP="00F343D1">
      <w:pPr>
        <w:rPr>
          <w:lang w:val="en-US"/>
        </w:rPr>
      </w:pPr>
      <w:r w:rsidRPr="004A7942">
        <w:rPr>
          <w:noProof/>
          <w:lang w:val="en-US"/>
        </w:rPr>
        <w:drawing>
          <wp:inline distT="0" distB="0" distL="0" distR="0" wp14:anchorId="7E1B83B4" wp14:editId="387C44A0">
            <wp:extent cx="6093589" cy="3985260"/>
            <wp:effectExtent l="0" t="0" r="2540" b="0"/>
            <wp:docPr id="1154116667" name="Picture 1154116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6108723" cy="3995158"/>
                    </a:xfrm>
                    <a:prstGeom prst="rect">
                      <a:avLst/>
                    </a:prstGeom>
                  </pic:spPr>
                </pic:pic>
              </a:graphicData>
            </a:graphic>
          </wp:inline>
        </w:drawing>
      </w:r>
    </w:p>
    <w:p w14:paraId="16C63120" w14:textId="594C7919" w:rsidR="00F343D1" w:rsidRPr="004A7942" w:rsidRDefault="00F343D1" w:rsidP="00F343D1">
      <w:pPr>
        <w:jc w:val="center"/>
        <w:rPr>
          <w:lang w:val="en-US"/>
        </w:rPr>
      </w:pPr>
      <w:r w:rsidRPr="004A7942">
        <w:rPr>
          <w:b/>
          <w:i/>
          <w:lang w:val="en-US"/>
        </w:rPr>
        <w:t xml:space="preserve">Hình </w:t>
      </w:r>
      <w:r w:rsidR="00043A1F" w:rsidRPr="004A7942">
        <w:rPr>
          <w:b/>
          <w:i/>
          <w:lang w:val="en-US"/>
        </w:rPr>
        <w:t>5</w:t>
      </w:r>
      <w:r w:rsidRPr="004A7942">
        <w:rPr>
          <w:b/>
          <w:i/>
          <w:lang w:val="en-US"/>
        </w:rPr>
        <w:t xml:space="preserve">.1. </w:t>
      </w:r>
      <w:r w:rsidRPr="004A7942">
        <w:rPr>
          <w:i/>
          <w:lang w:val="en-US"/>
        </w:rPr>
        <w:t>Giao diện màn hình Đăng nhập</w:t>
      </w:r>
    </w:p>
    <w:p w14:paraId="4C575BD6" w14:textId="77777777" w:rsidR="00F343D1" w:rsidRPr="004A7942" w:rsidRDefault="00F343D1" w:rsidP="00F343D1">
      <w:pPr>
        <w:rPr>
          <w:lang w:val="en-US"/>
        </w:rPr>
      </w:pPr>
      <w:r w:rsidRPr="004A7942">
        <w:rPr>
          <w:lang w:val="en-US"/>
        </w:rPr>
        <w:t>Người dùng nhập thông tin tài khoản, hệ thống sẽ gọi API xác thực, hiển thị thông báo lỗi nếu sai thông tin hoặc chuyển hướng vào hệ thống nếu thành công.</w:t>
      </w:r>
    </w:p>
    <w:p w14:paraId="4E6AF7F5" w14:textId="440FBB67" w:rsidR="00F343D1" w:rsidRPr="004A7942" w:rsidRDefault="00043A1F" w:rsidP="00F343D1">
      <w:pPr>
        <w:pStyle w:val="Heading3"/>
        <w:rPr>
          <w:lang w:val="en-US"/>
        </w:rPr>
      </w:pPr>
      <w:bookmarkStart w:id="207" w:name="_Toc242052903"/>
      <w:bookmarkStart w:id="208" w:name="_Toc242272933"/>
      <w:r w:rsidRPr="004A7942">
        <w:rPr>
          <w:lang w:val="en-US"/>
        </w:rPr>
        <w:t>5</w:t>
      </w:r>
      <w:r w:rsidR="00F343D1" w:rsidRPr="004A7942">
        <w:rPr>
          <w:lang w:val="en-US"/>
        </w:rPr>
        <w:t>.2.2. Màn hình Tổng quan (Dashboard)</w:t>
      </w:r>
      <w:bookmarkEnd w:id="207"/>
      <w:bookmarkEnd w:id="208"/>
    </w:p>
    <w:p w14:paraId="78B75C53" w14:textId="77777777" w:rsidR="00F343D1" w:rsidRPr="004A7942" w:rsidRDefault="00F343D1" w:rsidP="00F343D1">
      <w:pPr>
        <w:rPr>
          <w:lang w:val="en-US"/>
        </w:rPr>
      </w:pPr>
      <w:r w:rsidRPr="004A7942">
        <w:rPr>
          <w:lang w:val="en-US"/>
        </w:rPr>
        <w:t>Màn hình Dashboard cung cấp cái nhìn tổng thể về hoạt động kinh doanh của cửa hàng thông qua các chỉ số và biểu đồ trực quan.</w:t>
      </w:r>
    </w:p>
    <w:p w14:paraId="2D5DD2B1" w14:textId="77777777" w:rsidR="00F343D1" w:rsidRPr="004A7942" w:rsidRDefault="00F343D1" w:rsidP="00F343D1">
      <w:pPr>
        <w:rPr>
          <w:lang w:val="en-US"/>
        </w:rPr>
      </w:pPr>
      <w:r w:rsidRPr="004A7942">
        <w:rPr>
          <w:lang w:val="en-US"/>
        </w:rPr>
        <w:lastRenderedPageBreak/>
        <w:t>Giao diện bao gồm các thẻ thống kê (Stat cards) hiển thị doanh thu, số lượng đơn hàng, số lượng khách hàng, và cảnh báo tồn kho. Phía dưới là các biểu đồ phân tích (Charts) như biểu đồ xu hướng doanh thu, top sản phẩm bán chạy, và phân bổ theo loại hàng.</w:t>
      </w:r>
    </w:p>
    <w:p w14:paraId="6E349CE5" w14:textId="211794AE" w:rsidR="00F343D1" w:rsidRPr="004A7942" w:rsidRDefault="00F343D1" w:rsidP="00F343D1">
      <w:pPr>
        <w:rPr>
          <w:lang w:val="en-US"/>
        </w:rPr>
      </w:pPr>
      <w:r w:rsidRPr="004A7942">
        <w:rPr>
          <w:noProof/>
          <w:lang w:val="en-US"/>
        </w:rPr>
        <w:drawing>
          <wp:inline distT="0" distB="0" distL="0" distR="0" wp14:anchorId="79F8317B" wp14:editId="2A1A8216">
            <wp:extent cx="6118860" cy="4087864"/>
            <wp:effectExtent l="0" t="0" r="0" b="8255"/>
            <wp:docPr id="958337124" name="Picture 958337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6120953" cy="4089262"/>
                    </a:xfrm>
                    <a:prstGeom prst="rect">
                      <a:avLst/>
                    </a:prstGeom>
                  </pic:spPr>
                </pic:pic>
              </a:graphicData>
            </a:graphic>
          </wp:inline>
        </w:drawing>
      </w:r>
    </w:p>
    <w:p w14:paraId="7373EAF5" w14:textId="375767C6" w:rsidR="00F343D1" w:rsidRPr="004A7942" w:rsidRDefault="00F343D1" w:rsidP="00554269">
      <w:pPr>
        <w:jc w:val="center"/>
        <w:rPr>
          <w:lang w:val="en-US"/>
        </w:rPr>
      </w:pPr>
      <w:r w:rsidRPr="004A7942">
        <w:rPr>
          <w:b/>
          <w:i/>
          <w:lang w:val="en-US"/>
        </w:rPr>
        <w:t xml:space="preserve">Hình </w:t>
      </w:r>
      <w:r w:rsidR="00043A1F" w:rsidRPr="004A7942">
        <w:rPr>
          <w:b/>
          <w:i/>
          <w:lang w:val="en-US"/>
        </w:rPr>
        <w:t>5</w:t>
      </w:r>
      <w:r w:rsidRPr="004A7942">
        <w:rPr>
          <w:b/>
          <w:i/>
          <w:lang w:val="en-US"/>
        </w:rPr>
        <w:t xml:space="preserve">.2. </w:t>
      </w:r>
      <w:r w:rsidRPr="004A7942">
        <w:rPr>
          <w:i/>
          <w:lang w:val="en-US"/>
        </w:rPr>
        <w:t>Giao diện màn hình Tổng quan (Dashboard)</w:t>
      </w:r>
    </w:p>
    <w:p w14:paraId="4109BD41" w14:textId="77777777" w:rsidR="00F343D1" w:rsidRPr="004A7942" w:rsidRDefault="00F343D1" w:rsidP="00F343D1">
      <w:pPr>
        <w:rPr>
          <w:lang w:val="en-US"/>
        </w:rPr>
      </w:pPr>
      <w:r w:rsidRPr="004A7942">
        <w:rPr>
          <w:lang w:val="en-US"/>
        </w:rPr>
        <w:t>Người quản lý có thể nhanh chóng nắm bắt tình hình kinh doanh, di chuột qua các biểu đồ để xem số liệu chi tiết, hoặc nhấp vào cảnh báo tồn kho để điều hướng đến trang quản lý kho tương ứng.</w:t>
      </w:r>
    </w:p>
    <w:p w14:paraId="2DAE3105" w14:textId="1B399BEF" w:rsidR="00F343D1" w:rsidRPr="004A7942" w:rsidRDefault="00043A1F" w:rsidP="00554269">
      <w:pPr>
        <w:pStyle w:val="Heading3"/>
        <w:rPr>
          <w:lang w:val="en-US"/>
        </w:rPr>
      </w:pPr>
      <w:bookmarkStart w:id="209" w:name="_Toc242052904"/>
      <w:bookmarkStart w:id="210" w:name="_Toc242272934"/>
      <w:r w:rsidRPr="004A7942">
        <w:rPr>
          <w:lang w:val="en-US"/>
        </w:rPr>
        <w:t>5</w:t>
      </w:r>
      <w:r w:rsidR="00F343D1" w:rsidRPr="004A7942">
        <w:rPr>
          <w:lang w:val="en-US"/>
        </w:rPr>
        <w:t>.2.3. Màn hình Quản lý Sản phẩm</w:t>
      </w:r>
      <w:bookmarkEnd w:id="209"/>
      <w:bookmarkEnd w:id="210"/>
    </w:p>
    <w:p w14:paraId="0E9B4E75" w14:textId="77777777" w:rsidR="00F343D1" w:rsidRPr="004A7942" w:rsidRDefault="00F343D1" w:rsidP="00F343D1">
      <w:pPr>
        <w:rPr>
          <w:lang w:val="en-US"/>
        </w:rPr>
      </w:pPr>
      <w:r w:rsidRPr="004A7942">
        <w:rPr>
          <w:lang w:val="en-US"/>
        </w:rPr>
        <w:t>Màn hình này cho phép người dùng quản lý toàn bộ danh mục sản phẩm kinh doanh của cửa hàng.</w:t>
      </w:r>
    </w:p>
    <w:p w14:paraId="771D9679" w14:textId="77777777" w:rsidR="00F343D1" w:rsidRPr="004A7942" w:rsidRDefault="00F343D1" w:rsidP="00F343D1">
      <w:pPr>
        <w:rPr>
          <w:lang w:val="en-US"/>
        </w:rPr>
      </w:pPr>
      <w:r w:rsidRPr="004A7942">
        <w:rPr>
          <w:lang w:val="en-US"/>
        </w:rPr>
        <w:t>Thành phần giao diện bao gồm một bảng danh sách sản phẩm (Product list table), thanh công cụ tìm kiếm và lọc, cùng các nút Thêm mới, Sửa, Xóa. Form chi tiết sản phẩm hỗ trợ tải lên hình ảnh (Image upload) và tìm kiếm nhanh theo tên và mã hàng.</w:t>
      </w:r>
    </w:p>
    <w:p w14:paraId="45229419" w14:textId="0CDB1227" w:rsidR="00F343D1" w:rsidRPr="004A7942" w:rsidRDefault="00F343D1" w:rsidP="00F343D1">
      <w:pPr>
        <w:rPr>
          <w:i/>
          <w:lang w:val="en-US"/>
        </w:rPr>
      </w:pPr>
    </w:p>
    <w:p w14:paraId="5A984B89" w14:textId="2CC2B77B" w:rsidR="00F343D1" w:rsidRPr="004A7942" w:rsidRDefault="00F343D1" w:rsidP="00F343D1">
      <w:pPr>
        <w:rPr>
          <w:i/>
          <w:lang w:val="en-US"/>
        </w:rPr>
      </w:pPr>
    </w:p>
    <w:p w14:paraId="1F96B96A" w14:textId="5BAFC6F7" w:rsidR="00F343D1" w:rsidRPr="004A7942" w:rsidRDefault="00F343D1" w:rsidP="00F343D1">
      <w:pPr>
        <w:rPr>
          <w:i/>
          <w:lang w:val="en-US"/>
        </w:rPr>
      </w:pPr>
    </w:p>
    <w:p w14:paraId="7453C789" w14:textId="7238625A" w:rsidR="00F343D1" w:rsidRPr="004A7942" w:rsidRDefault="00F343D1" w:rsidP="00F343D1">
      <w:pPr>
        <w:rPr>
          <w:i/>
          <w:lang w:val="en-US"/>
        </w:rPr>
      </w:pPr>
    </w:p>
    <w:p w14:paraId="4D1ABD2B" w14:textId="4B5420A8" w:rsidR="00F343D1" w:rsidRPr="004A7942" w:rsidRDefault="00315781" w:rsidP="00F343D1">
      <w:pPr>
        <w:rPr>
          <w:i/>
          <w:lang w:val="en-US"/>
        </w:rPr>
      </w:pPr>
      <w:r w:rsidRPr="004A7942">
        <w:rPr>
          <w:i/>
          <w:noProof/>
          <w:lang w:val="en-US"/>
        </w:rPr>
        <w:drawing>
          <wp:anchor distT="0" distB="0" distL="114300" distR="114300" simplePos="0" relativeHeight="251662336" behindDoc="1" locked="0" layoutInCell="1" allowOverlap="1" wp14:anchorId="2C5B8ECF" wp14:editId="48D4079B">
            <wp:simplePos x="0" y="0"/>
            <wp:positionH relativeFrom="margin">
              <wp:align>center</wp:align>
            </wp:positionH>
            <wp:positionV relativeFrom="paragraph">
              <wp:posOffset>-915670</wp:posOffset>
            </wp:positionV>
            <wp:extent cx="6012180" cy="4607228"/>
            <wp:effectExtent l="0" t="0" r="7620" b="3175"/>
            <wp:wrapNone/>
            <wp:docPr id="50262504" name="Picture 50262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6012180" cy="4607228"/>
                    </a:xfrm>
                    <a:prstGeom prst="rect">
                      <a:avLst/>
                    </a:prstGeom>
                  </pic:spPr>
                </pic:pic>
              </a:graphicData>
            </a:graphic>
            <wp14:sizeRelH relativeFrom="margin">
              <wp14:pctWidth>0</wp14:pctWidth>
            </wp14:sizeRelH>
            <wp14:sizeRelV relativeFrom="margin">
              <wp14:pctHeight>0</wp14:pctHeight>
            </wp14:sizeRelV>
          </wp:anchor>
        </w:drawing>
      </w:r>
    </w:p>
    <w:p w14:paraId="15D7F1C4" w14:textId="77777777" w:rsidR="00F343D1" w:rsidRPr="004A7942" w:rsidRDefault="00F343D1" w:rsidP="00F343D1">
      <w:pPr>
        <w:rPr>
          <w:i/>
          <w:lang w:val="en-US"/>
        </w:rPr>
      </w:pPr>
    </w:p>
    <w:p w14:paraId="1862A933" w14:textId="77777777" w:rsidR="00F343D1" w:rsidRPr="004A7942" w:rsidRDefault="00F343D1" w:rsidP="00F343D1">
      <w:pPr>
        <w:rPr>
          <w:i/>
          <w:lang w:val="en-US"/>
        </w:rPr>
      </w:pPr>
    </w:p>
    <w:p w14:paraId="1C01B776" w14:textId="77777777" w:rsidR="00F343D1" w:rsidRPr="004A7942" w:rsidRDefault="00F343D1" w:rsidP="00F343D1">
      <w:pPr>
        <w:rPr>
          <w:i/>
          <w:lang w:val="en-US"/>
        </w:rPr>
      </w:pPr>
    </w:p>
    <w:p w14:paraId="08E7EA9C" w14:textId="77777777" w:rsidR="00F343D1" w:rsidRPr="004A7942" w:rsidRDefault="00F343D1" w:rsidP="00F343D1">
      <w:pPr>
        <w:rPr>
          <w:i/>
          <w:lang w:val="en-US"/>
        </w:rPr>
      </w:pPr>
    </w:p>
    <w:p w14:paraId="442013C0" w14:textId="77777777" w:rsidR="00F343D1" w:rsidRPr="004A7942" w:rsidRDefault="00F343D1" w:rsidP="00F343D1">
      <w:pPr>
        <w:rPr>
          <w:i/>
          <w:lang w:val="en-US"/>
        </w:rPr>
      </w:pPr>
    </w:p>
    <w:p w14:paraId="1DA2859E" w14:textId="77777777" w:rsidR="00F343D1" w:rsidRPr="004A7942" w:rsidRDefault="00F343D1" w:rsidP="00F343D1">
      <w:pPr>
        <w:rPr>
          <w:i/>
          <w:lang w:val="en-US"/>
        </w:rPr>
      </w:pPr>
    </w:p>
    <w:p w14:paraId="7EECC234" w14:textId="77777777" w:rsidR="00F343D1" w:rsidRPr="004A7942" w:rsidRDefault="00F343D1" w:rsidP="00F343D1">
      <w:pPr>
        <w:rPr>
          <w:i/>
          <w:lang w:val="en-US"/>
        </w:rPr>
      </w:pPr>
    </w:p>
    <w:p w14:paraId="5BE353DA" w14:textId="77777777" w:rsidR="00F343D1" w:rsidRPr="004A7942" w:rsidRDefault="00F343D1" w:rsidP="00F343D1">
      <w:pPr>
        <w:rPr>
          <w:i/>
          <w:lang w:val="en-US"/>
        </w:rPr>
      </w:pPr>
    </w:p>
    <w:p w14:paraId="3B14C1EA" w14:textId="77777777" w:rsidR="00F343D1" w:rsidRPr="004A7942" w:rsidRDefault="00F343D1" w:rsidP="00F343D1">
      <w:pPr>
        <w:rPr>
          <w:b/>
          <w:i/>
          <w:lang w:val="en-US"/>
        </w:rPr>
      </w:pPr>
    </w:p>
    <w:p w14:paraId="1A8208CB" w14:textId="77777777" w:rsidR="00F343D1" w:rsidRPr="004A7942" w:rsidRDefault="00F343D1" w:rsidP="00F343D1">
      <w:pPr>
        <w:rPr>
          <w:b/>
          <w:i/>
          <w:lang w:val="en-US"/>
        </w:rPr>
      </w:pPr>
    </w:p>
    <w:p w14:paraId="09982605" w14:textId="3CFCB701" w:rsidR="00F343D1" w:rsidRPr="004A7942" w:rsidRDefault="00F343D1" w:rsidP="00554269">
      <w:pPr>
        <w:jc w:val="center"/>
        <w:rPr>
          <w:lang w:val="en-US"/>
        </w:rPr>
      </w:pPr>
      <w:r w:rsidRPr="004A7942">
        <w:rPr>
          <w:b/>
          <w:i/>
          <w:lang w:val="en-US"/>
        </w:rPr>
        <w:t xml:space="preserve">Hình </w:t>
      </w:r>
      <w:r w:rsidR="00043A1F" w:rsidRPr="004A7942">
        <w:rPr>
          <w:b/>
          <w:i/>
          <w:lang w:val="en-US"/>
        </w:rPr>
        <w:t>5</w:t>
      </w:r>
      <w:r w:rsidRPr="004A7942">
        <w:rPr>
          <w:b/>
          <w:i/>
          <w:lang w:val="en-US"/>
        </w:rPr>
        <w:t xml:space="preserve">.3. </w:t>
      </w:r>
      <w:r w:rsidRPr="004A7942">
        <w:rPr>
          <w:i/>
          <w:lang w:val="en-US"/>
        </w:rPr>
        <w:t>Giao diện màn hình Quản lý Sản phẩm</w:t>
      </w:r>
    </w:p>
    <w:p w14:paraId="2CF7523A" w14:textId="77777777" w:rsidR="00F343D1" w:rsidRPr="004A7942" w:rsidRDefault="00F343D1" w:rsidP="00F343D1">
      <w:pPr>
        <w:rPr>
          <w:lang w:val="en-US"/>
        </w:rPr>
      </w:pPr>
      <w:r w:rsidRPr="004A7942">
        <w:rPr>
          <w:lang w:val="en-US"/>
        </w:rPr>
        <w:t>Người dùng có thể tìm kiếm sản phẩm theo tên hoặc mã, cập nhật giá bán, tải ảnh sản phẩm lên. Các thao tác Thêm/Sửa được thực hiện qua các modal form không làm gián đoạn trang chính.</w:t>
      </w:r>
    </w:p>
    <w:p w14:paraId="271A4EB1" w14:textId="5D2BB65A" w:rsidR="00F343D1" w:rsidRPr="004A7942" w:rsidRDefault="00043A1F" w:rsidP="00554269">
      <w:pPr>
        <w:pStyle w:val="Heading3"/>
        <w:rPr>
          <w:lang w:val="en-US"/>
        </w:rPr>
      </w:pPr>
      <w:bookmarkStart w:id="211" w:name="_Toc242052905"/>
      <w:bookmarkStart w:id="212" w:name="_Toc242272935"/>
      <w:r w:rsidRPr="004A7942">
        <w:rPr>
          <w:lang w:val="en-US"/>
        </w:rPr>
        <w:t>5</w:t>
      </w:r>
      <w:r w:rsidR="00F343D1" w:rsidRPr="004A7942">
        <w:rPr>
          <w:lang w:val="en-US"/>
        </w:rPr>
        <w:t>.2.4. Màn hình Quản lý Loại hàng</w:t>
      </w:r>
      <w:bookmarkEnd w:id="211"/>
      <w:bookmarkEnd w:id="212"/>
    </w:p>
    <w:p w14:paraId="3749AB0D" w14:textId="77777777" w:rsidR="00F343D1" w:rsidRPr="004A7942" w:rsidRDefault="00F343D1" w:rsidP="00F343D1">
      <w:pPr>
        <w:rPr>
          <w:lang w:val="en-US"/>
        </w:rPr>
      </w:pPr>
      <w:r w:rsidRPr="004A7942">
        <w:rPr>
          <w:lang w:val="en-US"/>
        </w:rPr>
        <w:t>Màn hình dùng để quản lý các danh mục phân loại sản phẩm, giúp việc tổ chức hàng hóa khoa học hơn.</w:t>
      </w:r>
    </w:p>
    <w:p w14:paraId="68778C4B" w14:textId="269D0EA1" w:rsidR="00F343D1" w:rsidRPr="004A7942" w:rsidRDefault="00F343D1" w:rsidP="00F343D1">
      <w:pPr>
        <w:rPr>
          <w:lang w:val="en-US"/>
        </w:rPr>
      </w:pPr>
      <w:r w:rsidRPr="004A7942">
        <w:rPr>
          <w:lang w:val="en-US"/>
        </w:rPr>
        <w:t>Giao diện hiển thị danh sách các loại hàng (Category list) dưới dạng bảng. Cung cấp đầy đủ các thao tác CRUD (Thêm, Đọc, Sửa, Xóa).</w:t>
      </w:r>
    </w:p>
    <w:p w14:paraId="75115B46" w14:textId="60899277" w:rsidR="00F343D1" w:rsidRPr="004A7942" w:rsidRDefault="00F343D1" w:rsidP="00F343D1">
      <w:pPr>
        <w:rPr>
          <w:lang w:val="en-US"/>
        </w:rPr>
      </w:pPr>
      <w:r w:rsidRPr="004A7942">
        <w:rPr>
          <w:noProof/>
          <w:lang w:val="en-US"/>
        </w:rPr>
        <w:lastRenderedPageBreak/>
        <w:drawing>
          <wp:inline distT="0" distB="0" distL="0" distR="0" wp14:anchorId="5AC272F3" wp14:editId="56420988">
            <wp:extent cx="6006550" cy="3947160"/>
            <wp:effectExtent l="0" t="0" r="0" b="0"/>
            <wp:docPr id="1023623191" name="Picture 1023623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6015835" cy="3953262"/>
                    </a:xfrm>
                    <a:prstGeom prst="rect">
                      <a:avLst/>
                    </a:prstGeom>
                  </pic:spPr>
                </pic:pic>
              </a:graphicData>
            </a:graphic>
          </wp:inline>
        </w:drawing>
      </w:r>
    </w:p>
    <w:p w14:paraId="35E7861D" w14:textId="1548A4DF" w:rsidR="00F343D1" w:rsidRPr="004A7942" w:rsidRDefault="00F343D1" w:rsidP="00554269">
      <w:pPr>
        <w:jc w:val="center"/>
        <w:rPr>
          <w:lang w:val="en-US"/>
        </w:rPr>
      </w:pPr>
      <w:r w:rsidRPr="004A7942">
        <w:rPr>
          <w:b/>
          <w:i/>
          <w:lang w:val="en-US"/>
        </w:rPr>
        <w:t xml:space="preserve">Hình </w:t>
      </w:r>
      <w:r w:rsidR="00043A1F" w:rsidRPr="004A7942">
        <w:rPr>
          <w:b/>
          <w:i/>
          <w:lang w:val="en-US"/>
        </w:rPr>
        <w:t>5</w:t>
      </w:r>
      <w:r w:rsidRPr="004A7942">
        <w:rPr>
          <w:b/>
          <w:i/>
          <w:lang w:val="en-US"/>
        </w:rPr>
        <w:t xml:space="preserve">.4. </w:t>
      </w:r>
      <w:r w:rsidRPr="004A7942">
        <w:rPr>
          <w:i/>
          <w:lang w:val="en-US"/>
        </w:rPr>
        <w:t>Giao diện màn hình Quản lý Loại hàng</w:t>
      </w:r>
    </w:p>
    <w:p w14:paraId="0E10DFC7" w14:textId="77777777" w:rsidR="00F343D1" w:rsidRPr="004A7942" w:rsidRDefault="00F343D1" w:rsidP="00F343D1">
      <w:pPr>
        <w:rPr>
          <w:lang w:val="en-US"/>
        </w:rPr>
      </w:pPr>
      <w:r w:rsidRPr="004A7942">
        <w:rPr>
          <w:lang w:val="en-US"/>
        </w:rPr>
        <w:t>Người dùng có thể dễ dàng tạo mới một nhóm hàng, sửa tên hoặc mô tả, và xóa các nhóm hàng không còn sử dụng.</w:t>
      </w:r>
    </w:p>
    <w:p w14:paraId="38659595" w14:textId="09C410CE" w:rsidR="00F343D1" w:rsidRPr="004A7942" w:rsidRDefault="00043A1F" w:rsidP="00554269">
      <w:pPr>
        <w:pStyle w:val="Heading3"/>
        <w:rPr>
          <w:lang w:val="en-US"/>
        </w:rPr>
      </w:pPr>
      <w:bookmarkStart w:id="213" w:name="_Toc242052906"/>
      <w:bookmarkStart w:id="214" w:name="_Toc242272936"/>
      <w:r w:rsidRPr="004A7942">
        <w:rPr>
          <w:lang w:val="en-US"/>
        </w:rPr>
        <w:t>5</w:t>
      </w:r>
      <w:r w:rsidR="00F343D1" w:rsidRPr="004A7942">
        <w:rPr>
          <w:lang w:val="en-US"/>
        </w:rPr>
        <w:t>.2.5. Màn hình Quản lý Khách hàng</w:t>
      </w:r>
      <w:bookmarkEnd w:id="213"/>
      <w:bookmarkEnd w:id="214"/>
    </w:p>
    <w:p w14:paraId="2C284920" w14:textId="77777777" w:rsidR="00F343D1" w:rsidRPr="004A7942" w:rsidRDefault="00F343D1" w:rsidP="00F343D1">
      <w:pPr>
        <w:rPr>
          <w:lang w:val="en-US"/>
        </w:rPr>
      </w:pPr>
      <w:r w:rsidRPr="004A7942">
        <w:rPr>
          <w:lang w:val="en-US"/>
        </w:rPr>
        <w:t>Hỗ trợ lưu trữ và quản lý thông tin khách hàng, tích hợp theo dõi công nợ.</w:t>
      </w:r>
    </w:p>
    <w:p w14:paraId="3EFE8659" w14:textId="0BCC69BB" w:rsidR="00F343D1" w:rsidRPr="004A7942" w:rsidRDefault="00F343D1" w:rsidP="00F343D1">
      <w:pPr>
        <w:rPr>
          <w:lang w:val="en-US"/>
        </w:rPr>
      </w:pPr>
      <w:r w:rsidRPr="004A7942">
        <w:rPr>
          <w:lang w:val="en-US"/>
        </w:rPr>
        <w:t>Bao gồm danh sách khách hàng (Customer list) hiển thị các thông tin cơ bản và số tiền công nợ hiện tại. Cung cấp các công cụ tìm kiếm, lọc theo mức độ công nợ hoặc phân loại khách hàng.</w:t>
      </w:r>
    </w:p>
    <w:p w14:paraId="4574DFF8" w14:textId="77777777" w:rsidR="00F343D1" w:rsidRPr="004A7942" w:rsidRDefault="00F343D1" w:rsidP="00F343D1">
      <w:pPr>
        <w:rPr>
          <w:lang w:val="en-US"/>
        </w:rPr>
      </w:pPr>
      <w:r w:rsidRPr="004A7942">
        <w:rPr>
          <w:noProof/>
          <w:lang w:val="en-US"/>
        </w:rPr>
        <w:lastRenderedPageBreak/>
        <w:drawing>
          <wp:inline distT="0" distB="0" distL="0" distR="0" wp14:anchorId="2DE9C3C8" wp14:editId="1BF7954D">
            <wp:extent cx="5928360" cy="4272917"/>
            <wp:effectExtent l="0" t="0" r="0" b="0"/>
            <wp:docPr id="802267992" name="Picture 802267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938423" cy="4280170"/>
                    </a:xfrm>
                    <a:prstGeom prst="rect">
                      <a:avLst/>
                    </a:prstGeom>
                  </pic:spPr>
                </pic:pic>
              </a:graphicData>
            </a:graphic>
          </wp:inline>
        </w:drawing>
      </w:r>
    </w:p>
    <w:p w14:paraId="6B4261F0" w14:textId="4D731C0F" w:rsidR="00F343D1" w:rsidRPr="004A7942" w:rsidRDefault="00F343D1" w:rsidP="00554269">
      <w:pPr>
        <w:jc w:val="center"/>
        <w:rPr>
          <w:lang w:val="en-US"/>
        </w:rPr>
      </w:pPr>
      <w:r w:rsidRPr="004A7942">
        <w:rPr>
          <w:b/>
          <w:i/>
          <w:lang w:val="en-US"/>
        </w:rPr>
        <w:t xml:space="preserve">Hình </w:t>
      </w:r>
      <w:r w:rsidR="00043A1F" w:rsidRPr="004A7942">
        <w:rPr>
          <w:b/>
          <w:i/>
          <w:lang w:val="en-US"/>
        </w:rPr>
        <w:t>5</w:t>
      </w:r>
      <w:r w:rsidRPr="004A7942">
        <w:rPr>
          <w:b/>
          <w:i/>
          <w:lang w:val="en-US"/>
        </w:rPr>
        <w:t xml:space="preserve">.5. </w:t>
      </w:r>
      <w:r w:rsidRPr="004A7942">
        <w:rPr>
          <w:i/>
          <w:lang w:val="en-US"/>
        </w:rPr>
        <w:t>Giao diện màn hình Quản lý Khách hàng</w:t>
      </w:r>
    </w:p>
    <w:p w14:paraId="6CB41B5D" w14:textId="77777777" w:rsidR="00F343D1" w:rsidRPr="004A7942" w:rsidRDefault="00F343D1" w:rsidP="00F343D1">
      <w:pPr>
        <w:rPr>
          <w:lang w:val="en-US"/>
        </w:rPr>
      </w:pPr>
      <w:r w:rsidRPr="004A7942">
        <w:rPr>
          <w:lang w:val="en-US"/>
        </w:rPr>
        <w:t>Có thể xem chi tiết lịch sử mua hàng của từng khách hàng, điều hướng tới hóa đơn liên quan và cập nhật trạng thái công nợ.</w:t>
      </w:r>
    </w:p>
    <w:p w14:paraId="548A9D45" w14:textId="0ED055E7" w:rsidR="00F343D1" w:rsidRPr="004A7942" w:rsidRDefault="00043A1F" w:rsidP="00554269">
      <w:pPr>
        <w:pStyle w:val="Heading3"/>
        <w:rPr>
          <w:lang w:val="en-US"/>
        </w:rPr>
      </w:pPr>
      <w:bookmarkStart w:id="215" w:name="_Toc242052907"/>
      <w:bookmarkStart w:id="216" w:name="_Toc242272937"/>
      <w:r w:rsidRPr="004A7942">
        <w:rPr>
          <w:lang w:val="en-US"/>
        </w:rPr>
        <w:t>5</w:t>
      </w:r>
      <w:r w:rsidR="00F343D1" w:rsidRPr="004A7942">
        <w:rPr>
          <w:lang w:val="en-US"/>
        </w:rPr>
        <w:t>.2.6. Màn hình Quản lý Nhà cung cấp</w:t>
      </w:r>
      <w:bookmarkEnd w:id="215"/>
      <w:bookmarkEnd w:id="216"/>
    </w:p>
    <w:p w14:paraId="64C03BDA" w14:textId="77777777" w:rsidR="00F343D1" w:rsidRPr="004A7942" w:rsidRDefault="00F343D1" w:rsidP="00F343D1">
      <w:pPr>
        <w:rPr>
          <w:lang w:val="en-US"/>
        </w:rPr>
      </w:pPr>
      <w:r w:rsidRPr="004A7942">
        <w:rPr>
          <w:lang w:val="en-US"/>
        </w:rPr>
        <w:t>Quản lý danh sách các đối tác cung cấp hàng hóa cho cửa hàng, tương tự màn hình khách hàng.</w:t>
      </w:r>
    </w:p>
    <w:p w14:paraId="55E5CCB2" w14:textId="41811AF7" w:rsidR="00F343D1" w:rsidRPr="004A7942" w:rsidRDefault="00F343D1" w:rsidP="00F343D1">
      <w:pPr>
        <w:rPr>
          <w:lang w:val="en-US"/>
        </w:rPr>
      </w:pPr>
      <w:r w:rsidRPr="004A7942">
        <w:rPr>
          <w:lang w:val="en-US"/>
        </w:rPr>
        <w:t>Danh sách nhà cung cấp (Supplier list) với các thông tin liên hệ và trạng thái theo dõi công nợ (Debt tracking). Tích hợp chức năng thêm mới, chỉnh sửa và xóa.</w:t>
      </w:r>
    </w:p>
    <w:p w14:paraId="6787172A" w14:textId="06EC930C" w:rsidR="00F343D1" w:rsidRPr="004A7942" w:rsidRDefault="00F343D1" w:rsidP="00F343D1">
      <w:pPr>
        <w:rPr>
          <w:lang w:val="en-US"/>
        </w:rPr>
      </w:pPr>
      <w:r w:rsidRPr="004A7942">
        <w:rPr>
          <w:b/>
          <w:i/>
          <w:noProof/>
          <w:lang w:val="en-US"/>
        </w:rPr>
        <w:lastRenderedPageBreak/>
        <w:drawing>
          <wp:inline distT="0" distB="0" distL="0" distR="0" wp14:anchorId="73E53899" wp14:editId="123BC542">
            <wp:extent cx="6042599" cy="4107180"/>
            <wp:effectExtent l="0" t="0" r="0" b="7620"/>
            <wp:docPr id="1194584055" name="Picture 1194584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6056793" cy="4116828"/>
                    </a:xfrm>
                    <a:prstGeom prst="rect">
                      <a:avLst/>
                    </a:prstGeom>
                  </pic:spPr>
                </pic:pic>
              </a:graphicData>
            </a:graphic>
          </wp:inline>
        </w:drawing>
      </w:r>
    </w:p>
    <w:p w14:paraId="44909AB2" w14:textId="5C78206E" w:rsidR="00F343D1" w:rsidRPr="004A7942" w:rsidRDefault="00F343D1" w:rsidP="00554269">
      <w:pPr>
        <w:jc w:val="center"/>
        <w:rPr>
          <w:lang w:val="en-US"/>
        </w:rPr>
      </w:pPr>
      <w:r w:rsidRPr="004A7942">
        <w:rPr>
          <w:b/>
          <w:i/>
          <w:lang w:val="en-US"/>
        </w:rPr>
        <w:t xml:space="preserve">Hình </w:t>
      </w:r>
      <w:r w:rsidR="00043A1F" w:rsidRPr="004A7942">
        <w:rPr>
          <w:b/>
          <w:i/>
          <w:lang w:val="en-US"/>
        </w:rPr>
        <w:t>5</w:t>
      </w:r>
      <w:r w:rsidRPr="004A7942">
        <w:rPr>
          <w:b/>
          <w:i/>
          <w:lang w:val="en-US"/>
        </w:rPr>
        <w:t xml:space="preserve">.6. </w:t>
      </w:r>
      <w:r w:rsidRPr="004A7942">
        <w:rPr>
          <w:i/>
          <w:lang w:val="en-US"/>
        </w:rPr>
        <w:t>Giao diện màn hình Quản lý Nhà cung cấp</w:t>
      </w:r>
    </w:p>
    <w:p w14:paraId="7A8B82D7" w14:textId="77777777" w:rsidR="00F343D1" w:rsidRPr="004A7942" w:rsidRDefault="00F343D1" w:rsidP="00F343D1">
      <w:pPr>
        <w:rPr>
          <w:lang w:val="en-US"/>
        </w:rPr>
      </w:pPr>
      <w:r w:rsidRPr="004A7942">
        <w:rPr>
          <w:lang w:val="en-US"/>
        </w:rPr>
        <w:t>Kế toán và người quản lý có thể theo dõi tổng công nợ phải trả cho từng nhà cung cấp, giúp lên kế hoạch thanh toán hợp lý.</w:t>
      </w:r>
    </w:p>
    <w:p w14:paraId="55276CB0" w14:textId="7D731C53" w:rsidR="00F343D1" w:rsidRPr="004A7942" w:rsidRDefault="00043A1F" w:rsidP="00554269">
      <w:pPr>
        <w:pStyle w:val="Heading3"/>
        <w:rPr>
          <w:lang w:val="en-US"/>
        </w:rPr>
      </w:pPr>
      <w:bookmarkStart w:id="217" w:name="_Toc242052908"/>
      <w:bookmarkStart w:id="218" w:name="_Toc242272938"/>
      <w:r w:rsidRPr="004A7942">
        <w:rPr>
          <w:lang w:val="en-US"/>
        </w:rPr>
        <w:t>5</w:t>
      </w:r>
      <w:r w:rsidR="00F343D1" w:rsidRPr="004A7942">
        <w:rPr>
          <w:lang w:val="en-US"/>
        </w:rPr>
        <w:t>.2.7. Màn hình Quản lý Nhân viên</w:t>
      </w:r>
      <w:bookmarkEnd w:id="217"/>
      <w:bookmarkEnd w:id="218"/>
    </w:p>
    <w:p w14:paraId="64817C12" w14:textId="77777777" w:rsidR="00F343D1" w:rsidRPr="004A7942" w:rsidRDefault="00F343D1" w:rsidP="00F343D1">
      <w:pPr>
        <w:rPr>
          <w:lang w:val="en-US"/>
        </w:rPr>
      </w:pPr>
      <w:r w:rsidRPr="004A7942">
        <w:rPr>
          <w:lang w:val="en-US"/>
        </w:rPr>
        <w:t>Quản lý hồ sơ nhân viên trong cửa hàng.</w:t>
      </w:r>
    </w:p>
    <w:p w14:paraId="5DD26729" w14:textId="2B119D6A" w:rsidR="00F343D1" w:rsidRPr="004A7942" w:rsidRDefault="00F343D1" w:rsidP="00F343D1">
      <w:pPr>
        <w:rPr>
          <w:lang w:val="en-US"/>
        </w:rPr>
      </w:pPr>
      <w:r w:rsidRPr="004A7942">
        <w:rPr>
          <w:lang w:val="en-US"/>
        </w:rPr>
        <w:t>Bảng danh sách nhân viên (Employee list) hiển thị tên, phòng ban, chức vụ, trạng thái làm việc. Có đầy đủ chức năng CRUD để thêm, sửa, xóa thông tin.</w:t>
      </w:r>
    </w:p>
    <w:p w14:paraId="786F3A5D" w14:textId="3FF8B7C3" w:rsidR="00F343D1" w:rsidRPr="004A7942" w:rsidRDefault="00F343D1" w:rsidP="00F343D1">
      <w:pPr>
        <w:rPr>
          <w:lang w:val="en-US"/>
        </w:rPr>
      </w:pPr>
      <w:r w:rsidRPr="004A7942">
        <w:rPr>
          <w:noProof/>
          <w:lang w:val="en-US"/>
        </w:rPr>
        <w:lastRenderedPageBreak/>
        <w:drawing>
          <wp:inline distT="0" distB="0" distL="0" distR="0" wp14:anchorId="4CC58CA1" wp14:editId="6038F86E">
            <wp:extent cx="5783580" cy="3841470"/>
            <wp:effectExtent l="0" t="0" r="7620" b="6985"/>
            <wp:docPr id="483225011" name="Picture 4832250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225011" name="Picture 483225011" descr="A screenshot of a computer&#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794936" cy="3849013"/>
                    </a:xfrm>
                    <a:prstGeom prst="rect">
                      <a:avLst/>
                    </a:prstGeom>
                  </pic:spPr>
                </pic:pic>
              </a:graphicData>
            </a:graphic>
          </wp:inline>
        </w:drawing>
      </w:r>
    </w:p>
    <w:p w14:paraId="5E1EEF1B" w14:textId="199A9A15" w:rsidR="00F343D1" w:rsidRPr="004A7942" w:rsidRDefault="00F343D1" w:rsidP="00554269">
      <w:pPr>
        <w:jc w:val="center"/>
        <w:rPr>
          <w:lang w:val="en-US"/>
        </w:rPr>
      </w:pPr>
      <w:r w:rsidRPr="004A7942">
        <w:rPr>
          <w:b/>
          <w:i/>
          <w:lang w:val="en-US"/>
        </w:rPr>
        <w:t xml:space="preserve">Hình </w:t>
      </w:r>
      <w:r w:rsidR="00043A1F" w:rsidRPr="004A7942">
        <w:rPr>
          <w:b/>
          <w:i/>
          <w:lang w:val="en-US"/>
        </w:rPr>
        <w:t>5</w:t>
      </w:r>
      <w:r w:rsidRPr="004A7942">
        <w:rPr>
          <w:b/>
          <w:i/>
          <w:lang w:val="en-US"/>
        </w:rPr>
        <w:t xml:space="preserve">.7. </w:t>
      </w:r>
      <w:r w:rsidRPr="004A7942">
        <w:rPr>
          <w:i/>
          <w:lang w:val="en-US"/>
        </w:rPr>
        <w:t>Giao diện màn hình Quản lý Nhân viên</w:t>
      </w:r>
    </w:p>
    <w:p w14:paraId="63C7B93F" w14:textId="77777777" w:rsidR="00F343D1" w:rsidRPr="004A7942" w:rsidRDefault="00F343D1" w:rsidP="00F343D1">
      <w:pPr>
        <w:rPr>
          <w:lang w:val="en-US"/>
        </w:rPr>
      </w:pPr>
      <w:r w:rsidRPr="004A7942">
        <w:rPr>
          <w:lang w:val="en-US"/>
        </w:rPr>
        <w:t>Cập nhật thông tin liên hệ của nhân viên, phân công vai trò (role) để liên kết với hệ thống phân quyền của phần mềm.</w:t>
      </w:r>
    </w:p>
    <w:p w14:paraId="001A88F2" w14:textId="717915CF" w:rsidR="00F343D1" w:rsidRPr="004A7942" w:rsidRDefault="00043A1F" w:rsidP="00554269">
      <w:pPr>
        <w:pStyle w:val="Heading3"/>
        <w:rPr>
          <w:lang w:val="en-US"/>
        </w:rPr>
      </w:pPr>
      <w:bookmarkStart w:id="219" w:name="_Toc242052909"/>
      <w:bookmarkStart w:id="220" w:name="_Toc242272939"/>
      <w:r w:rsidRPr="004A7942">
        <w:rPr>
          <w:lang w:val="en-US"/>
        </w:rPr>
        <w:t>5</w:t>
      </w:r>
      <w:r w:rsidR="00F343D1" w:rsidRPr="004A7942">
        <w:rPr>
          <w:lang w:val="en-US"/>
        </w:rPr>
        <w:t>.2.8. Màn hình Lập đơn mua hàng</w:t>
      </w:r>
      <w:bookmarkEnd w:id="219"/>
      <w:bookmarkEnd w:id="220"/>
    </w:p>
    <w:p w14:paraId="15046457" w14:textId="77777777" w:rsidR="00F343D1" w:rsidRPr="004A7942" w:rsidRDefault="00F343D1" w:rsidP="00F343D1">
      <w:pPr>
        <w:rPr>
          <w:lang w:val="en-US"/>
        </w:rPr>
      </w:pPr>
      <w:r w:rsidRPr="004A7942">
        <w:rPr>
          <w:lang w:val="en-US"/>
        </w:rPr>
        <w:t>Sử dụng để tạo các đơn đặt hàng (Purchase Order) với nhà cung cấp khi cần nhập thêm hàng hóa.</w:t>
      </w:r>
    </w:p>
    <w:p w14:paraId="18DB8844" w14:textId="4925AE96" w:rsidR="00F343D1" w:rsidRPr="004A7942" w:rsidRDefault="00F343D1" w:rsidP="00F343D1">
      <w:pPr>
        <w:rPr>
          <w:lang w:val="en-US"/>
        </w:rPr>
      </w:pPr>
      <w:r w:rsidRPr="004A7942">
        <w:rPr>
          <w:lang w:val="en-US"/>
        </w:rPr>
        <w:t>Form cho phép chọn Nhà cung cấp (Select supplier), thêm các sản phẩm (Add products), nhập số lượng (Quantities), đơn giá (Prices). Hệ thống tự động tính toán tổng tiền (Calculate total).</w:t>
      </w:r>
    </w:p>
    <w:p w14:paraId="1E623BF5" w14:textId="2C618AE7" w:rsidR="00F343D1" w:rsidRPr="004A7942" w:rsidRDefault="00F343D1" w:rsidP="00F343D1">
      <w:pPr>
        <w:rPr>
          <w:lang w:val="en-US"/>
        </w:rPr>
      </w:pPr>
      <w:r w:rsidRPr="004A7942">
        <w:rPr>
          <w:noProof/>
          <w:lang w:val="en-US"/>
        </w:rPr>
        <w:lastRenderedPageBreak/>
        <w:drawing>
          <wp:inline distT="0" distB="0" distL="0" distR="0" wp14:anchorId="0937B963" wp14:editId="10933787">
            <wp:extent cx="5966460" cy="4419833"/>
            <wp:effectExtent l="0" t="0" r="0" b="0"/>
            <wp:docPr id="433102958" name="Picture 433102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5977560" cy="4428055"/>
                    </a:xfrm>
                    <a:prstGeom prst="rect">
                      <a:avLst/>
                    </a:prstGeom>
                  </pic:spPr>
                </pic:pic>
              </a:graphicData>
            </a:graphic>
          </wp:inline>
        </w:drawing>
      </w:r>
    </w:p>
    <w:p w14:paraId="39A2D669" w14:textId="29A9F7C2" w:rsidR="00F343D1" w:rsidRPr="004A7942" w:rsidRDefault="00F343D1" w:rsidP="00554269">
      <w:pPr>
        <w:jc w:val="center"/>
        <w:rPr>
          <w:lang w:val="en-US"/>
        </w:rPr>
      </w:pPr>
      <w:r w:rsidRPr="004A7942">
        <w:rPr>
          <w:b/>
          <w:i/>
          <w:lang w:val="en-US"/>
        </w:rPr>
        <w:t xml:space="preserve">Hình </w:t>
      </w:r>
      <w:r w:rsidR="00043A1F" w:rsidRPr="004A7942">
        <w:rPr>
          <w:b/>
          <w:i/>
          <w:lang w:val="en-US"/>
        </w:rPr>
        <w:t>5</w:t>
      </w:r>
      <w:r w:rsidRPr="004A7942">
        <w:rPr>
          <w:b/>
          <w:i/>
          <w:lang w:val="en-US"/>
        </w:rPr>
        <w:t xml:space="preserve">.8. </w:t>
      </w:r>
      <w:r w:rsidRPr="004A7942">
        <w:rPr>
          <w:i/>
          <w:lang w:val="en-US"/>
        </w:rPr>
        <w:t>Giao diện màn hình Lập đơn mua hàng</w:t>
      </w:r>
    </w:p>
    <w:p w14:paraId="455DC4D3" w14:textId="77777777" w:rsidR="00043A1F" w:rsidRPr="004A7942" w:rsidRDefault="00F343D1" w:rsidP="00043A1F">
      <w:pPr>
        <w:rPr>
          <w:lang w:val="en-US"/>
        </w:rPr>
      </w:pPr>
      <w:r w:rsidRPr="004A7942">
        <w:rPr>
          <w:lang w:val="en-US"/>
        </w:rPr>
        <w:t>Người dùng tìm kiếm và thêm sản phẩm vào đơn hàng, chỉnh sửa số lượng, hệ thống sẽ tự động cập nhật tổng giá trị đơn, sau đó lưu lại chờ duyệt hoặc nhập kho.</w:t>
      </w:r>
      <w:bookmarkStart w:id="221" w:name="_Toc242052910"/>
    </w:p>
    <w:p w14:paraId="51BF27EE" w14:textId="026CB84D" w:rsidR="00F343D1" w:rsidRPr="004A7942" w:rsidRDefault="00043A1F" w:rsidP="00043A1F">
      <w:pPr>
        <w:rPr>
          <w:lang w:val="en-US"/>
        </w:rPr>
      </w:pPr>
      <w:r w:rsidRPr="004A7942">
        <w:rPr>
          <w:b/>
          <w:bCs/>
          <w:i/>
          <w:lang w:val="en-US"/>
        </w:rPr>
        <w:t>5</w:t>
      </w:r>
      <w:r w:rsidR="00F343D1" w:rsidRPr="004A7942">
        <w:rPr>
          <w:b/>
          <w:bCs/>
          <w:i/>
          <w:lang w:val="en-US"/>
        </w:rPr>
        <w:t>.2.9. Màn hình Phiếu nhập kho</w:t>
      </w:r>
      <w:bookmarkEnd w:id="221"/>
    </w:p>
    <w:p w14:paraId="2D6BBAB1" w14:textId="77777777" w:rsidR="00F343D1" w:rsidRPr="004A7942" w:rsidRDefault="00F343D1" w:rsidP="00F343D1">
      <w:pPr>
        <w:rPr>
          <w:lang w:val="en-US"/>
        </w:rPr>
      </w:pPr>
      <w:r w:rsidRPr="004A7942">
        <w:rPr>
          <w:lang w:val="en-US"/>
        </w:rPr>
        <w:t>Ghi nhận hàng hóa thực tế nhập vào kho.</w:t>
      </w:r>
    </w:p>
    <w:p w14:paraId="1D18CE3F" w14:textId="0B853CF4" w:rsidR="00F343D1" w:rsidRPr="004A7942" w:rsidRDefault="00F343D1" w:rsidP="00F343D1">
      <w:pPr>
        <w:rPr>
          <w:lang w:val="en-US"/>
        </w:rPr>
      </w:pPr>
      <w:r w:rsidRPr="004A7942">
        <w:rPr>
          <w:lang w:val="en-US"/>
        </w:rPr>
        <w:t>Biểu mẫu phiếu nhập kho (Warehouse receipt form) có thể kế thừa dữ liệu từ Đơn mua hàng hoặc lập mới trực tiếp. Bao gồm danh sách chi tiết hàng nhập, số lượng, kho nhận.</w:t>
      </w:r>
    </w:p>
    <w:p w14:paraId="6E3232E3" w14:textId="3D3C2E41" w:rsidR="00F343D1" w:rsidRPr="004A7942" w:rsidRDefault="00F343D1" w:rsidP="00F343D1">
      <w:pPr>
        <w:rPr>
          <w:lang w:val="en-US"/>
        </w:rPr>
      </w:pPr>
      <w:r w:rsidRPr="004A7942">
        <w:rPr>
          <w:noProof/>
          <w:lang w:val="en-US"/>
        </w:rPr>
        <w:lastRenderedPageBreak/>
        <w:drawing>
          <wp:inline distT="0" distB="0" distL="0" distR="0" wp14:anchorId="73D20F50" wp14:editId="1472320B">
            <wp:extent cx="5958840" cy="4323449"/>
            <wp:effectExtent l="0" t="0" r="3810" b="1270"/>
            <wp:docPr id="1245675267" name="Picture 1245675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966377" cy="4328917"/>
                    </a:xfrm>
                    <a:prstGeom prst="rect">
                      <a:avLst/>
                    </a:prstGeom>
                  </pic:spPr>
                </pic:pic>
              </a:graphicData>
            </a:graphic>
          </wp:inline>
        </w:drawing>
      </w:r>
    </w:p>
    <w:p w14:paraId="16D729F3" w14:textId="7DCD1E5B" w:rsidR="00F343D1" w:rsidRPr="004A7942" w:rsidRDefault="00F343D1" w:rsidP="00554269">
      <w:pPr>
        <w:jc w:val="center"/>
        <w:rPr>
          <w:lang w:val="en-US"/>
        </w:rPr>
      </w:pPr>
      <w:r w:rsidRPr="004A7942">
        <w:rPr>
          <w:b/>
          <w:i/>
          <w:lang w:val="en-US"/>
        </w:rPr>
        <w:t xml:space="preserve">Hình </w:t>
      </w:r>
      <w:r w:rsidR="00043A1F" w:rsidRPr="004A7942">
        <w:rPr>
          <w:b/>
          <w:i/>
          <w:lang w:val="en-US"/>
        </w:rPr>
        <w:t>5</w:t>
      </w:r>
      <w:r w:rsidRPr="004A7942">
        <w:rPr>
          <w:b/>
          <w:i/>
          <w:lang w:val="en-US"/>
        </w:rPr>
        <w:t xml:space="preserve">.9. </w:t>
      </w:r>
      <w:r w:rsidRPr="004A7942">
        <w:rPr>
          <w:i/>
          <w:lang w:val="en-US"/>
        </w:rPr>
        <w:t>Giao diện màn hình Phiếu nhập kho</w:t>
      </w:r>
    </w:p>
    <w:p w14:paraId="57710FF0" w14:textId="77777777" w:rsidR="00F343D1" w:rsidRPr="004A7942" w:rsidRDefault="00F343D1" w:rsidP="00F343D1">
      <w:pPr>
        <w:rPr>
          <w:lang w:val="en-US"/>
        </w:rPr>
      </w:pPr>
      <w:r w:rsidRPr="004A7942">
        <w:rPr>
          <w:lang w:val="en-US"/>
        </w:rPr>
        <w:t>Thủ kho kiểm đếm và xác nhận số lượng thực tế nhập. Khi lưu phiếu, hệ thống sẽ tự động cộng dồn số lượng vào tồn kho tương ứng.</w:t>
      </w:r>
    </w:p>
    <w:p w14:paraId="277D6107" w14:textId="7E036E46" w:rsidR="00F343D1" w:rsidRPr="004A7942" w:rsidRDefault="00043A1F" w:rsidP="00554269">
      <w:pPr>
        <w:pStyle w:val="Heading3"/>
        <w:rPr>
          <w:lang w:val="en-US"/>
        </w:rPr>
      </w:pPr>
      <w:bookmarkStart w:id="222" w:name="_Toc242052911"/>
      <w:bookmarkStart w:id="223" w:name="_Toc242272940"/>
      <w:r w:rsidRPr="004A7942">
        <w:rPr>
          <w:lang w:val="en-US"/>
        </w:rPr>
        <w:t>5</w:t>
      </w:r>
      <w:r w:rsidR="00F343D1" w:rsidRPr="004A7942">
        <w:rPr>
          <w:lang w:val="en-US"/>
        </w:rPr>
        <w:t>.2.10. Màn hình Hóa đơn bán hàng</w:t>
      </w:r>
      <w:bookmarkEnd w:id="222"/>
      <w:bookmarkEnd w:id="223"/>
    </w:p>
    <w:p w14:paraId="1000002B" w14:textId="77777777" w:rsidR="00F343D1" w:rsidRPr="004A7942" w:rsidRDefault="00F343D1" w:rsidP="00F343D1">
      <w:pPr>
        <w:rPr>
          <w:lang w:val="en-US"/>
        </w:rPr>
      </w:pPr>
      <w:r w:rsidRPr="004A7942">
        <w:rPr>
          <w:lang w:val="en-US"/>
        </w:rPr>
        <w:t>Chức năng cốt lõi dành cho nhân viên bán hàng (Sales) để thanh toán cho khách hàng.</w:t>
      </w:r>
    </w:p>
    <w:p w14:paraId="6B13350E" w14:textId="77777777" w:rsidR="00F343D1" w:rsidRPr="004A7942" w:rsidRDefault="00F343D1" w:rsidP="00F343D1">
      <w:pPr>
        <w:rPr>
          <w:lang w:val="en-US"/>
        </w:rPr>
      </w:pPr>
      <w:r w:rsidRPr="004A7942">
        <w:rPr>
          <w:lang w:val="en-US"/>
        </w:rPr>
        <w:t>Giao diện POS (Point of Sale) hoặc form hóa đơn cho phép chọn Khách hàng (Select customer), tìm kiếm nhanh và chọn sản phẩm (Add products), tự động tính tổng tiền (Calculate total), áp dụng voucher tích điểm hoặc chiết khấu (Apply discount), và chọn phương thức thanh toán (Tiền mặt, VietQR động NAPAS).</w:t>
      </w:r>
    </w:p>
    <w:p w14:paraId="467FC9B0" w14:textId="70E557DD" w:rsidR="00F343D1" w:rsidRPr="004A7942" w:rsidRDefault="00F343D1" w:rsidP="00F343D1">
      <w:pPr>
        <w:rPr>
          <w:i/>
          <w:lang w:val="en-US"/>
        </w:rPr>
      </w:pPr>
      <w:r w:rsidRPr="004A7942">
        <w:rPr>
          <w:i/>
          <w:noProof/>
          <w:lang w:val="en-US"/>
        </w:rPr>
        <w:lastRenderedPageBreak/>
        <w:drawing>
          <wp:inline distT="0" distB="0" distL="0" distR="0" wp14:anchorId="5C1BF0A8" wp14:editId="3FAA2BAC">
            <wp:extent cx="6004560" cy="4047377"/>
            <wp:effectExtent l="0" t="0" r="0" b="0"/>
            <wp:docPr id="1618496927" name="Picture 1618496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6014690" cy="4054205"/>
                    </a:xfrm>
                    <a:prstGeom prst="rect">
                      <a:avLst/>
                    </a:prstGeom>
                  </pic:spPr>
                </pic:pic>
              </a:graphicData>
            </a:graphic>
          </wp:inline>
        </w:drawing>
      </w:r>
    </w:p>
    <w:p w14:paraId="2F693DA7" w14:textId="7ADDB71D" w:rsidR="00F343D1" w:rsidRPr="004A7942" w:rsidRDefault="00F343D1" w:rsidP="00554269">
      <w:pPr>
        <w:jc w:val="center"/>
        <w:rPr>
          <w:lang w:val="en-US"/>
        </w:rPr>
      </w:pPr>
      <w:r w:rsidRPr="004A7942">
        <w:rPr>
          <w:b/>
          <w:i/>
          <w:lang w:val="en-US"/>
        </w:rPr>
        <w:t xml:space="preserve">Hình </w:t>
      </w:r>
      <w:r w:rsidR="00043A1F" w:rsidRPr="004A7942">
        <w:rPr>
          <w:b/>
          <w:i/>
          <w:lang w:val="en-US"/>
        </w:rPr>
        <w:t>5</w:t>
      </w:r>
      <w:r w:rsidRPr="004A7942">
        <w:rPr>
          <w:b/>
          <w:i/>
          <w:lang w:val="en-US"/>
        </w:rPr>
        <w:t xml:space="preserve">.10. </w:t>
      </w:r>
      <w:r w:rsidRPr="004A7942">
        <w:rPr>
          <w:i/>
          <w:lang w:val="en-US"/>
        </w:rPr>
        <w:t>Giao diện màn hình Hóa đơn bán hàng</w:t>
      </w:r>
    </w:p>
    <w:p w14:paraId="736F0BE7" w14:textId="77777777" w:rsidR="00F343D1" w:rsidRPr="004A7942" w:rsidRDefault="00F343D1" w:rsidP="00F343D1">
      <w:pPr>
        <w:rPr>
          <w:lang w:val="en-US"/>
        </w:rPr>
      </w:pPr>
      <w:r w:rsidRPr="004A7942">
        <w:rPr>
          <w:lang w:val="en-US"/>
        </w:rPr>
        <w:t>Tương tác nhanh chóng, hỗ trợ các phím tắt chuyên dụng (F2 mở POS, F9 báo cáo) giúp đẩy nhanh tốc độ thanh toán tại quầy. Hóa đơn sau khi lưu có thể in trực tiếp cho khách.</w:t>
      </w:r>
    </w:p>
    <w:p w14:paraId="06288DC4" w14:textId="34BE6B18" w:rsidR="00F343D1" w:rsidRPr="004A7942" w:rsidRDefault="00043A1F" w:rsidP="00554269">
      <w:pPr>
        <w:pStyle w:val="Heading3"/>
        <w:rPr>
          <w:lang w:val="en-US"/>
        </w:rPr>
      </w:pPr>
      <w:bookmarkStart w:id="224" w:name="_Toc242052912"/>
      <w:bookmarkStart w:id="225" w:name="_Toc242272941"/>
      <w:r w:rsidRPr="004A7942">
        <w:rPr>
          <w:lang w:val="en-US"/>
        </w:rPr>
        <w:t>5</w:t>
      </w:r>
      <w:r w:rsidR="00F343D1" w:rsidRPr="004A7942">
        <w:rPr>
          <w:lang w:val="en-US"/>
        </w:rPr>
        <w:t>.2.11. Màn hình Phiếu xuất kho</w:t>
      </w:r>
      <w:bookmarkEnd w:id="224"/>
      <w:bookmarkEnd w:id="225"/>
    </w:p>
    <w:p w14:paraId="5CD33A98" w14:textId="77777777" w:rsidR="00F343D1" w:rsidRPr="004A7942" w:rsidRDefault="00F343D1" w:rsidP="00F343D1">
      <w:pPr>
        <w:rPr>
          <w:lang w:val="en-US"/>
        </w:rPr>
      </w:pPr>
      <w:r w:rsidRPr="004A7942">
        <w:rPr>
          <w:lang w:val="en-US"/>
        </w:rPr>
        <w:t>Sử dụng để ghi nhận các giao dịch xuất hàng hóa ra khỏi kho.</w:t>
      </w:r>
    </w:p>
    <w:p w14:paraId="2E7BC15F" w14:textId="77777777" w:rsidR="00F343D1" w:rsidRPr="004A7942" w:rsidRDefault="00F343D1" w:rsidP="00F343D1">
      <w:pPr>
        <w:rPr>
          <w:lang w:val="en-US"/>
        </w:rPr>
      </w:pPr>
      <w:r w:rsidRPr="004A7942">
        <w:rPr>
          <w:lang w:val="en-US"/>
        </w:rPr>
        <w:t>Biểu mẫu phiếu xuất kho (Warehouse export form) liên kết với Hóa đơn bán hàng hoặc xuất với lý do khác (hủy, hỏng). Hiển thị danh sách mặt hàng và số lượng xuất.</w:t>
      </w:r>
    </w:p>
    <w:p w14:paraId="212FB893" w14:textId="299F707B" w:rsidR="00F343D1" w:rsidRPr="004A7942" w:rsidRDefault="00F343D1" w:rsidP="00F343D1">
      <w:pPr>
        <w:rPr>
          <w:i/>
          <w:lang w:val="en-US"/>
        </w:rPr>
      </w:pPr>
      <w:r w:rsidRPr="004A7942">
        <w:rPr>
          <w:i/>
          <w:noProof/>
          <w:lang w:val="en-US"/>
        </w:rPr>
        <w:lastRenderedPageBreak/>
        <w:drawing>
          <wp:inline distT="0" distB="0" distL="0" distR="0" wp14:anchorId="21326178" wp14:editId="7AAF57D9">
            <wp:extent cx="5859780" cy="4001499"/>
            <wp:effectExtent l="0" t="0" r="7620" b="0"/>
            <wp:docPr id="737571573" name="Picture 737571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5871036" cy="4009186"/>
                    </a:xfrm>
                    <a:prstGeom prst="rect">
                      <a:avLst/>
                    </a:prstGeom>
                  </pic:spPr>
                </pic:pic>
              </a:graphicData>
            </a:graphic>
          </wp:inline>
        </w:drawing>
      </w:r>
    </w:p>
    <w:p w14:paraId="3EC894C0" w14:textId="34B3CAAF" w:rsidR="00F343D1" w:rsidRPr="004A7942" w:rsidRDefault="00F343D1" w:rsidP="00554269">
      <w:pPr>
        <w:jc w:val="center"/>
        <w:rPr>
          <w:lang w:val="en-US"/>
        </w:rPr>
      </w:pPr>
      <w:r w:rsidRPr="004A7942">
        <w:rPr>
          <w:b/>
          <w:i/>
          <w:lang w:val="en-US"/>
        </w:rPr>
        <w:t xml:space="preserve">Hình </w:t>
      </w:r>
      <w:r w:rsidR="00043A1F" w:rsidRPr="004A7942">
        <w:rPr>
          <w:b/>
          <w:i/>
          <w:lang w:val="en-US"/>
        </w:rPr>
        <w:t>5</w:t>
      </w:r>
      <w:r w:rsidRPr="004A7942">
        <w:rPr>
          <w:b/>
          <w:i/>
          <w:lang w:val="en-US"/>
        </w:rPr>
        <w:t xml:space="preserve">.11. </w:t>
      </w:r>
      <w:r w:rsidRPr="004A7942">
        <w:rPr>
          <w:i/>
          <w:lang w:val="en-US"/>
        </w:rPr>
        <w:t>Giao diện màn hình Phiếu xuất kho</w:t>
      </w:r>
    </w:p>
    <w:p w14:paraId="2FFF702E" w14:textId="77777777" w:rsidR="00F343D1" w:rsidRPr="004A7942" w:rsidRDefault="00F343D1" w:rsidP="00F343D1">
      <w:pPr>
        <w:rPr>
          <w:lang w:val="en-US"/>
        </w:rPr>
      </w:pPr>
      <w:r w:rsidRPr="004A7942">
        <w:rPr>
          <w:lang w:val="en-US"/>
        </w:rPr>
        <w:t>Khi xác nhận xuất kho, số lượng tồn của sản phẩm trong hệ thống sẽ tự động trừ đi tương ứng.</w:t>
      </w:r>
    </w:p>
    <w:p w14:paraId="757F53CC" w14:textId="14D73E70" w:rsidR="00F343D1" w:rsidRPr="004A7942" w:rsidRDefault="00043A1F" w:rsidP="00554269">
      <w:pPr>
        <w:pStyle w:val="Heading3"/>
        <w:rPr>
          <w:lang w:val="en-US"/>
        </w:rPr>
      </w:pPr>
      <w:bookmarkStart w:id="226" w:name="_Toc242052913"/>
      <w:bookmarkStart w:id="227" w:name="_Toc242272942"/>
      <w:r w:rsidRPr="004A7942">
        <w:rPr>
          <w:lang w:val="en-US"/>
        </w:rPr>
        <w:t>5</w:t>
      </w:r>
      <w:r w:rsidR="00F343D1" w:rsidRPr="004A7942">
        <w:rPr>
          <w:lang w:val="en-US"/>
        </w:rPr>
        <w:t>.2.12. Màn hình Phiếu thu</w:t>
      </w:r>
      <w:bookmarkEnd w:id="226"/>
      <w:bookmarkEnd w:id="227"/>
    </w:p>
    <w:p w14:paraId="30BEB711" w14:textId="77777777" w:rsidR="00F343D1" w:rsidRPr="004A7942" w:rsidRDefault="00F343D1" w:rsidP="00F343D1">
      <w:pPr>
        <w:rPr>
          <w:lang w:val="en-US"/>
        </w:rPr>
      </w:pPr>
      <w:r w:rsidRPr="004A7942">
        <w:rPr>
          <w:lang w:val="en-US"/>
        </w:rPr>
        <w:t>Quản lý dòng tiền thu vào, chủ yếu là từ khách hàng thanh toán.</w:t>
      </w:r>
    </w:p>
    <w:p w14:paraId="1F81C7B1" w14:textId="77777777" w:rsidR="00F343D1" w:rsidRPr="004A7942" w:rsidRDefault="00F343D1" w:rsidP="00F343D1">
      <w:pPr>
        <w:rPr>
          <w:lang w:val="en-US"/>
        </w:rPr>
      </w:pPr>
      <w:r w:rsidRPr="004A7942">
        <w:rPr>
          <w:lang w:val="en-US"/>
        </w:rPr>
        <w:t>Form lập phiếu thu (Cash receipt) ghi nhận số tiền thu từ khách hàng, có khả năng liên kết đến các hóa đơn bán hàng còn nợ (Link to invoice).</w:t>
      </w:r>
    </w:p>
    <w:p w14:paraId="26B11DDA" w14:textId="67F4986D" w:rsidR="00F343D1" w:rsidRPr="004A7942" w:rsidRDefault="00F343D1" w:rsidP="00F343D1">
      <w:pPr>
        <w:rPr>
          <w:i/>
          <w:lang w:val="en-US"/>
        </w:rPr>
      </w:pPr>
      <w:r w:rsidRPr="004A7942">
        <w:rPr>
          <w:i/>
          <w:noProof/>
          <w:lang w:val="en-US"/>
        </w:rPr>
        <w:lastRenderedPageBreak/>
        <w:drawing>
          <wp:inline distT="0" distB="0" distL="0" distR="0" wp14:anchorId="24969D7F" wp14:editId="4E1830CD">
            <wp:extent cx="6042660" cy="4105172"/>
            <wp:effectExtent l="0" t="0" r="0" b="0"/>
            <wp:docPr id="743615852" name="Picture 74361585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15852" name="Picture 743615852" descr="A screenshot of a computer&#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6055731" cy="4114052"/>
                    </a:xfrm>
                    <a:prstGeom prst="rect">
                      <a:avLst/>
                    </a:prstGeom>
                  </pic:spPr>
                </pic:pic>
              </a:graphicData>
            </a:graphic>
          </wp:inline>
        </w:drawing>
      </w:r>
    </w:p>
    <w:p w14:paraId="73D2F6CE" w14:textId="5E7245DB" w:rsidR="00F343D1" w:rsidRPr="004A7942" w:rsidRDefault="00F343D1" w:rsidP="00554269">
      <w:pPr>
        <w:jc w:val="center"/>
        <w:rPr>
          <w:lang w:val="en-US"/>
        </w:rPr>
      </w:pPr>
      <w:r w:rsidRPr="004A7942">
        <w:rPr>
          <w:b/>
          <w:i/>
          <w:lang w:val="en-US"/>
        </w:rPr>
        <w:t xml:space="preserve">Hình </w:t>
      </w:r>
      <w:r w:rsidR="00043A1F" w:rsidRPr="004A7942">
        <w:rPr>
          <w:b/>
          <w:i/>
          <w:lang w:val="en-US"/>
        </w:rPr>
        <w:t>5</w:t>
      </w:r>
      <w:r w:rsidRPr="004A7942">
        <w:rPr>
          <w:b/>
          <w:i/>
          <w:lang w:val="en-US"/>
        </w:rPr>
        <w:t xml:space="preserve">.12. </w:t>
      </w:r>
      <w:r w:rsidRPr="004A7942">
        <w:rPr>
          <w:i/>
          <w:lang w:val="en-US"/>
        </w:rPr>
        <w:t>Giao diện màn hình Phiếu thu</w:t>
      </w:r>
    </w:p>
    <w:p w14:paraId="7F532907" w14:textId="77777777" w:rsidR="00F343D1" w:rsidRPr="004A7942" w:rsidRDefault="00F343D1" w:rsidP="00F343D1">
      <w:pPr>
        <w:rPr>
          <w:lang w:val="en-US"/>
        </w:rPr>
      </w:pPr>
      <w:r w:rsidRPr="004A7942">
        <w:rPr>
          <w:lang w:val="en-US"/>
        </w:rPr>
        <w:t>Kế toán nhập số tiền thực thu, hệ thống tự động cấn trừ công nợ cho khách hàng theo hóa đơn được chọn.</w:t>
      </w:r>
    </w:p>
    <w:p w14:paraId="3459FCD6" w14:textId="46647130" w:rsidR="00F343D1" w:rsidRPr="004A7942" w:rsidRDefault="00043A1F" w:rsidP="00554269">
      <w:pPr>
        <w:pStyle w:val="Heading3"/>
        <w:rPr>
          <w:lang w:val="en-US"/>
        </w:rPr>
      </w:pPr>
      <w:bookmarkStart w:id="228" w:name="_Toc242052914"/>
      <w:bookmarkStart w:id="229" w:name="_Toc242272943"/>
      <w:r w:rsidRPr="004A7942">
        <w:rPr>
          <w:lang w:val="en-US"/>
        </w:rPr>
        <w:t>5</w:t>
      </w:r>
      <w:r w:rsidR="00F343D1" w:rsidRPr="004A7942">
        <w:rPr>
          <w:lang w:val="en-US"/>
        </w:rPr>
        <w:t>.2.13. Màn hình Phiếu chi</w:t>
      </w:r>
      <w:bookmarkEnd w:id="228"/>
      <w:bookmarkEnd w:id="229"/>
    </w:p>
    <w:p w14:paraId="7B456AFD" w14:textId="77777777" w:rsidR="00F343D1" w:rsidRPr="004A7942" w:rsidRDefault="00F343D1" w:rsidP="00F343D1">
      <w:pPr>
        <w:rPr>
          <w:lang w:val="en-US"/>
        </w:rPr>
      </w:pPr>
      <w:r w:rsidRPr="004A7942">
        <w:rPr>
          <w:lang w:val="en-US"/>
        </w:rPr>
        <w:t>Quản lý dòng tiền chi ra, chủ yếu thanh toán cho nhà cung cấp hoặc chi phí vận hành.</w:t>
      </w:r>
    </w:p>
    <w:p w14:paraId="31267687" w14:textId="77777777" w:rsidR="00F343D1" w:rsidRPr="004A7942" w:rsidRDefault="00F343D1" w:rsidP="00F343D1">
      <w:pPr>
        <w:rPr>
          <w:lang w:val="en-US"/>
        </w:rPr>
      </w:pPr>
      <w:r w:rsidRPr="004A7942">
        <w:rPr>
          <w:lang w:val="en-US"/>
        </w:rPr>
        <w:t>Form lập phiếu chi (Cash payment) để ghi nhận chi tiền cho nhà cung cấp, liên kết với đơn mua hàng/phiếu nhập kho (Link to purchase order).</w:t>
      </w:r>
    </w:p>
    <w:p w14:paraId="2761577C" w14:textId="175BBF1A" w:rsidR="00F343D1" w:rsidRPr="004A7942" w:rsidRDefault="00F343D1" w:rsidP="00F343D1">
      <w:pPr>
        <w:rPr>
          <w:i/>
          <w:lang w:val="en-US"/>
        </w:rPr>
      </w:pPr>
      <w:r w:rsidRPr="004A7942">
        <w:rPr>
          <w:i/>
          <w:noProof/>
          <w:lang w:val="en-US"/>
        </w:rPr>
        <w:lastRenderedPageBreak/>
        <w:drawing>
          <wp:inline distT="0" distB="0" distL="0" distR="0" wp14:anchorId="3ECD7C36" wp14:editId="519BF674">
            <wp:extent cx="6027420" cy="4135090"/>
            <wp:effectExtent l="0" t="0" r="0" b="0"/>
            <wp:docPr id="2046868952" name="Picture 2046868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6038374" cy="4142605"/>
                    </a:xfrm>
                    <a:prstGeom prst="rect">
                      <a:avLst/>
                    </a:prstGeom>
                  </pic:spPr>
                </pic:pic>
              </a:graphicData>
            </a:graphic>
          </wp:inline>
        </w:drawing>
      </w:r>
    </w:p>
    <w:p w14:paraId="5C65F92E" w14:textId="23824D8A" w:rsidR="00F343D1" w:rsidRPr="004A7942" w:rsidRDefault="00F343D1" w:rsidP="00554269">
      <w:pPr>
        <w:jc w:val="center"/>
        <w:rPr>
          <w:lang w:val="en-US"/>
        </w:rPr>
      </w:pPr>
      <w:r w:rsidRPr="004A7942">
        <w:rPr>
          <w:b/>
          <w:i/>
          <w:lang w:val="en-US"/>
        </w:rPr>
        <w:t xml:space="preserve">Hình </w:t>
      </w:r>
      <w:r w:rsidR="00043A1F" w:rsidRPr="004A7942">
        <w:rPr>
          <w:b/>
          <w:i/>
          <w:lang w:val="en-US"/>
        </w:rPr>
        <w:t>5</w:t>
      </w:r>
      <w:r w:rsidRPr="004A7942">
        <w:rPr>
          <w:b/>
          <w:i/>
          <w:lang w:val="en-US"/>
        </w:rPr>
        <w:t xml:space="preserve">.13. </w:t>
      </w:r>
      <w:r w:rsidRPr="004A7942">
        <w:rPr>
          <w:i/>
          <w:lang w:val="en-US"/>
        </w:rPr>
        <w:t>Giao diện màn hình Phiếu chi</w:t>
      </w:r>
    </w:p>
    <w:p w14:paraId="4F152EFB" w14:textId="77777777" w:rsidR="00F343D1" w:rsidRPr="004A7942" w:rsidRDefault="00F343D1" w:rsidP="00F343D1">
      <w:pPr>
        <w:rPr>
          <w:lang w:val="en-US"/>
        </w:rPr>
      </w:pPr>
      <w:r w:rsidRPr="004A7942">
        <w:rPr>
          <w:lang w:val="en-US"/>
        </w:rPr>
        <w:t>Kế toán nhập số tiền chi trả, hệ thống giảm trừ công nợ phải trả cho nhà cung cấp tương ứng.</w:t>
      </w:r>
    </w:p>
    <w:p w14:paraId="7AB821C8" w14:textId="756F7AB3" w:rsidR="00F343D1" w:rsidRPr="004A7942" w:rsidRDefault="00043A1F" w:rsidP="00554269">
      <w:pPr>
        <w:pStyle w:val="Heading3"/>
        <w:rPr>
          <w:lang w:val="en-US"/>
        </w:rPr>
      </w:pPr>
      <w:bookmarkStart w:id="230" w:name="_Toc242052915"/>
      <w:bookmarkStart w:id="231" w:name="_Toc242272944"/>
      <w:r w:rsidRPr="004A7942">
        <w:rPr>
          <w:lang w:val="en-US"/>
        </w:rPr>
        <w:t>5</w:t>
      </w:r>
      <w:r w:rsidR="00F343D1" w:rsidRPr="004A7942">
        <w:rPr>
          <w:lang w:val="en-US"/>
        </w:rPr>
        <w:t>.2.14. Màn hình Quản lý tồn kho</w:t>
      </w:r>
      <w:bookmarkEnd w:id="230"/>
      <w:bookmarkEnd w:id="231"/>
    </w:p>
    <w:p w14:paraId="04F4E441" w14:textId="77777777" w:rsidR="00F343D1" w:rsidRPr="004A7942" w:rsidRDefault="00F343D1" w:rsidP="00F343D1">
      <w:pPr>
        <w:rPr>
          <w:lang w:val="en-US"/>
        </w:rPr>
      </w:pPr>
      <w:r w:rsidRPr="004A7942">
        <w:rPr>
          <w:lang w:val="en-US"/>
        </w:rPr>
        <w:t>Cung cấp bức tranh toàn cảnh về tình trạng hàng hóa lưu kho.</w:t>
      </w:r>
    </w:p>
    <w:p w14:paraId="41E548FC" w14:textId="77777777" w:rsidR="00F343D1" w:rsidRPr="004A7942" w:rsidRDefault="00F343D1" w:rsidP="00F343D1">
      <w:pPr>
        <w:rPr>
          <w:lang w:val="en-US"/>
        </w:rPr>
      </w:pPr>
      <w:r w:rsidRPr="004A7942">
        <w:rPr>
          <w:lang w:val="en-US"/>
        </w:rPr>
        <w:t>Danh sách tồn kho (Inventory list) với các mức tồn tại (Stock levels) và các cảnh báo tự động (Alerts) khi sản phẩm sắp hết hoặc tồn đọng quá lâu.</w:t>
      </w:r>
    </w:p>
    <w:p w14:paraId="60F7A8AE" w14:textId="783739C4" w:rsidR="00F343D1" w:rsidRPr="004A7942" w:rsidRDefault="00F343D1" w:rsidP="00F343D1">
      <w:pPr>
        <w:rPr>
          <w:i/>
          <w:lang w:val="en-US"/>
        </w:rPr>
      </w:pPr>
      <w:r w:rsidRPr="004A7942">
        <w:rPr>
          <w:i/>
          <w:noProof/>
          <w:lang w:val="en-US"/>
        </w:rPr>
        <w:lastRenderedPageBreak/>
        <w:drawing>
          <wp:inline distT="0" distB="0" distL="0" distR="0" wp14:anchorId="13B036B5" wp14:editId="3C05829F">
            <wp:extent cx="5966460" cy="4051144"/>
            <wp:effectExtent l="0" t="0" r="0" b="6985"/>
            <wp:docPr id="1442728449" name="Picture 1442728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5976724" cy="4058113"/>
                    </a:xfrm>
                    <a:prstGeom prst="rect">
                      <a:avLst/>
                    </a:prstGeom>
                  </pic:spPr>
                </pic:pic>
              </a:graphicData>
            </a:graphic>
          </wp:inline>
        </w:drawing>
      </w:r>
    </w:p>
    <w:p w14:paraId="180F0683" w14:textId="6602C203" w:rsidR="00F343D1" w:rsidRPr="004A7942" w:rsidRDefault="00F343D1" w:rsidP="00554269">
      <w:pPr>
        <w:jc w:val="center"/>
        <w:rPr>
          <w:lang w:val="en-US"/>
        </w:rPr>
      </w:pPr>
      <w:r w:rsidRPr="004A7942">
        <w:rPr>
          <w:b/>
          <w:i/>
          <w:lang w:val="en-US"/>
        </w:rPr>
        <w:t xml:space="preserve">Hình </w:t>
      </w:r>
      <w:r w:rsidR="00043A1F" w:rsidRPr="004A7942">
        <w:rPr>
          <w:b/>
          <w:i/>
          <w:lang w:val="en-US"/>
        </w:rPr>
        <w:t>5</w:t>
      </w:r>
      <w:r w:rsidRPr="004A7942">
        <w:rPr>
          <w:b/>
          <w:i/>
          <w:lang w:val="en-US"/>
        </w:rPr>
        <w:t xml:space="preserve">.14. </w:t>
      </w:r>
      <w:r w:rsidRPr="004A7942">
        <w:rPr>
          <w:i/>
          <w:lang w:val="en-US"/>
        </w:rPr>
        <w:t>Giao diện màn hình Quản lý tồn kho</w:t>
      </w:r>
    </w:p>
    <w:p w14:paraId="13798744" w14:textId="77777777" w:rsidR="00F343D1" w:rsidRPr="004A7942" w:rsidRDefault="00F343D1" w:rsidP="00F343D1">
      <w:pPr>
        <w:rPr>
          <w:lang w:val="en-US"/>
        </w:rPr>
      </w:pPr>
      <w:r w:rsidRPr="004A7942">
        <w:rPr>
          <w:lang w:val="en-US"/>
        </w:rPr>
        <w:t>Cho phép lọc theo danh mục, mức độ tồn kho, giúp thủ kho có kế hoạch đề xuất nhập thêm hàng.</w:t>
      </w:r>
    </w:p>
    <w:p w14:paraId="3846ED9B" w14:textId="4929F931" w:rsidR="00F343D1" w:rsidRPr="004A7942" w:rsidRDefault="00043A1F" w:rsidP="00554269">
      <w:pPr>
        <w:pStyle w:val="Heading3"/>
        <w:rPr>
          <w:lang w:val="en-US"/>
        </w:rPr>
      </w:pPr>
      <w:bookmarkStart w:id="232" w:name="_Toc242052916"/>
      <w:bookmarkStart w:id="233" w:name="_Toc242272945"/>
      <w:r w:rsidRPr="004A7942">
        <w:rPr>
          <w:lang w:val="en-US"/>
        </w:rPr>
        <w:t>5</w:t>
      </w:r>
      <w:r w:rsidR="00F343D1" w:rsidRPr="004A7942">
        <w:rPr>
          <w:lang w:val="en-US"/>
        </w:rPr>
        <w:t>.2.15. Màn hình Kiểm kê kho</w:t>
      </w:r>
      <w:bookmarkEnd w:id="232"/>
      <w:bookmarkEnd w:id="233"/>
    </w:p>
    <w:p w14:paraId="14162C1A" w14:textId="77777777" w:rsidR="00F343D1" w:rsidRPr="004A7942" w:rsidRDefault="00F343D1" w:rsidP="00F343D1">
      <w:pPr>
        <w:rPr>
          <w:lang w:val="en-US"/>
        </w:rPr>
      </w:pPr>
      <w:r w:rsidRPr="004A7942">
        <w:rPr>
          <w:lang w:val="en-US"/>
        </w:rPr>
        <w:t>Đảm bảo tính chính xác giữa dữ liệu phần mềm và thực tế.</w:t>
      </w:r>
    </w:p>
    <w:p w14:paraId="31A69E4A" w14:textId="77777777" w:rsidR="00F343D1" w:rsidRPr="004A7942" w:rsidRDefault="00F343D1" w:rsidP="00F343D1">
      <w:pPr>
        <w:rPr>
          <w:lang w:val="en-US"/>
        </w:rPr>
      </w:pPr>
      <w:r w:rsidRPr="004A7942">
        <w:rPr>
          <w:lang w:val="en-US"/>
        </w:rPr>
        <w:t>Biểu mẫu kiểm kê kho (Stock take form) hiển thị số lượng tồn trên hệ thống và cột nhập số lượng thực tế kiểm đếm, tự động tính toán chênh lệch (Compare system vs actual quantities).</w:t>
      </w:r>
    </w:p>
    <w:p w14:paraId="10C2C99E" w14:textId="0800FE2D" w:rsidR="00F343D1" w:rsidRPr="004A7942" w:rsidRDefault="00F343D1" w:rsidP="00F343D1">
      <w:pPr>
        <w:rPr>
          <w:i/>
          <w:lang w:val="en-US"/>
        </w:rPr>
      </w:pPr>
      <w:r w:rsidRPr="004A7942">
        <w:rPr>
          <w:i/>
          <w:noProof/>
          <w:lang w:val="en-US"/>
        </w:rPr>
        <w:lastRenderedPageBreak/>
        <w:drawing>
          <wp:inline distT="0" distB="0" distL="0" distR="0" wp14:anchorId="3A4E2824" wp14:editId="4BF2BCB5">
            <wp:extent cx="6012180" cy="3882733"/>
            <wp:effectExtent l="0" t="0" r="7620" b="3810"/>
            <wp:docPr id="1358230334" name="Picture 1358230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6017255" cy="3886010"/>
                    </a:xfrm>
                    <a:prstGeom prst="rect">
                      <a:avLst/>
                    </a:prstGeom>
                  </pic:spPr>
                </pic:pic>
              </a:graphicData>
            </a:graphic>
          </wp:inline>
        </w:drawing>
      </w:r>
    </w:p>
    <w:p w14:paraId="1BBD6115" w14:textId="260F18D0" w:rsidR="00F343D1" w:rsidRPr="004A7942" w:rsidRDefault="00F343D1" w:rsidP="00554269">
      <w:pPr>
        <w:jc w:val="center"/>
        <w:rPr>
          <w:lang w:val="en-US"/>
        </w:rPr>
      </w:pPr>
      <w:r w:rsidRPr="004A7942">
        <w:rPr>
          <w:b/>
          <w:i/>
          <w:lang w:val="en-US"/>
        </w:rPr>
        <w:t xml:space="preserve">Hình </w:t>
      </w:r>
      <w:r w:rsidR="00043A1F" w:rsidRPr="004A7942">
        <w:rPr>
          <w:b/>
          <w:i/>
          <w:lang w:val="en-US"/>
        </w:rPr>
        <w:t>5</w:t>
      </w:r>
      <w:r w:rsidRPr="004A7942">
        <w:rPr>
          <w:b/>
          <w:i/>
          <w:lang w:val="en-US"/>
        </w:rPr>
        <w:t xml:space="preserve">.15. </w:t>
      </w:r>
      <w:r w:rsidRPr="004A7942">
        <w:rPr>
          <w:i/>
          <w:lang w:val="en-US"/>
        </w:rPr>
        <w:t>Giao diện màn hình Kiểm kê kho</w:t>
      </w:r>
    </w:p>
    <w:p w14:paraId="4B421C53" w14:textId="77777777" w:rsidR="00F343D1" w:rsidRPr="004A7942" w:rsidRDefault="00F343D1" w:rsidP="00F343D1">
      <w:pPr>
        <w:rPr>
          <w:lang w:val="en-US"/>
        </w:rPr>
      </w:pPr>
      <w:r w:rsidRPr="004A7942">
        <w:rPr>
          <w:lang w:val="en-US"/>
        </w:rPr>
        <w:t>Sau khi nhập số liệu thực tế, người quản lý xác nhận và hệ thống sẽ tự động sinh phiếu điều chỉnh kho (nhập thêm hoặc xuất giảm) để cân bằng dữ liệu.</w:t>
      </w:r>
    </w:p>
    <w:p w14:paraId="424570BF" w14:textId="6F282415" w:rsidR="00F343D1" w:rsidRPr="004A7942" w:rsidRDefault="00043A1F" w:rsidP="00554269">
      <w:pPr>
        <w:pStyle w:val="Heading3"/>
        <w:rPr>
          <w:lang w:val="en-US"/>
        </w:rPr>
      </w:pPr>
      <w:bookmarkStart w:id="234" w:name="_Toc242052917"/>
      <w:bookmarkStart w:id="235" w:name="_Toc242272946"/>
      <w:r w:rsidRPr="004A7942">
        <w:rPr>
          <w:lang w:val="en-US"/>
        </w:rPr>
        <w:t>5</w:t>
      </w:r>
      <w:r w:rsidR="00F343D1" w:rsidRPr="004A7942">
        <w:rPr>
          <w:lang w:val="en-US"/>
        </w:rPr>
        <w:t xml:space="preserve">.2.16. Màn hình </w:t>
      </w:r>
      <w:bookmarkEnd w:id="234"/>
      <w:r w:rsidR="00A26317" w:rsidRPr="004A7942">
        <w:rPr>
          <w:lang w:val="en-US"/>
        </w:rPr>
        <w:t>Báo cáo Thống kê</w:t>
      </w:r>
      <w:bookmarkEnd w:id="235"/>
    </w:p>
    <w:p w14:paraId="7D032BFF" w14:textId="77777777" w:rsidR="00F343D1" w:rsidRPr="004A7942" w:rsidRDefault="00F343D1" w:rsidP="00F343D1">
      <w:pPr>
        <w:rPr>
          <w:lang w:val="en-US"/>
        </w:rPr>
      </w:pPr>
      <w:r w:rsidRPr="004A7942">
        <w:rPr>
          <w:lang w:val="en-US"/>
        </w:rPr>
        <w:t>Trung tâm tổng hợp dữ liệu và xuất báo cáo phục vụ quản lý.</w:t>
      </w:r>
    </w:p>
    <w:p w14:paraId="0544CB2B" w14:textId="386C00D0" w:rsidR="00F343D1" w:rsidRPr="004A7942" w:rsidRDefault="00F343D1" w:rsidP="00F343D1">
      <w:pPr>
        <w:rPr>
          <w:lang w:val="en-US"/>
        </w:rPr>
      </w:pPr>
      <w:r w:rsidRPr="004A7942">
        <w:rPr>
          <w:lang w:val="en-US"/>
        </w:rPr>
        <w:lastRenderedPageBreak/>
        <w:t>Phân hệ Báo cáo cung cấp đầy đủ hệ thống 17 báo cáo tài chính, quản trị và chứng từ sổ sách theo chuẩn mực Chế độ kế toán:</w:t>
      </w:r>
      <w:r w:rsidRPr="004A7942">
        <w:rPr>
          <w:lang w:val="en-US"/>
        </w:rPr>
        <w:br/>
      </w:r>
      <w:r w:rsidRPr="004A7942">
        <w:rPr>
          <w:i/>
          <w:noProof/>
          <w:lang w:val="en-US"/>
        </w:rPr>
        <w:drawing>
          <wp:inline distT="0" distB="0" distL="0" distR="0" wp14:anchorId="75635FA6" wp14:editId="75E227A1">
            <wp:extent cx="5914960" cy="44424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5921991" cy="4447740"/>
                    </a:xfrm>
                    <a:prstGeom prst="rect">
                      <a:avLst/>
                    </a:prstGeom>
                  </pic:spPr>
                </pic:pic>
              </a:graphicData>
            </a:graphic>
          </wp:inline>
        </w:drawing>
      </w:r>
    </w:p>
    <w:p w14:paraId="3B32D7A9" w14:textId="18366DDC" w:rsidR="00F343D1" w:rsidRPr="004A7942" w:rsidRDefault="00F343D1" w:rsidP="00A26317">
      <w:pPr>
        <w:jc w:val="center"/>
        <w:rPr>
          <w:lang w:val="en-US"/>
        </w:rPr>
      </w:pPr>
      <w:r w:rsidRPr="004A7942">
        <w:rPr>
          <w:b/>
          <w:i/>
          <w:lang w:val="en-US"/>
        </w:rPr>
        <w:t xml:space="preserve">Hình </w:t>
      </w:r>
      <w:r w:rsidR="00043A1F" w:rsidRPr="004A7942">
        <w:rPr>
          <w:b/>
          <w:i/>
          <w:lang w:val="en-US"/>
        </w:rPr>
        <w:t>5</w:t>
      </w:r>
      <w:r w:rsidRPr="004A7942">
        <w:rPr>
          <w:b/>
          <w:i/>
          <w:lang w:val="en-US"/>
        </w:rPr>
        <w:t xml:space="preserve">.16. </w:t>
      </w:r>
      <w:r w:rsidRPr="004A7942">
        <w:rPr>
          <w:i/>
          <w:lang w:val="en-US"/>
        </w:rPr>
        <w:t xml:space="preserve">Giao diện màn hình Báo cáo </w:t>
      </w:r>
      <w:r w:rsidR="00A26317" w:rsidRPr="004A7942">
        <w:rPr>
          <w:i/>
          <w:lang w:val="en-US"/>
        </w:rPr>
        <w:t>Thống kê</w:t>
      </w:r>
    </w:p>
    <w:p w14:paraId="28883A39" w14:textId="77777777" w:rsidR="00F343D1" w:rsidRPr="004A7942" w:rsidRDefault="00F343D1" w:rsidP="00F343D1">
      <w:pPr>
        <w:rPr>
          <w:lang w:val="en-US"/>
        </w:rPr>
      </w:pPr>
      <w:r w:rsidRPr="004A7942">
        <w:rPr>
          <w:lang w:val="en-US"/>
        </w:rPr>
        <w:t>Người dùng chọn loại báo cáo, thiết lập khoảng thời gian xem, sau đó hệ thống sẽ query dữ liệu và hiển thị dưới dạng bảng kết hợp biểu đồ.</w:t>
      </w:r>
    </w:p>
    <w:p w14:paraId="0D2E6FA8" w14:textId="46C84909" w:rsidR="00F343D1" w:rsidRPr="004A7942" w:rsidRDefault="00043A1F" w:rsidP="00A26317">
      <w:pPr>
        <w:pStyle w:val="Heading3"/>
        <w:rPr>
          <w:lang w:val="en-US"/>
        </w:rPr>
      </w:pPr>
      <w:bookmarkStart w:id="236" w:name="_Toc242052918"/>
      <w:bookmarkStart w:id="237" w:name="_Toc242272947"/>
      <w:r w:rsidRPr="004A7942">
        <w:rPr>
          <w:lang w:val="en-US"/>
        </w:rPr>
        <w:t>5</w:t>
      </w:r>
      <w:r w:rsidR="00F343D1" w:rsidRPr="004A7942">
        <w:rPr>
          <w:lang w:val="en-US"/>
        </w:rPr>
        <w:t>.2.17. Màn hình Đổi trả hàng (ReturnPage)</w:t>
      </w:r>
      <w:bookmarkEnd w:id="236"/>
      <w:bookmarkEnd w:id="237"/>
    </w:p>
    <w:p w14:paraId="497E366E" w14:textId="77777777" w:rsidR="00F343D1" w:rsidRPr="004A7942" w:rsidRDefault="00F343D1" w:rsidP="00F343D1">
      <w:pPr>
        <w:rPr>
          <w:lang w:val="en-US"/>
        </w:rPr>
      </w:pPr>
      <w:r w:rsidRPr="004A7942">
        <w:rPr>
          <w:lang w:val="en-US"/>
        </w:rPr>
        <w:t>Màn hình Đổi trả hàng phục vụ nhân viên bán hàng và thủ kho trong việc tiếp nhận và xử lý hàng hóa khách hàng mang trả lại.</w:t>
      </w:r>
    </w:p>
    <w:p w14:paraId="09FAEEDC" w14:textId="77777777" w:rsidR="00F343D1" w:rsidRPr="004A7942" w:rsidRDefault="00F343D1" w:rsidP="00F343D1">
      <w:pPr>
        <w:rPr>
          <w:lang w:val="en-US"/>
        </w:rPr>
      </w:pPr>
      <w:r w:rsidRPr="004A7942">
        <w:rPr>
          <w:lang w:val="en-US"/>
        </w:rPr>
        <w:t>Giao diện bao gồm thanh tra cứu hóa đơn bán lẻ gốc, bảng chi tiết các sản phẩm trong hóa đơn, ô nhập số lượng trả, tình trạng sản phẩm (nguyên vẹn hay hư hỏng) và lý do đổi trả. Phía dưới hiển thị tổng tiền hoàn trả và phương thức hoàn tiền.</w:t>
      </w:r>
    </w:p>
    <w:p w14:paraId="7DA59159" w14:textId="48806851" w:rsidR="00F343D1" w:rsidRPr="004A7942" w:rsidRDefault="00F343D1" w:rsidP="00F343D1">
      <w:pPr>
        <w:rPr>
          <w:b/>
          <w:i/>
          <w:lang w:val="en-US"/>
        </w:rPr>
      </w:pPr>
      <w:r w:rsidRPr="004A7942">
        <w:rPr>
          <w:i/>
          <w:noProof/>
          <w:lang w:val="en-US"/>
        </w:rPr>
        <w:lastRenderedPageBreak/>
        <w:drawing>
          <wp:inline distT="0" distB="0" distL="0" distR="0" wp14:anchorId="7EAD5698" wp14:editId="23350E06">
            <wp:extent cx="5867400" cy="3946709"/>
            <wp:effectExtent l="0" t="0" r="0" b="0"/>
            <wp:docPr id="20" name="Picture 20"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hat&#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5873562" cy="3950854"/>
                    </a:xfrm>
                    <a:prstGeom prst="rect">
                      <a:avLst/>
                    </a:prstGeom>
                  </pic:spPr>
                </pic:pic>
              </a:graphicData>
            </a:graphic>
          </wp:inline>
        </w:drawing>
      </w:r>
    </w:p>
    <w:p w14:paraId="53C5ED94" w14:textId="7478CA41" w:rsidR="00F343D1" w:rsidRPr="004A7942" w:rsidRDefault="00F343D1" w:rsidP="00A26317">
      <w:pPr>
        <w:jc w:val="center"/>
        <w:rPr>
          <w:lang w:val="en-US"/>
        </w:rPr>
      </w:pPr>
      <w:r w:rsidRPr="004A7942">
        <w:rPr>
          <w:b/>
          <w:i/>
          <w:lang w:val="en-US"/>
        </w:rPr>
        <w:t xml:space="preserve">Hình </w:t>
      </w:r>
      <w:r w:rsidR="00043A1F" w:rsidRPr="004A7942">
        <w:rPr>
          <w:b/>
          <w:i/>
          <w:lang w:val="en-US"/>
        </w:rPr>
        <w:t>5</w:t>
      </w:r>
      <w:r w:rsidRPr="004A7942">
        <w:rPr>
          <w:b/>
          <w:i/>
          <w:lang w:val="en-US"/>
        </w:rPr>
        <w:t xml:space="preserve">.17. </w:t>
      </w:r>
      <w:r w:rsidRPr="004A7942">
        <w:rPr>
          <w:i/>
          <w:lang w:val="en-US"/>
        </w:rPr>
        <w:t>Giao diện màn hình Đổi trả hàng (ReturnPage)</w:t>
      </w:r>
    </w:p>
    <w:p w14:paraId="668F0637" w14:textId="6A8C062F" w:rsidR="00F343D1" w:rsidRPr="004A7942" w:rsidRDefault="00F343D1" w:rsidP="00F343D1">
      <w:pPr>
        <w:rPr>
          <w:lang w:val="en-US"/>
        </w:rPr>
      </w:pPr>
      <w:r w:rsidRPr="004A7942">
        <w:rPr>
          <w:lang w:val="en-US"/>
        </w:rPr>
        <w:t>Nhân viên tra cứu hóa đơn, chọn mặt hàng cần trả, nhập số lượng và lý do, sau đó bấm 'Tạo phiếu trả hàng' để hệ thống tự động nhập kho lại hàng hóa và ghi nhận chi tiền hoàn lại cho khách.</w:t>
      </w:r>
    </w:p>
    <w:p w14:paraId="17EE5DCD" w14:textId="24E34FCD" w:rsidR="00F343D1" w:rsidRPr="004A7942" w:rsidRDefault="00043A1F" w:rsidP="00A26317">
      <w:pPr>
        <w:pStyle w:val="Heading3"/>
        <w:rPr>
          <w:lang w:val="en-US"/>
        </w:rPr>
      </w:pPr>
      <w:bookmarkStart w:id="238" w:name="_Toc242052919"/>
      <w:bookmarkStart w:id="239" w:name="_Toc242272948"/>
      <w:r w:rsidRPr="004A7942">
        <w:rPr>
          <w:lang w:val="en-US"/>
        </w:rPr>
        <w:t>5</w:t>
      </w:r>
      <w:r w:rsidR="00F343D1" w:rsidRPr="004A7942">
        <w:rPr>
          <w:lang w:val="en-US"/>
        </w:rPr>
        <w:t>.2.18. Màn hình Quản lý Công nợ Nhà cung cấp (DebtsPage)</w:t>
      </w:r>
      <w:bookmarkEnd w:id="238"/>
      <w:bookmarkEnd w:id="239"/>
    </w:p>
    <w:p w14:paraId="2E913194" w14:textId="77777777" w:rsidR="00F343D1" w:rsidRPr="004A7942" w:rsidRDefault="00F343D1" w:rsidP="00F343D1">
      <w:pPr>
        <w:rPr>
          <w:lang w:val="en-US"/>
        </w:rPr>
      </w:pPr>
      <w:r w:rsidRPr="004A7942">
        <w:rPr>
          <w:lang w:val="en-US"/>
        </w:rPr>
        <w:t>Màn hình Quản lý Công nợ giúp kế toán theo dõi chi tiết các khoản nợ phải trả phát sinh từ các đợt nhập hàng của nhà cung cấp.</w:t>
      </w:r>
    </w:p>
    <w:p w14:paraId="1327C5C6" w14:textId="77777777" w:rsidR="00F343D1" w:rsidRPr="004A7942" w:rsidRDefault="00F343D1" w:rsidP="00F343D1">
      <w:pPr>
        <w:rPr>
          <w:lang w:val="en-US"/>
        </w:rPr>
      </w:pPr>
      <w:r w:rsidRPr="004A7942">
        <w:rPr>
          <w:lang w:val="en-US"/>
        </w:rPr>
        <w:t>Giao diện hiển thị bảng danh sách các khoản nợ với các cột: Mã công nợ, Nhà cung cấp, Phiếu nhập liên quan, Ngày phát sinh, Tổng tiền nợ, Số tiền đã trả, Dư nợ còn lại, Hạn thanh toán và Trạng thái nợ. Có nút 'Thanh toán' nhanh cho từng khoản nợ.</w:t>
      </w:r>
    </w:p>
    <w:p w14:paraId="67E26A84" w14:textId="30FC3C48" w:rsidR="00F343D1" w:rsidRPr="004A7942" w:rsidRDefault="00F343D1" w:rsidP="00F343D1">
      <w:pPr>
        <w:rPr>
          <w:i/>
          <w:lang w:val="en-US"/>
        </w:rPr>
      </w:pPr>
      <w:r w:rsidRPr="004A7942">
        <w:rPr>
          <w:i/>
          <w:noProof/>
          <w:lang w:val="en-US"/>
        </w:rPr>
        <w:lastRenderedPageBreak/>
        <w:drawing>
          <wp:inline distT="0" distB="0" distL="0" distR="0" wp14:anchorId="5D291837" wp14:editId="7AB20D6E">
            <wp:extent cx="5974080" cy="4035346"/>
            <wp:effectExtent l="0" t="0" r="762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5986682" cy="4043858"/>
                    </a:xfrm>
                    <a:prstGeom prst="rect">
                      <a:avLst/>
                    </a:prstGeom>
                  </pic:spPr>
                </pic:pic>
              </a:graphicData>
            </a:graphic>
          </wp:inline>
        </w:drawing>
      </w:r>
    </w:p>
    <w:p w14:paraId="741D3D7D" w14:textId="268AEC18" w:rsidR="00F343D1" w:rsidRPr="004A7942" w:rsidRDefault="00F343D1" w:rsidP="00A26317">
      <w:pPr>
        <w:jc w:val="center"/>
        <w:rPr>
          <w:lang w:val="en-US"/>
        </w:rPr>
      </w:pPr>
      <w:r w:rsidRPr="004A7942">
        <w:rPr>
          <w:b/>
          <w:i/>
          <w:lang w:val="en-US"/>
        </w:rPr>
        <w:t xml:space="preserve">Hình </w:t>
      </w:r>
      <w:r w:rsidR="00043A1F" w:rsidRPr="004A7942">
        <w:rPr>
          <w:b/>
          <w:i/>
          <w:lang w:val="en-US"/>
        </w:rPr>
        <w:t>5</w:t>
      </w:r>
      <w:r w:rsidRPr="004A7942">
        <w:rPr>
          <w:b/>
          <w:i/>
          <w:lang w:val="en-US"/>
        </w:rPr>
        <w:t xml:space="preserve">.18. </w:t>
      </w:r>
      <w:r w:rsidRPr="004A7942">
        <w:rPr>
          <w:i/>
          <w:lang w:val="en-US"/>
        </w:rPr>
        <w:t>Giao diện màn hình Quản lý Công nợ Nhà cung cấp (DebtsPage)</w:t>
      </w:r>
    </w:p>
    <w:p w14:paraId="6FEF66D5" w14:textId="4674D41C" w:rsidR="00F343D1" w:rsidRPr="004A7942" w:rsidRDefault="00F343D1" w:rsidP="00F343D1">
      <w:pPr>
        <w:rPr>
          <w:lang w:val="en-US"/>
        </w:rPr>
      </w:pPr>
      <w:r w:rsidRPr="004A7942">
        <w:rPr>
          <w:lang w:val="en-US"/>
        </w:rPr>
        <w:t>Kế toán lọc theo nhà cung cấp hoặc trạng thái nợ, bấm 'Thanh toán' để mở hộp thoại trả nợ, nhập số tiền thanh toán và phương thức chi, hệ thống tự động sinh phiếu chi và giảm trừ công nợ tức thì.</w:t>
      </w:r>
    </w:p>
    <w:p w14:paraId="4E48DBFC" w14:textId="4762A09D" w:rsidR="00F343D1" w:rsidRPr="004A7942" w:rsidRDefault="00043A1F" w:rsidP="00F343D1">
      <w:pPr>
        <w:rPr>
          <w:b/>
          <w:bCs/>
          <w:lang w:val="en-US"/>
        </w:rPr>
      </w:pPr>
      <w:bookmarkStart w:id="240" w:name="_Toc242052920"/>
      <w:r w:rsidRPr="004A7942">
        <w:rPr>
          <w:b/>
          <w:bCs/>
          <w:lang w:val="en-US"/>
        </w:rPr>
        <w:t>5</w:t>
      </w:r>
      <w:r w:rsidR="00F343D1" w:rsidRPr="004A7942">
        <w:rPr>
          <w:b/>
          <w:bCs/>
          <w:lang w:val="en-US"/>
        </w:rPr>
        <w:t>.2.19. Màn hình Quản lý Khuyến mại &amp; Mã giảm giá (PromotionsPage)</w:t>
      </w:r>
      <w:bookmarkEnd w:id="240"/>
    </w:p>
    <w:p w14:paraId="5C2C2DE2" w14:textId="77777777" w:rsidR="00F343D1" w:rsidRPr="004A7942" w:rsidRDefault="00F343D1" w:rsidP="00F343D1">
      <w:pPr>
        <w:rPr>
          <w:lang w:val="en-US"/>
        </w:rPr>
      </w:pPr>
      <w:r w:rsidRPr="004A7942">
        <w:rPr>
          <w:lang w:val="en-US"/>
        </w:rPr>
        <w:t>Màn hình Khuyến mại cho phép thiết lập và quản lý các chương trình ưu đãi, voucher giảm giá phục vụ kích cầu bán lẻ.</w:t>
      </w:r>
    </w:p>
    <w:p w14:paraId="25E9210D" w14:textId="77777777" w:rsidR="00F343D1" w:rsidRPr="004A7942" w:rsidRDefault="00F343D1" w:rsidP="00F343D1">
      <w:pPr>
        <w:rPr>
          <w:lang w:val="en-US"/>
        </w:rPr>
      </w:pPr>
      <w:r w:rsidRPr="004A7942">
        <w:rPr>
          <w:lang w:val="en-US"/>
        </w:rPr>
        <w:t>Giao diện bao gồm bảng danh sách mã khuyến mại, mức giảm giá (theo % hoặc số tiền cố định), điều kiện giá trị đơn hàng tối thiểu, thời gian hiệu lực và số lần đã sử dụng. Có form tạo mới chương trình khuyến mại linh hoạt.</w:t>
      </w:r>
    </w:p>
    <w:p w14:paraId="691BE83D" w14:textId="19DAD66F" w:rsidR="00F343D1" w:rsidRPr="004A7942" w:rsidRDefault="00F343D1" w:rsidP="00F343D1">
      <w:pPr>
        <w:rPr>
          <w:i/>
          <w:lang w:val="en-US"/>
        </w:rPr>
      </w:pPr>
      <w:r w:rsidRPr="004A7942">
        <w:rPr>
          <w:i/>
          <w:noProof/>
          <w:lang w:val="en-US"/>
        </w:rPr>
        <w:lastRenderedPageBreak/>
        <w:drawing>
          <wp:inline distT="0" distB="0" distL="0" distR="0" wp14:anchorId="7B772C34" wp14:editId="63124F90">
            <wp:extent cx="6004560" cy="436868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6020974" cy="4380624"/>
                    </a:xfrm>
                    <a:prstGeom prst="rect">
                      <a:avLst/>
                    </a:prstGeom>
                  </pic:spPr>
                </pic:pic>
              </a:graphicData>
            </a:graphic>
          </wp:inline>
        </w:drawing>
      </w:r>
    </w:p>
    <w:p w14:paraId="6EA967B7" w14:textId="1AE43B29" w:rsidR="00F343D1" w:rsidRPr="004A7942" w:rsidRDefault="00F343D1" w:rsidP="00A26317">
      <w:pPr>
        <w:jc w:val="center"/>
        <w:rPr>
          <w:lang w:val="en-US"/>
        </w:rPr>
      </w:pPr>
      <w:r w:rsidRPr="004A7942">
        <w:rPr>
          <w:b/>
          <w:i/>
          <w:lang w:val="en-US"/>
        </w:rPr>
        <w:t xml:space="preserve">Hình </w:t>
      </w:r>
      <w:r w:rsidR="00043A1F" w:rsidRPr="004A7942">
        <w:rPr>
          <w:b/>
          <w:i/>
          <w:lang w:val="en-US"/>
        </w:rPr>
        <w:t>5</w:t>
      </w:r>
      <w:r w:rsidRPr="004A7942">
        <w:rPr>
          <w:b/>
          <w:i/>
          <w:lang w:val="en-US"/>
        </w:rPr>
        <w:t xml:space="preserve">.19. </w:t>
      </w:r>
      <w:r w:rsidRPr="004A7942">
        <w:rPr>
          <w:i/>
          <w:lang w:val="en-US"/>
        </w:rPr>
        <w:t>Giao diện màn hình Quản lý Khuyến mại &amp; Mã giảm giá (PromotionsPage)</w:t>
      </w:r>
    </w:p>
    <w:p w14:paraId="4330A5AC" w14:textId="53D1D644" w:rsidR="00F343D1" w:rsidRPr="004A7942" w:rsidRDefault="00F343D1" w:rsidP="00F343D1">
      <w:pPr>
        <w:rPr>
          <w:lang w:val="en-US"/>
        </w:rPr>
      </w:pPr>
      <w:r w:rsidRPr="004A7942">
        <w:rPr>
          <w:lang w:val="en-US"/>
        </w:rPr>
        <w:t>Người quản lý thiết lập các mã khuyến mại hoặc theo dõi các mã voucher phát sinh từ chương trình tích điểm khách hàng thân thiết (BAC50K, VANG100K, KC200K).</w:t>
      </w:r>
    </w:p>
    <w:p w14:paraId="3C5094EC" w14:textId="6145DC58" w:rsidR="00F343D1" w:rsidRPr="004A7942" w:rsidRDefault="00043A1F" w:rsidP="00A26317">
      <w:pPr>
        <w:pStyle w:val="Heading3"/>
        <w:rPr>
          <w:lang w:val="en-US"/>
        </w:rPr>
      </w:pPr>
      <w:bookmarkStart w:id="241" w:name="_Toc242052921"/>
      <w:bookmarkStart w:id="242" w:name="_Toc242272949"/>
      <w:r w:rsidRPr="004A7942">
        <w:rPr>
          <w:lang w:val="en-US"/>
        </w:rPr>
        <w:t>5</w:t>
      </w:r>
      <w:r w:rsidR="00F343D1" w:rsidRPr="004A7942">
        <w:rPr>
          <w:lang w:val="en-US"/>
        </w:rPr>
        <w:t>.2.20. Màn hình Quản trị Hệ thống: Nhật ký kiểm toán &amp; Sao lưu dữ liệu</w:t>
      </w:r>
      <w:bookmarkEnd w:id="241"/>
      <w:bookmarkEnd w:id="242"/>
    </w:p>
    <w:p w14:paraId="7A6DE89D" w14:textId="77777777" w:rsidR="00F343D1" w:rsidRPr="004A7942" w:rsidRDefault="00F343D1" w:rsidP="00F343D1">
      <w:pPr>
        <w:rPr>
          <w:lang w:val="en-US"/>
        </w:rPr>
      </w:pPr>
      <w:r w:rsidRPr="004A7942">
        <w:rPr>
          <w:lang w:val="en-US"/>
        </w:rPr>
        <w:t>Bao gồm hai phân hệ quản trị cấp cao dành cho Quản trị viên: Nhật ký kiểm toán (AuditLogPage) và Sao lưu dữ liệu (BackupPage).</w:t>
      </w:r>
    </w:p>
    <w:p w14:paraId="6581C8CB" w14:textId="77777777" w:rsidR="00F343D1" w:rsidRPr="004A7942" w:rsidRDefault="00F343D1" w:rsidP="00F343D1">
      <w:pPr>
        <w:rPr>
          <w:lang w:val="en-US"/>
        </w:rPr>
      </w:pPr>
      <w:r w:rsidRPr="004A7942">
        <w:rPr>
          <w:lang w:val="en-US"/>
        </w:rPr>
        <w:t>AuditLogPage hiển thị toàn bộ lịch sử 16 mã hành động tác động vào hệ thống (thời gian, người thực hiện, vai trò, địa chỉ IP, hành động và dữ liệu thay đổi). BackupPage quản lý danh sách các tệp sao lưu JSON snapshot và cung cấp nút Sao lưu ngay và Phục hồi dữ liệu.</w:t>
      </w:r>
    </w:p>
    <w:p w14:paraId="3F00F408" w14:textId="77777777" w:rsidR="00F343D1" w:rsidRPr="004A7942" w:rsidRDefault="00F343D1" w:rsidP="00F343D1">
      <w:pPr>
        <w:rPr>
          <w:i/>
          <w:lang w:val="en-US"/>
        </w:rPr>
      </w:pPr>
      <w:r w:rsidRPr="004A7942">
        <w:rPr>
          <w:i/>
          <w:noProof/>
          <w:lang w:val="en-US"/>
        </w:rPr>
        <w:lastRenderedPageBreak/>
        <w:drawing>
          <wp:inline distT="0" distB="0" distL="0" distR="0" wp14:anchorId="44DF774B" wp14:editId="2D645CC9">
            <wp:extent cx="6003921" cy="40005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6021875" cy="4012463"/>
                    </a:xfrm>
                    <a:prstGeom prst="rect">
                      <a:avLst/>
                    </a:prstGeom>
                  </pic:spPr>
                </pic:pic>
              </a:graphicData>
            </a:graphic>
          </wp:inline>
        </w:drawing>
      </w:r>
    </w:p>
    <w:p w14:paraId="658C20AB" w14:textId="77777777" w:rsidR="00F343D1" w:rsidRPr="004A7942" w:rsidRDefault="00F343D1" w:rsidP="00F343D1">
      <w:pPr>
        <w:rPr>
          <w:i/>
          <w:lang w:val="en-US"/>
        </w:rPr>
      </w:pPr>
    </w:p>
    <w:p w14:paraId="4BCE2E0A" w14:textId="77777777" w:rsidR="00F343D1" w:rsidRPr="004A7942" w:rsidRDefault="00F343D1" w:rsidP="00F343D1">
      <w:pPr>
        <w:rPr>
          <w:i/>
          <w:lang w:val="en-US"/>
        </w:rPr>
      </w:pPr>
    </w:p>
    <w:p w14:paraId="57B9427E" w14:textId="00B88DD5" w:rsidR="00F343D1" w:rsidRPr="004A7942" w:rsidRDefault="00F343D1" w:rsidP="00F343D1">
      <w:pPr>
        <w:rPr>
          <w:i/>
          <w:lang w:val="en-US"/>
        </w:rPr>
      </w:pPr>
      <w:r w:rsidRPr="004A7942">
        <w:rPr>
          <w:b/>
          <w:i/>
          <w:noProof/>
          <w:lang w:val="en-US"/>
        </w:rPr>
        <w:drawing>
          <wp:inline distT="0" distB="0" distL="0" distR="0" wp14:anchorId="5FC5EDED" wp14:editId="5064CFC8">
            <wp:extent cx="6039911" cy="332994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056121" cy="3338877"/>
                    </a:xfrm>
                    <a:prstGeom prst="rect">
                      <a:avLst/>
                    </a:prstGeom>
                  </pic:spPr>
                </pic:pic>
              </a:graphicData>
            </a:graphic>
          </wp:inline>
        </w:drawing>
      </w:r>
    </w:p>
    <w:p w14:paraId="7938C0EC" w14:textId="686DB5AC" w:rsidR="00F343D1" w:rsidRPr="004A7942" w:rsidRDefault="00F343D1" w:rsidP="00A26317">
      <w:pPr>
        <w:jc w:val="center"/>
        <w:rPr>
          <w:lang w:val="en-US"/>
        </w:rPr>
      </w:pPr>
      <w:r w:rsidRPr="004A7942">
        <w:rPr>
          <w:b/>
          <w:i/>
          <w:lang w:val="en-US"/>
        </w:rPr>
        <w:lastRenderedPageBreak/>
        <w:t xml:space="preserve">Hình </w:t>
      </w:r>
      <w:r w:rsidR="00043A1F" w:rsidRPr="004A7942">
        <w:rPr>
          <w:b/>
          <w:i/>
          <w:lang w:val="en-US"/>
        </w:rPr>
        <w:t>5</w:t>
      </w:r>
      <w:r w:rsidRPr="004A7942">
        <w:rPr>
          <w:b/>
          <w:i/>
          <w:lang w:val="en-US"/>
        </w:rPr>
        <w:t xml:space="preserve">.20. </w:t>
      </w:r>
      <w:r w:rsidRPr="004A7942">
        <w:rPr>
          <w:i/>
          <w:lang w:val="en-US"/>
        </w:rPr>
        <w:t>Giao diện màn hình Quản trị hệ thống: Nhật ký kiểm toán &amp; Sao lưu dữ liệu</w:t>
      </w:r>
    </w:p>
    <w:p w14:paraId="114E262F" w14:textId="77777777" w:rsidR="00F343D1" w:rsidRPr="004A7942" w:rsidRDefault="00F343D1" w:rsidP="00F343D1">
      <w:pPr>
        <w:rPr>
          <w:lang w:val="en-US"/>
        </w:rPr>
      </w:pPr>
      <w:r w:rsidRPr="004A7942">
        <w:rPr>
          <w:lang w:val="en-US"/>
        </w:rPr>
        <w:t>Quản trị viên giám sát an toàn thông tin, phát hiện các hành vi bất thường qua Audit Log và thực hiện sao lưu CSDL định kỳ hoặc phục hồi dữ liệu khi có sự cố.</w:t>
      </w:r>
    </w:p>
    <w:p w14:paraId="7501302F" w14:textId="77777777" w:rsidR="008077CA" w:rsidRPr="004A7942" w:rsidRDefault="008077CA"/>
    <w:p w14:paraId="7563F77D" w14:textId="77777777" w:rsidR="00017804" w:rsidRPr="004A7942" w:rsidRDefault="00017804"/>
    <w:p w14:paraId="54A136C6" w14:textId="77777777" w:rsidR="00017804" w:rsidRPr="004A7942" w:rsidRDefault="00017804"/>
    <w:p w14:paraId="3D147606" w14:textId="77777777" w:rsidR="00017804" w:rsidRPr="004A7942" w:rsidRDefault="00017804"/>
    <w:p w14:paraId="6B7E80FF" w14:textId="77777777" w:rsidR="00017804" w:rsidRPr="004A7942" w:rsidRDefault="00017804"/>
    <w:p w14:paraId="4FBE49CF" w14:textId="77777777" w:rsidR="00017804" w:rsidRPr="004A7942" w:rsidRDefault="00017804"/>
    <w:p w14:paraId="7A892B8D" w14:textId="77777777" w:rsidR="00017804" w:rsidRPr="004A7942" w:rsidRDefault="00017804"/>
    <w:p w14:paraId="4277EF87" w14:textId="77777777" w:rsidR="00017804" w:rsidRPr="004A7942" w:rsidRDefault="00017804"/>
    <w:p w14:paraId="1E415656" w14:textId="77777777" w:rsidR="00017804" w:rsidRPr="004A7942" w:rsidRDefault="00017804"/>
    <w:p w14:paraId="3D15E749" w14:textId="77777777" w:rsidR="00017804" w:rsidRPr="004A7942" w:rsidRDefault="00017804"/>
    <w:p w14:paraId="0B19A4E4" w14:textId="77777777" w:rsidR="00017804" w:rsidRPr="004A7942" w:rsidRDefault="00017804"/>
    <w:p w14:paraId="0AD77BBD" w14:textId="77777777" w:rsidR="00017804" w:rsidRPr="004A7942" w:rsidRDefault="00017804"/>
    <w:p w14:paraId="629E9396" w14:textId="77777777" w:rsidR="00017804" w:rsidRPr="004A7942" w:rsidRDefault="00017804"/>
    <w:p w14:paraId="6E05675B" w14:textId="77777777" w:rsidR="00017804" w:rsidRPr="004A7942" w:rsidRDefault="00017804"/>
    <w:p w14:paraId="2D830DA6" w14:textId="77777777" w:rsidR="00017804" w:rsidRPr="004A7942" w:rsidRDefault="00017804"/>
    <w:p w14:paraId="75085B2C" w14:textId="77777777" w:rsidR="00017804" w:rsidRPr="004A7942" w:rsidRDefault="00017804"/>
    <w:p w14:paraId="4F83B58E" w14:textId="77777777" w:rsidR="00017804" w:rsidRPr="004A7942" w:rsidRDefault="00017804"/>
    <w:p w14:paraId="6FA04208" w14:textId="77777777" w:rsidR="00017804" w:rsidRPr="004A7942" w:rsidRDefault="00017804"/>
    <w:p w14:paraId="14AFF8DB" w14:textId="77777777" w:rsidR="00017804" w:rsidRPr="004A7942" w:rsidRDefault="00017804"/>
    <w:p w14:paraId="56D93624" w14:textId="77777777" w:rsidR="00017804" w:rsidRPr="004A7942" w:rsidRDefault="00017804"/>
    <w:p w14:paraId="3A7D2EC1" w14:textId="77777777" w:rsidR="00017804" w:rsidRPr="004A7942" w:rsidRDefault="00017804"/>
    <w:p w14:paraId="75013030" w14:textId="4397ADE5" w:rsidR="008077CA" w:rsidRPr="004A7942" w:rsidRDefault="00CD758D">
      <w:pPr>
        <w:pStyle w:val="Heading1"/>
      </w:pPr>
      <w:bookmarkStart w:id="243" w:name="_Toc242272950"/>
      <w:r w:rsidRPr="004A7942">
        <w:lastRenderedPageBreak/>
        <w:t>6. KẾ HOẠCH LẬP TRÌNH</w:t>
      </w:r>
      <w:bookmarkEnd w:id="243"/>
    </w:p>
    <w:p w14:paraId="75013031" w14:textId="77777777" w:rsidR="008077CA" w:rsidRPr="004A7942" w:rsidRDefault="002361B7">
      <w:pPr>
        <w:pStyle w:val="Heading2"/>
      </w:pPr>
      <w:bookmarkStart w:id="244" w:name="_Toc242272951"/>
      <w:r w:rsidRPr="004A7942">
        <w:t>6.1. Phân chia module</w:t>
      </w:r>
      <w:bookmarkEnd w:id="244"/>
    </w:p>
    <w:p w14:paraId="75013032" w14:textId="035AB9AC" w:rsidR="008077CA" w:rsidRPr="004A7942" w:rsidRDefault="004A7942">
      <w:pPr>
        <w:rPr>
          <w:lang w:val="vi-VN"/>
        </w:rPr>
      </w:pPr>
      <w:r w:rsidRPr="004A7942">
        <w:rPr>
          <w:i/>
          <w:iCs/>
        </w:rPr>
        <w:t>Hệ thống được tổ chức thành 7 module nghiệp vụ chính và 1 phân hệ tính năng nâng cao theo đặc tả chức năng:</w:t>
      </w:r>
    </w:p>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9"/>
        <w:gridCol w:w="1850"/>
        <w:gridCol w:w="1900"/>
        <w:gridCol w:w="2527"/>
        <w:gridCol w:w="2000"/>
      </w:tblGrid>
      <w:tr w:rsidR="004A7942" w:rsidRPr="004A7942" w14:paraId="75013038" w14:textId="77777777">
        <w:trPr>
          <w:tblHeader/>
        </w:trPr>
        <w:tc>
          <w:tcPr>
            <w:tcW w:w="749"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33" w14:textId="7856BC3B" w:rsidR="004A7942" w:rsidRPr="004A7942" w:rsidRDefault="004A7942" w:rsidP="004A7942">
            <w:r>
              <w:rPr>
                <w:b/>
                <w:bCs/>
              </w:rPr>
              <w:t>STT</w:t>
            </w:r>
          </w:p>
        </w:tc>
        <w:tc>
          <w:tcPr>
            <w:tcW w:w="18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34" w14:textId="7A87A314" w:rsidR="004A7942" w:rsidRPr="004A7942" w:rsidRDefault="004A7942" w:rsidP="004A7942">
            <w:r>
              <w:rPr>
                <w:b/>
                <w:bCs/>
              </w:rPr>
              <w:t>Module</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35" w14:textId="41AA6D47" w:rsidR="004A7942" w:rsidRPr="004A7942" w:rsidRDefault="004A7942" w:rsidP="004A7942">
            <w:r>
              <w:rPr>
                <w:b/>
                <w:bCs/>
              </w:rPr>
              <w:t>Use Case</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36" w14:textId="24E5A69E" w:rsidR="004A7942" w:rsidRPr="004A7942" w:rsidRDefault="004A7942" w:rsidP="004A7942">
            <w:r>
              <w:rPr>
                <w:b/>
                <w:bCs/>
              </w:rPr>
              <w:t>Bảng dữ liệu chính (Collection MongoDB)</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37" w14:textId="3FF7C5B4" w:rsidR="004A7942" w:rsidRPr="004A7942" w:rsidRDefault="004A7942" w:rsidP="004A7942">
            <w:r>
              <w:rPr>
                <w:b/>
                <w:bCs/>
              </w:rPr>
              <w:t>Màn hình tương ứng</w:t>
            </w:r>
          </w:p>
        </w:tc>
      </w:tr>
      <w:tr w:rsidR="004A7942" w:rsidRPr="004A7942" w14:paraId="7501303E" w14:textId="77777777">
        <w:trPr>
          <w:cantSplit/>
        </w:trPr>
        <w:tc>
          <w:tcPr>
            <w:tcW w:w="749"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39" w14:textId="04D1067A" w:rsidR="004A7942" w:rsidRPr="004A7942" w:rsidRDefault="004A7942" w:rsidP="004A7942">
            <w:r>
              <w:rPr>
                <w:rStyle w:val="Strong"/>
              </w:rPr>
              <w:t>1</w:t>
            </w:r>
          </w:p>
        </w:tc>
        <w:tc>
          <w:tcPr>
            <w:tcW w:w="18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3A" w14:textId="23511C3D" w:rsidR="004A7942" w:rsidRPr="004A7942" w:rsidRDefault="004A7942" w:rsidP="004A7942">
            <w:r>
              <w:t>Đăng nhập và phân quyền</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3B" w14:textId="339DD041" w:rsidR="004A7942" w:rsidRPr="004A7942" w:rsidRDefault="004A7942" w:rsidP="004A7942">
            <w:r>
              <w:t>UC01 – UC04</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3C" w14:textId="04A8B0AA" w:rsidR="004A7942" w:rsidRPr="004A7942" w:rsidRDefault="004A7942" w:rsidP="004A7942">
            <w:r>
              <w:rPr>
                <w:rStyle w:val="HTMLCode"/>
              </w:rPr>
              <w:t>Users</w:t>
            </w:r>
            <w:r>
              <w:t xml:space="preserve">, </w:t>
            </w:r>
            <w:r>
              <w:rPr>
                <w:rStyle w:val="HTMLCode"/>
              </w:rPr>
              <w:t>VaiTro</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3D" w14:textId="23F064E3" w:rsidR="004A7942" w:rsidRPr="004A7942" w:rsidRDefault="004A7942" w:rsidP="004A7942">
            <w:r>
              <w:t>Đăng nhập; Quản lý tài khoản; Quản lý vai trò (AdminPage)</w:t>
            </w:r>
          </w:p>
        </w:tc>
      </w:tr>
      <w:tr w:rsidR="004A7942" w:rsidRPr="004A7942" w14:paraId="75013044" w14:textId="77777777">
        <w:trPr>
          <w:cantSplit/>
        </w:trPr>
        <w:tc>
          <w:tcPr>
            <w:tcW w:w="749"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3F" w14:textId="39A09A4F" w:rsidR="004A7942" w:rsidRPr="004A7942" w:rsidRDefault="004A7942" w:rsidP="004A7942">
            <w:r>
              <w:rPr>
                <w:rStyle w:val="Strong"/>
              </w:rPr>
              <w:t>2</w:t>
            </w:r>
          </w:p>
        </w:tc>
        <w:tc>
          <w:tcPr>
            <w:tcW w:w="18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40" w14:textId="50D3FE88" w:rsidR="004A7942" w:rsidRPr="004A7942" w:rsidRDefault="004A7942" w:rsidP="004A7942">
            <w:r>
              <w:t>Quản lý danh mục</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41" w14:textId="62BD3EB5" w:rsidR="004A7942" w:rsidRPr="004A7942" w:rsidRDefault="004A7942" w:rsidP="004A7942">
            <w:r>
              <w:t>UC05 – UC09</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42" w14:textId="6B058D55" w:rsidR="004A7942" w:rsidRPr="004A7942" w:rsidRDefault="004A7942" w:rsidP="004A7942">
            <w:r>
              <w:rPr>
                <w:rStyle w:val="HTMLCode"/>
              </w:rPr>
              <w:t>KhachHang</w:t>
            </w:r>
            <w:r>
              <w:t xml:space="preserve">, </w:t>
            </w:r>
            <w:r>
              <w:rPr>
                <w:rStyle w:val="HTMLCode"/>
              </w:rPr>
              <w:t>NhaCungCap</w:t>
            </w:r>
            <w:r>
              <w:t xml:space="preserve">, </w:t>
            </w:r>
            <w:r>
              <w:rPr>
                <w:rStyle w:val="HTMLCode"/>
              </w:rPr>
              <w:t>SanPham</w:t>
            </w:r>
            <w:r>
              <w:t xml:space="preserve">, </w:t>
            </w:r>
            <w:r>
              <w:rPr>
                <w:rStyle w:val="HTMLCode"/>
              </w:rPr>
              <w:t>LoaiHang</w:t>
            </w:r>
            <w:r>
              <w:t xml:space="preserve">, </w:t>
            </w:r>
            <w:r>
              <w:rPr>
                <w:rStyle w:val="HTMLCode"/>
              </w:rPr>
              <w:t>NhanVien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43" w14:textId="14FE42A5" w:rsidR="004A7942" w:rsidRPr="004A7942" w:rsidRDefault="004A7942" w:rsidP="004A7942">
            <w:r>
              <w:t>Quản lý khách hàng; Nhà cung cấp; Hàng hóa; Loại hàng; Nhân viên</w:t>
            </w:r>
          </w:p>
        </w:tc>
      </w:tr>
      <w:tr w:rsidR="004A7942" w:rsidRPr="004A7942" w14:paraId="7501304A" w14:textId="77777777">
        <w:trPr>
          <w:cantSplit/>
        </w:trPr>
        <w:tc>
          <w:tcPr>
            <w:tcW w:w="749"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45" w14:textId="74E934EE" w:rsidR="004A7942" w:rsidRPr="004A7942" w:rsidRDefault="004A7942" w:rsidP="004A7942">
            <w:r>
              <w:rPr>
                <w:rStyle w:val="Strong"/>
              </w:rPr>
              <w:t>3</w:t>
            </w:r>
          </w:p>
        </w:tc>
        <w:tc>
          <w:tcPr>
            <w:tcW w:w="18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46" w14:textId="76407081" w:rsidR="004A7942" w:rsidRPr="004A7942" w:rsidRDefault="004A7942" w:rsidP="004A7942">
            <w:r>
              <w:t>Mua hàng</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47" w14:textId="3B94E771" w:rsidR="004A7942" w:rsidRPr="004A7942" w:rsidRDefault="004A7942" w:rsidP="004A7942">
            <w:r>
              <w:t>UC10 – UC12</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48" w14:textId="6E283A63" w:rsidR="004A7942" w:rsidRPr="004A7942" w:rsidRDefault="004A7942" w:rsidP="004A7942">
            <w:r>
              <w:rPr>
                <w:rStyle w:val="HTMLCode"/>
              </w:rPr>
              <w:t>DonDatHang</w:t>
            </w:r>
            <w:r>
              <w:t xml:space="preserve">, </w:t>
            </w:r>
            <w:r>
              <w:rPr>
                <w:rStyle w:val="HTMLCode"/>
              </w:rPr>
              <w:t>CT_DonDatHang</w:t>
            </w:r>
            <w:r>
              <w:t xml:space="preserve">, </w:t>
            </w:r>
            <w:r>
              <w:rPr>
                <w:rStyle w:val="HTMLCode"/>
              </w:rPr>
              <w:t>PhieuNhap</w:t>
            </w:r>
            <w:r>
              <w:t xml:space="preserve">, </w:t>
            </w:r>
            <w:r>
              <w:rPr>
                <w:rStyle w:val="HTMLCode"/>
              </w:rPr>
              <w:t>CT_PhieuNhap</w:t>
            </w:r>
            <w:r>
              <w:t xml:space="preserve">, </w:t>
            </w:r>
            <w:r>
              <w:rPr>
                <w:rStyle w:val="HTMLCode"/>
              </w:rPr>
              <w:t>TonKho</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49" w14:textId="0C5E6B2B" w:rsidR="004A7942" w:rsidRPr="004A7942" w:rsidRDefault="004A7942" w:rsidP="004A7942">
            <w:r>
              <w:t>Lập đơn đặt hàng mua (PO); Phiếu nhập kho</w:t>
            </w:r>
          </w:p>
        </w:tc>
      </w:tr>
      <w:tr w:rsidR="004A7942" w:rsidRPr="004A7942" w14:paraId="75013050" w14:textId="77777777">
        <w:trPr>
          <w:cantSplit/>
        </w:trPr>
        <w:tc>
          <w:tcPr>
            <w:tcW w:w="749"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4B" w14:textId="07F4ACA6" w:rsidR="004A7942" w:rsidRPr="004A7942" w:rsidRDefault="004A7942" w:rsidP="004A7942">
            <w:r>
              <w:rPr>
                <w:rStyle w:val="Strong"/>
              </w:rPr>
              <w:t>4</w:t>
            </w:r>
          </w:p>
        </w:tc>
        <w:tc>
          <w:tcPr>
            <w:tcW w:w="18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4C" w14:textId="3F16BBB8" w:rsidR="004A7942" w:rsidRPr="004A7942" w:rsidRDefault="004A7942" w:rsidP="004A7942">
            <w:r>
              <w:t>Bán hàng</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4D" w14:textId="501C2ADB" w:rsidR="004A7942" w:rsidRPr="004A7942" w:rsidRDefault="004A7942" w:rsidP="004A7942">
            <w:r>
              <w:t>UC13 – UC16</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4E" w14:textId="4A620626" w:rsidR="004A7942" w:rsidRPr="004A7942" w:rsidRDefault="004A7942" w:rsidP="004A7942">
            <w:r>
              <w:rPr>
                <w:rStyle w:val="HTMLCode"/>
              </w:rPr>
              <w:t>DonHang</w:t>
            </w:r>
            <w:r>
              <w:t xml:space="preserve">, </w:t>
            </w:r>
            <w:r>
              <w:rPr>
                <w:rStyle w:val="HTMLCode"/>
              </w:rPr>
              <w:t>CT_DonHang</w:t>
            </w:r>
            <w:r>
              <w:t xml:space="preserve">, </w:t>
            </w:r>
            <w:r>
              <w:rPr>
                <w:rStyle w:val="HTMLCode"/>
              </w:rPr>
              <w:t>HoaDon</w:t>
            </w:r>
            <w:r>
              <w:t xml:space="preserve">, </w:t>
            </w:r>
            <w:r>
              <w:rPr>
                <w:rStyle w:val="HTMLCode"/>
              </w:rPr>
              <w:t>CT_HoaDon</w:t>
            </w:r>
            <w:r>
              <w:t xml:space="preserve">, </w:t>
            </w:r>
            <w:r>
              <w:rPr>
                <w:rStyle w:val="HTMLCode"/>
              </w:rPr>
              <w:t>TonKho</w:t>
            </w:r>
            <w:r>
              <w:t xml:space="preserve">, </w:t>
            </w:r>
            <w:r>
              <w:rPr>
                <w:rStyle w:val="HTMLCode"/>
              </w:rPr>
              <w:t>KhachHang</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4F" w14:textId="6F3C73E1" w:rsidR="004A7942" w:rsidRPr="004A7942" w:rsidRDefault="004A7942" w:rsidP="004A7942">
            <w:r>
              <w:t>Bán hàng tại quầy POS; Quản lý hóa đơn &amp; thanh toán</w:t>
            </w:r>
          </w:p>
        </w:tc>
      </w:tr>
      <w:tr w:rsidR="004A7942" w:rsidRPr="004A7942" w14:paraId="75013056" w14:textId="77777777">
        <w:trPr>
          <w:cantSplit/>
        </w:trPr>
        <w:tc>
          <w:tcPr>
            <w:tcW w:w="749"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51" w14:textId="2EA8159D" w:rsidR="004A7942" w:rsidRPr="004A7942" w:rsidRDefault="004A7942" w:rsidP="004A7942">
            <w:r>
              <w:rPr>
                <w:rStyle w:val="Strong"/>
              </w:rPr>
              <w:t>5</w:t>
            </w:r>
          </w:p>
        </w:tc>
        <w:tc>
          <w:tcPr>
            <w:tcW w:w="18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52" w14:textId="3E2AED92" w:rsidR="004A7942" w:rsidRPr="004A7942" w:rsidRDefault="004A7942" w:rsidP="004A7942">
            <w:r>
              <w:t>Thu chi</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53" w14:textId="70F00910" w:rsidR="004A7942" w:rsidRPr="004A7942" w:rsidRDefault="004A7942" w:rsidP="004A7942">
            <w:r>
              <w:t>UC17 – UC19</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54" w14:textId="51617B95" w:rsidR="004A7942" w:rsidRPr="004A7942" w:rsidRDefault="004A7942" w:rsidP="004A7942">
            <w:r>
              <w:rPr>
                <w:rStyle w:val="HTMLCode"/>
              </w:rPr>
              <w:t>PhieuThu</w:t>
            </w:r>
            <w:r>
              <w:t xml:space="preserve">, </w:t>
            </w:r>
            <w:r>
              <w:rPr>
                <w:rStyle w:val="HTMLCode"/>
              </w:rPr>
              <w:t>PhieuChi</w:t>
            </w:r>
            <w:r>
              <w:t xml:space="preserve">, </w:t>
            </w:r>
            <w:r>
              <w:rPr>
                <w:rStyle w:val="HTMLCode"/>
              </w:rPr>
              <w:t>ThanhToan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55" w14:textId="54D1674E" w:rsidR="004A7942" w:rsidRPr="004A7942" w:rsidRDefault="004A7942" w:rsidP="004A7942">
            <w:r>
              <w:t>Phiếu thu (Mẫu 01-TT); Phiếu chi (Mẫu 02-TT)</w:t>
            </w:r>
          </w:p>
        </w:tc>
      </w:tr>
      <w:tr w:rsidR="004A7942" w:rsidRPr="004A7942" w14:paraId="7501305C" w14:textId="77777777">
        <w:trPr>
          <w:cantSplit/>
        </w:trPr>
        <w:tc>
          <w:tcPr>
            <w:tcW w:w="749"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57" w14:textId="2213EF57" w:rsidR="004A7942" w:rsidRPr="004A7942" w:rsidRDefault="004A7942" w:rsidP="004A7942">
            <w:r>
              <w:rPr>
                <w:rStyle w:val="Strong"/>
              </w:rPr>
              <w:lastRenderedPageBreak/>
              <w:t>6</w:t>
            </w:r>
          </w:p>
        </w:tc>
        <w:tc>
          <w:tcPr>
            <w:tcW w:w="18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58" w14:textId="12F84B9F" w:rsidR="004A7942" w:rsidRPr="004A7942" w:rsidRDefault="004A7942" w:rsidP="004A7942">
            <w:r>
              <w:t>Kho</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59" w14:textId="0BB42F7A" w:rsidR="004A7942" w:rsidRPr="004A7942" w:rsidRDefault="004A7942" w:rsidP="004A7942">
            <w:pPr>
              <w:rPr>
                <w:lang w:val="vi-VN"/>
              </w:rPr>
            </w:pPr>
            <w:r>
              <w:rPr>
                <w:rStyle w:val="Strong"/>
              </w:rPr>
              <w:t>UC20 – UC22, UC25</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5A" w14:textId="54E0908B" w:rsidR="004A7942" w:rsidRPr="004A7942" w:rsidRDefault="004A7942" w:rsidP="004A7942">
            <w:r>
              <w:rPr>
                <w:rStyle w:val="HTMLCode"/>
              </w:rPr>
              <w:t>TonKho</w:t>
            </w:r>
            <w:r>
              <w:t xml:space="preserve">, </w:t>
            </w:r>
            <w:r>
              <w:rPr>
                <w:rStyle w:val="HTMLCode"/>
              </w:rPr>
              <w:t>SanPham</w:t>
            </w:r>
            <w:r>
              <w:t xml:space="preserve">, </w:t>
            </w:r>
            <w:r>
              <w:rPr>
                <w:rStyle w:val="HTMLCode"/>
              </w:rPr>
              <w:t>PhieuXuat</w:t>
            </w:r>
            <w:r>
              <w:t xml:space="preserve">, </w:t>
            </w:r>
            <w:r>
              <w:rPr>
                <w:rStyle w:val="HTMLCode"/>
              </w:rPr>
              <w:t>CT_PhieuXuat</w:t>
            </w:r>
            <w:r>
              <w:t xml:space="preserve">, </w:t>
            </w:r>
            <w:r>
              <w:rPr>
                <w:rStyle w:val="HTMLCode"/>
              </w:rPr>
              <w:t>KiemKe</w:t>
            </w:r>
            <w:r>
              <w:t xml:space="preserve">, </w:t>
            </w:r>
            <w:r>
              <w:rPr>
                <w:rStyle w:val="HTMLCode"/>
              </w:rPr>
              <w:t>CT_KiemKe</w:t>
            </w:r>
            <w:r>
              <w:t xml:space="preserve">, </w:t>
            </w:r>
            <w:r>
              <w:rPr>
                <w:rStyle w:val="HTMLCode"/>
              </w:rPr>
              <w:t>DieuChinhKho</w:t>
            </w:r>
            <w:r>
              <w:t xml:space="preserve">, </w:t>
            </w:r>
            <w:r>
              <w:rPr>
                <w:rStyle w:val="HTMLCode"/>
              </w:rPr>
              <w:t>PhieuTraHang</w:t>
            </w:r>
            <w:r>
              <w:t xml:space="preserve">, </w:t>
            </w:r>
            <w:r>
              <w:rPr>
                <w:rStyle w:val="HTMLCode"/>
              </w:rPr>
              <w:t>CT_PhieuTraHang</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5B" w14:textId="542FC1E6" w:rsidR="004A7942" w:rsidRPr="004A7942" w:rsidRDefault="004A7942" w:rsidP="004A7942">
            <w:r>
              <w:t>Quản lý tồn kho; Phiếu xuất kho; Kiểm kê kho; Đổi trả hàng (ReturnPage)</w:t>
            </w:r>
          </w:p>
        </w:tc>
      </w:tr>
      <w:tr w:rsidR="004A7942" w:rsidRPr="004A7942" w14:paraId="75013062" w14:textId="77777777">
        <w:trPr>
          <w:cantSplit/>
        </w:trPr>
        <w:tc>
          <w:tcPr>
            <w:tcW w:w="749"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5D" w14:textId="5A177854" w:rsidR="004A7942" w:rsidRPr="004A7942" w:rsidRDefault="004A7942" w:rsidP="004A7942">
            <w:r>
              <w:rPr>
                <w:rStyle w:val="Strong"/>
              </w:rPr>
              <w:t>7</w:t>
            </w:r>
          </w:p>
        </w:tc>
        <w:tc>
          <w:tcPr>
            <w:tcW w:w="18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5E" w14:textId="556175AC" w:rsidR="004A7942" w:rsidRPr="004A7942" w:rsidRDefault="004A7942" w:rsidP="004A7942">
            <w:r>
              <w:t>Báo cáo</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5F" w14:textId="7EEC1A9C" w:rsidR="004A7942" w:rsidRPr="004A7942" w:rsidRDefault="004A7942" w:rsidP="004A7942">
            <w:r>
              <w:t>UC23 – UC24</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60" w14:textId="39B37312" w:rsidR="004A7942" w:rsidRPr="004A7942" w:rsidRDefault="004A7942" w:rsidP="004A7942">
            <w:r>
              <w:t xml:space="preserve">Tổng hợp từ các collection: </w:t>
            </w:r>
            <w:r>
              <w:rPr>
                <w:rStyle w:val="HTMLCode"/>
              </w:rPr>
              <w:t>HoaDon</w:t>
            </w:r>
            <w:r>
              <w:t xml:space="preserve">, </w:t>
            </w:r>
            <w:r>
              <w:rPr>
                <w:rStyle w:val="HTMLCode"/>
              </w:rPr>
              <w:t>TonKho</w:t>
            </w:r>
            <w:r>
              <w:t xml:space="preserve">, </w:t>
            </w:r>
            <w:r>
              <w:rPr>
                <w:rStyle w:val="HTMLCode"/>
              </w:rPr>
              <w:t>PhieuNhap</w:t>
            </w:r>
            <w:r>
              <w:t xml:space="preserve">, </w:t>
            </w:r>
            <w:r>
              <w:rPr>
                <w:rStyle w:val="HTMLCode"/>
              </w:rPr>
              <w:t>PhieuXuat</w:t>
            </w:r>
            <w:r>
              <w:t xml:space="preserve">, </w:t>
            </w:r>
            <w:r>
              <w:rPr>
                <w:rStyle w:val="HTMLCode"/>
              </w:rPr>
              <w:t>CongNo</w:t>
            </w:r>
            <w:r>
              <w:t xml:space="preserve">, </w:t>
            </w:r>
            <w:r>
              <w:rPr>
                <w:rStyle w:val="HTMLCode"/>
              </w:rPr>
              <w:t>PhieuThu</w:t>
            </w:r>
            <w:r>
              <w:t xml:space="preserve">, </w:t>
            </w:r>
            <w:r>
              <w:rPr>
                <w:rStyle w:val="HTMLCode"/>
              </w:rPr>
              <w:t>PhieuChi</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61" w14:textId="55F95A8A" w:rsidR="004A7942" w:rsidRPr="004A7942" w:rsidRDefault="004A7942" w:rsidP="004A7942">
            <w:r>
              <w:t>Trang chủ (Dashboard); Báo cáo tài chính &amp; kho (ReportPage)</w:t>
            </w:r>
          </w:p>
        </w:tc>
      </w:tr>
      <w:tr w:rsidR="008077CA" w:rsidRPr="004A7942" w14:paraId="75013071" w14:textId="77777777">
        <w:trPr>
          <w:cantSplit/>
        </w:trPr>
        <w:tc>
          <w:tcPr>
            <w:tcW w:w="749"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63" w14:textId="77777777" w:rsidR="008077CA" w:rsidRPr="004A7942" w:rsidRDefault="002361B7">
            <w:r w:rsidRPr="004A7942">
              <w:lastRenderedPageBreak/>
              <w:t>8</w:t>
            </w:r>
          </w:p>
        </w:tc>
        <w:tc>
          <w:tcPr>
            <w:tcW w:w="18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64" w14:textId="77777777" w:rsidR="008077CA" w:rsidRPr="004A7942" w:rsidRDefault="002361B7">
            <w:r w:rsidRPr="004A7942">
              <w:t xml:space="preserve">Các chức năng nâng cao </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65" w14:textId="1F05E1E7" w:rsidR="008077CA" w:rsidRPr="004A7942" w:rsidRDefault="0012308B">
            <w:r w:rsidRPr="004A7942">
              <w:t>UC26 – UC27</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66" w14:textId="53274AF3" w:rsidR="008077CA" w:rsidRPr="004A7942" w:rsidRDefault="004C361F">
            <w:r w:rsidRPr="004A7942">
              <w:t>AuditLogs, Counters, KhuyenMai, CT_KhuyenMai, Tệp sao lưu JSON (backups/)</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90" w:type="dxa"/>
              <w:bottom w:w="60" w:type="dxa"/>
              <w:right w:w="90" w:type="dxa"/>
            </w:tcMar>
            <w:vAlign w:val="center"/>
          </w:tcPr>
          <w:p w14:paraId="75013067" w14:textId="77777777" w:rsidR="008077CA" w:rsidRPr="004A7942" w:rsidRDefault="002361B7">
            <w:pPr>
              <w:spacing w:before="240" w:after="240"/>
              <w:rPr>
                <w:sz w:val="24"/>
                <w:szCs w:val="24"/>
              </w:rPr>
            </w:pPr>
            <w:r w:rsidRPr="004A7942">
              <w:rPr>
                <w:sz w:val="24"/>
                <w:szCs w:val="24"/>
              </w:rPr>
              <w:t>Tìm kiếm nhanh.</w:t>
            </w:r>
          </w:p>
          <w:p w14:paraId="75013068" w14:textId="77777777" w:rsidR="008077CA" w:rsidRPr="004A7942" w:rsidRDefault="002361B7">
            <w:pPr>
              <w:spacing w:before="240" w:after="240"/>
              <w:rPr>
                <w:sz w:val="24"/>
                <w:szCs w:val="24"/>
              </w:rPr>
            </w:pPr>
            <w:r w:rsidRPr="004A7942">
              <w:rPr>
                <w:sz w:val="24"/>
                <w:szCs w:val="24"/>
              </w:rPr>
              <w:t>Lọc dữ liệu theo điều kiện.</w:t>
            </w:r>
          </w:p>
          <w:p w14:paraId="75013069" w14:textId="77777777" w:rsidR="008077CA" w:rsidRPr="004A7942" w:rsidRDefault="002361B7">
            <w:pPr>
              <w:spacing w:before="240" w:after="240"/>
              <w:rPr>
                <w:sz w:val="24"/>
                <w:szCs w:val="24"/>
              </w:rPr>
            </w:pPr>
            <w:r w:rsidRPr="004A7942">
              <w:rPr>
                <w:sz w:val="24"/>
                <w:szCs w:val="24"/>
              </w:rPr>
              <w:t>Phân trang danh sách.</w:t>
            </w:r>
          </w:p>
          <w:p w14:paraId="7501306A" w14:textId="77777777" w:rsidR="008077CA" w:rsidRPr="004A7942" w:rsidRDefault="002361B7">
            <w:pPr>
              <w:spacing w:before="240" w:after="240"/>
              <w:rPr>
                <w:sz w:val="24"/>
                <w:szCs w:val="24"/>
              </w:rPr>
            </w:pPr>
            <w:r w:rsidRPr="004A7942">
              <w:rPr>
                <w:sz w:val="24"/>
                <w:szCs w:val="24"/>
              </w:rPr>
              <w:t>In hóa đơn.</w:t>
            </w:r>
          </w:p>
          <w:p w14:paraId="7501306B" w14:textId="77777777" w:rsidR="008077CA" w:rsidRPr="004A7942" w:rsidRDefault="002361B7">
            <w:pPr>
              <w:spacing w:before="240" w:after="240"/>
              <w:rPr>
                <w:sz w:val="24"/>
                <w:szCs w:val="24"/>
              </w:rPr>
            </w:pPr>
            <w:r w:rsidRPr="004A7942">
              <w:rPr>
                <w:sz w:val="24"/>
                <w:szCs w:val="24"/>
              </w:rPr>
              <w:t>Xuất Excel/PDF báo cáo.</w:t>
            </w:r>
          </w:p>
          <w:p w14:paraId="7501306C" w14:textId="77777777" w:rsidR="008077CA" w:rsidRPr="004A7942" w:rsidRDefault="002361B7">
            <w:pPr>
              <w:spacing w:before="240" w:after="240"/>
              <w:rPr>
                <w:sz w:val="24"/>
                <w:szCs w:val="24"/>
              </w:rPr>
            </w:pPr>
            <w:r w:rsidRPr="004A7942">
              <w:rPr>
                <w:sz w:val="24"/>
                <w:szCs w:val="24"/>
              </w:rPr>
              <w:t>Thống kê bằng biểu đồ.</w:t>
            </w:r>
          </w:p>
          <w:p w14:paraId="7501306D" w14:textId="77777777" w:rsidR="008077CA" w:rsidRPr="004A7942" w:rsidRDefault="002361B7">
            <w:pPr>
              <w:spacing w:before="240" w:after="240"/>
              <w:rPr>
                <w:sz w:val="24"/>
                <w:szCs w:val="24"/>
              </w:rPr>
            </w:pPr>
            <w:r w:rsidRPr="004A7942">
              <w:rPr>
                <w:sz w:val="24"/>
                <w:szCs w:val="24"/>
              </w:rPr>
              <w:t>Quét mã vạch hoặc QR (nếu có thiết bị).</w:t>
            </w:r>
          </w:p>
          <w:p w14:paraId="7501306F" w14:textId="77777777" w:rsidR="008077CA" w:rsidRPr="004A7942" w:rsidRDefault="002361B7">
            <w:pPr>
              <w:spacing w:before="240" w:after="240"/>
              <w:rPr>
                <w:sz w:val="24"/>
                <w:szCs w:val="24"/>
              </w:rPr>
            </w:pPr>
            <w:r w:rsidRPr="004A7942">
              <w:rPr>
                <w:sz w:val="24"/>
                <w:szCs w:val="24"/>
              </w:rPr>
              <w:t>Nhật ký hoạt động (Audit Log).</w:t>
            </w:r>
          </w:p>
          <w:p w14:paraId="75013070" w14:textId="77777777" w:rsidR="008077CA" w:rsidRPr="004A7942" w:rsidRDefault="002361B7">
            <w:pPr>
              <w:spacing w:before="240" w:after="240"/>
            </w:pPr>
            <w:r w:rsidRPr="004A7942">
              <w:rPr>
                <w:sz w:val="24"/>
                <w:szCs w:val="24"/>
              </w:rPr>
              <w:t>Sao lưu và phục hồi dữ liệu.</w:t>
            </w:r>
          </w:p>
        </w:tc>
      </w:tr>
    </w:tbl>
    <w:p w14:paraId="75013072" w14:textId="77777777" w:rsidR="008077CA" w:rsidRPr="004A7942" w:rsidRDefault="008077CA"/>
    <w:p w14:paraId="75013073" w14:textId="77777777" w:rsidR="008077CA" w:rsidRPr="004A7942" w:rsidRDefault="002361B7">
      <w:pPr>
        <w:pStyle w:val="Heading2"/>
      </w:pPr>
      <w:bookmarkStart w:id="245" w:name="_Toc242272952"/>
      <w:r w:rsidRPr="004A7942">
        <w:t>6.2. Phân công thành viên</w:t>
      </w:r>
      <w:bookmarkEnd w:id="245"/>
    </w:p>
    <w:tbl>
      <w:tblPr>
        <w:tblStyle w:val="a9"/>
        <w:tblW w:w="93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4"/>
        <w:gridCol w:w="2026"/>
        <w:gridCol w:w="1480"/>
        <w:gridCol w:w="5105"/>
      </w:tblGrid>
      <w:tr w:rsidR="008077CA" w:rsidRPr="004A7942" w14:paraId="75013078" w14:textId="77777777">
        <w:trPr>
          <w:tblHeader/>
        </w:trPr>
        <w:tc>
          <w:tcPr>
            <w:tcW w:w="744"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5013074" w14:textId="77777777" w:rsidR="008077CA" w:rsidRPr="004A7942" w:rsidRDefault="002361B7">
            <w:r w:rsidRPr="004A7942">
              <w:rPr>
                <w:b/>
                <w:bCs/>
              </w:rPr>
              <w:t>STT</w:t>
            </w:r>
          </w:p>
        </w:tc>
        <w:tc>
          <w:tcPr>
            <w:tcW w:w="20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5013075" w14:textId="77777777" w:rsidR="008077CA" w:rsidRPr="004A7942" w:rsidRDefault="002361B7">
            <w:r w:rsidRPr="004A7942">
              <w:rPr>
                <w:b/>
                <w:bCs/>
              </w:rPr>
              <w:t>Họ và tên</w:t>
            </w:r>
          </w:p>
        </w:tc>
        <w:tc>
          <w:tcPr>
            <w:tcW w:w="14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5013076" w14:textId="77777777" w:rsidR="008077CA" w:rsidRPr="004A7942" w:rsidRDefault="002361B7">
            <w:r w:rsidRPr="004A7942">
              <w:rPr>
                <w:b/>
                <w:bCs/>
              </w:rPr>
              <w:t>Mã SV</w:t>
            </w:r>
          </w:p>
        </w:tc>
        <w:tc>
          <w:tcPr>
            <w:tcW w:w="5105"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5013077" w14:textId="77777777" w:rsidR="008077CA" w:rsidRPr="004A7942" w:rsidRDefault="002361B7">
            <w:r w:rsidRPr="004A7942">
              <w:rPr>
                <w:b/>
                <w:bCs/>
              </w:rPr>
              <w:t>Nhiệm vụ</w:t>
            </w:r>
          </w:p>
        </w:tc>
      </w:tr>
      <w:tr w:rsidR="008077CA" w:rsidRPr="004A7942" w14:paraId="7501307E" w14:textId="77777777">
        <w:trPr>
          <w:cantSplit/>
        </w:trPr>
        <w:tc>
          <w:tcPr>
            <w:tcW w:w="74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79" w14:textId="77777777" w:rsidR="008077CA" w:rsidRPr="004A7942" w:rsidRDefault="002361B7">
            <w:r w:rsidRPr="004A7942">
              <w:t>1</w:t>
            </w:r>
          </w:p>
        </w:tc>
        <w:tc>
          <w:tcPr>
            <w:tcW w:w="2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7A" w14:textId="77777777" w:rsidR="008077CA" w:rsidRPr="004A7942" w:rsidRDefault="002361B7">
            <w:r w:rsidRPr="004A7942">
              <w:t>Ngô Gia Huy</w:t>
            </w:r>
          </w:p>
        </w:tc>
        <w:tc>
          <w:tcPr>
            <w:tcW w:w="14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7B" w14:textId="77777777" w:rsidR="008077CA" w:rsidRPr="004A7942" w:rsidRDefault="002361B7">
            <w:r w:rsidRPr="004A7942">
              <w:t>2354800106</w:t>
            </w:r>
          </w:p>
          <w:p w14:paraId="7501307C" w14:textId="77777777" w:rsidR="008077CA" w:rsidRPr="004A7942" w:rsidRDefault="008077CA"/>
        </w:tc>
        <w:tc>
          <w:tcPr>
            <w:tcW w:w="510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7D" w14:textId="77777777" w:rsidR="008077CA" w:rsidRPr="004A7942" w:rsidRDefault="002361B7">
            <w:r w:rsidRPr="004A7942">
              <w:t>Xây dựng chức năng Quản lý sản phẩm;  Quản lý loại hàng và Công nợ nhà cung cấp</w:t>
            </w:r>
          </w:p>
        </w:tc>
      </w:tr>
      <w:tr w:rsidR="008077CA" w:rsidRPr="004A7942" w14:paraId="75013083" w14:textId="77777777">
        <w:trPr>
          <w:cantSplit/>
        </w:trPr>
        <w:tc>
          <w:tcPr>
            <w:tcW w:w="74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7F" w14:textId="77777777" w:rsidR="008077CA" w:rsidRPr="004A7942" w:rsidRDefault="002361B7">
            <w:r w:rsidRPr="004A7942">
              <w:t>2</w:t>
            </w:r>
          </w:p>
        </w:tc>
        <w:tc>
          <w:tcPr>
            <w:tcW w:w="2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80" w14:textId="77777777" w:rsidR="008077CA" w:rsidRPr="004A7942" w:rsidRDefault="002361B7">
            <w:r w:rsidRPr="004A7942">
              <w:t>Nguyễn Duy Anh</w:t>
            </w:r>
          </w:p>
        </w:tc>
        <w:tc>
          <w:tcPr>
            <w:tcW w:w="14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81" w14:textId="77777777" w:rsidR="008077CA" w:rsidRPr="004A7942" w:rsidRDefault="002361B7">
            <w:r w:rsidRPr="004A7942">
              <w:t>2354800063</w:t>
            </w:r>
          </w:p>
        </w:tc>
        <w:tc>
          <w:tcPr>
            <w:tcW w:w="510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82" w14:textId="77777777" w:rsidR="008077CA" w:rsidRPr="004A7942" w:rsidRDefault="002361B7">
            <w:r w:rsidRPr="004A7942">
              <w:t>Xây dựng chức năng Quản lý Nhà cung cấp;  Quản lý khách hàng</w:t>
            </w:r>
          </w:p>
        </w:tc>
      </w:tr>
      <w:tr w:rsidR="008077CA" w:rsidRPr="004A7942" w14:paraId="75013088" w14:textId="77777777">
        <w:trPr>
          <w:cantSplit/>
        </w:trPr>
        <w:tc>
          <w:tcPr>
            <w:tcW w:w="74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84" w14:textId="77777777" w:rsidR="008077CA" w:rsidRPr="004A7942" w:rsidRDefault="002361B7">
            <w:r w:rsidRPr="004A7942">
              <w:lastRenderedPageBreak/>
              <w:t>3</w:t>
            </w:r>
          </w:p>
        </w:tc>
        <w:tc>
          <w:tcPr>
            <w:tcW w:w="2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85" w14:textId="77777777" w:rsidR="008077CA" w:rsidRPr="004A7942" w:rsidRDefault="002361B7">
            <w:r w:rsidRPr="004A7942">
              <w:t>Đinh Tiến Đạt</w:t>
            </w:r>
          </w:p>
        </w:tc>
        <w:tc>
          <w:tcPr>
            <w:tcW w:w="14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86" w14:textId="77777777" w:rsidR="008077CA" w:rsidRPr="004A7942" w:rsidRDefault="002361B7">
            <w:r w:rsidRPr="004A7942">
              <w:t>2354800079</w:t>
            </w:r>
          </w:p>
        </w:tc>
        <w:tc>
          <w:tcPr>
            <w:tcW w:w="510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87" w14:textId="77777777" w:rsidR="008077CA" w:rsidRPr="004A7942" w:rsidRDefault="002361B7">
            <w:r w:rsidRPr="004A7942">
              <w:t>Xây dựng Module Đăng nhập &amp; Phân quyền</w:t>
            </w:r>
          </w:p>
        </w:tc>
      </w:tr>
      <w:tr w:rsidR="008077CA" w:rsidRPr="004A7942" w14:paraId="7501308D" w14:textId="77777777">
        <w:trPr>
          <w:cantSplit/>
        </w:trPr>
        <w:tc>
          <w:tcPr>
            <w:tcW w:w="74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89" w14:textId="77777777" w:rsidR="008077CA" w:rsidRPr="004A7942" w:rsidRDefault="002361B7">
            <w:r w:rsidRPr="004A7942">
              <w:t>4</w:t>
            </w:r>
          </w:p>
        </w:tc>
        <w:tc>
          <w:tcPr>
            <w:tcW w:w="2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8A" w14:textId="77777777" w:rsidR="008077CA" w:rsidRPr="004A7942" w:rsidRDefault="002361B7">
            <w:r w:rsidRPr="004A7942">
              <w:t>Nguyễn Trung Đức</w:t>
            </w:r>
          </w:p>
        </w:tc>
        <w:tc>
          <w:tcPr>
            <w:tcW w:w="14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8B" w14:textId="77777777" w:rsidR="008077CA" w:rsidRPr="004A7942" w:rsidRDefault="002361B7">
            <w:r w:rsidRPr="004A7942">
              <w:t>2354800027</w:t>
            </w:r>
          </w:p>
        </w:tc>
        <w:tc>
          <w:tcPr>
            <w:tcW w:w="510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8C" w14:textId="77777777" w:rsidR="008077CA" w:rsidRPr="004A7942" w:rsidRDefault="002361B7">
            <w:r w:rsidRPr="004A7942">
              <w:t>Xây dựng Module Kho</w:t>
            </w:r>
          </w:p>
        </w:tc>
      </w:tr>
      <w:tr w:rsidR="008077CA" w:rsidRPr="004A7942" w14:paraId="75013092" w14:textId="77777777">
        <w:trPr>
          <w:cantSplit/>
        </w:trPr>
        <w:tc>
          <w:tcPr>
            <w:tcW w:w="74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8E" w14:textId="77777777" w:rsidR="008077CA" w:rsidRPr="004A7942" w:rsidRDefault="002361B7">
            <w:r w:rsidRPr="004A7942">
              <w:t>5</w:t>
            </w:r>
          </w:p>
        </w:tc>
        <w:tc>
          <w:tcPr>
            <w:tcW w:w="2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8F" w14:textId="77777777" w:rsidR="008077CA" w:rsidRPr="004A7942" w:rsidRDefault="002361B7">
            <w:r w:rsidRPr="004A7942">
              <w:t>Nguyễn Đình Tiền Hải</w:t>
            </w:r>
          </w:p>
        </w:tc>
        <w:tc>
          <w:tcPr>
            <w:tcW w:w="14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90" w14:textId="77777777" w:rsidR="008077CA" w:rsidRPr="004A7942" w:rsidRDefault="002361B7">
            <w:r w:rsidRPr="004A7942">
              <w:t>2354800071</w:t>
            </w:r>
          </w:p>
        </w:tc>
        <w:tc>
          <w:tcPr>
            <w:tcW w:w="510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91" w14:textId="77777777" w:rsidR="008077CA" w:rsidRPr="004A7942" w:rsidRDefault="002361B7">
            <w:r w:rsidRPr="004A7942">
              <w:t>Xây dựng Module Bán hàng và chức năng Phiếu Thu</w:t>
            </w:r>
          </w:p>
        </w:tc>
      </w:tr>
      <w:tr w:rsidR="008077CA" w:rsidRPr="004A7942" w14:paraId="75013097" w14:textId="77777777">
        <w:trPr>
          <w:cantSplit/>
        </w:trPr>
        <w:tc>
          <w:tcPr>
            <w:tcW w:w="74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93" w14:textId="77777777" w:rsidR="008077CA" w:rsidRPr="004A7942" w:rsidRDefault="002361B7">
            <w:r w:rsidRPr="004A7942">
              <w:t>6</w:t>
            </w:r>
          </w:p>
        </w:tc>
        <w:tc>
          <w:tcPr>
            <w:tcW w:w="2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94" w14:textId="77777777" w:rsidR="008077CA" w:rsidRPr="004A7942" w:rsidRDefault="002361B7">
            <w:r w:rsidRPr="004A7942">
              <w:t>Kiều Gia Huy</w:t>
            </w:r>
          </w:p>
        </w:tc>
        <w:tc>
          <w:tcPr>
            <w:tcW w:w="14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95" w14:textId="77777777" w:rsidR="008077CA" w:rsidRPr="004A7942" w:rsidRDefault="002361B7">
            <w:r w:rsidRPr="004A7942">
              <w:t>2354800081</w:t>
            </w:r>
          </w:p>
        </w:tc>
        <w:tc>
          <w:tcPr>
            <w:tcW w:w="510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96" w14:textId="00D1140C" w:rsidR="008077CA" w:rsidRPr="004A7942" w:rsidRDefault="002361B7">
            <w:r w:rsidRPr="004A7942">
              <w:t>Xây dựng Module Mua hàng, Báo cáo và chức năng Phiếu Chi.</w:t>
            </w:r>
            <w:r w:rsidRPr="004A7942">
              <w:br/>
              <w:t xml:space="preserve">Phát triển các chức năng nâng cao gồm tìm kiếm nhanh, lọc dữ liệu, phân trang, in hóa đơn, xuất báo cáo Excel/PDF, thống kê bằng biểu đồ, quét mã vạch/QR, nhật ký hoạt động, sao lưu và phục hồi dữ liệu. </w:t>
            </w:r>
          </w:p>
        </w:tc>
      </w:tr>
    </w:tbl>
    <w:p w14:paraId="75013098" w14:textId="77777777" w:rsidR="008077CA" w:rsidRPr="004A7942" w:rsidRDefault="008077CA"/>
    <w:p w14:paraId="75013099" w14:textId="77777777" w:rsidR="008077CA" w:rsidRPr="004A7942" w:rsidRDefault="002361B7">
      <w:pPr>
        <w:pStyle w:val="Heading2"/>
      </w:pPr>
      <w:bookmarkStart w:id="246" w:name="_Toc242272953"/>
      <w:r w:rsidRPr="004A7942">
        <w:t>6.3. Tiến độ thực hiện</w:t>
      </w:r>
      <w:bookmarkEnd w:id="246"/>
    </w:p>
    <w:p w14:paraId="7501309A" w14:textId="77777777" w:rsidR="008077CA" w:rsidRPr="004A7942" w:rsidRDefault="002361B7">
      <w:r w:rsidRPr="004A7942">
        <w:t>Dự án thực hiện trong 2 tuần. Tiến độ chi tiết như sau:</w:t>
      </w:r>
    </w:p>
    <w:tbl>
      <w:tblPr>
        <w:tblStyle w:val="aa"/>
        <w:tblW w:w="98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0"/>
        <w:gridCol w:w="2800"/>
        <w:gridCol w:w="1665"/>
        <w:gridCol w:w="1170"/>
        <w:gridCol w:w="3510"/>
      </w:tblGrid>
      <w:tr w:rsidR="008077CA" w:rsidRPr="004A7942" w14:paraId="750130A0" w14:textId="77777777" w:rsidTr="00017804">
        <w:trPr>
          <w:tblHeader/>
        </w:trPr>
        <w:tc>
          <w:tcPr>
            <w:tcW w:w="7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501309B" w14:textId="77777777" w:rsidR="008077CA" w:rsidRPr="004A7942" w:rsidRDefault="002361B7">
            <w:r w:rsidRPr="004A7942">
              <w:rPr>
                <w:b/>
                <w:bCs/>
              </w:rPr>
              <w:t>STT</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501309C" w14:textId="77777777" w:rsidR="008077CA" w:rsidRPr="004A7942" w:rsidRDefault="002361B7">
            <w:r w:rsidRPr="004A7942">
              <w:rPr>
                <w:b/>
                <w:bCs/>
              </w:rPr>
              <w:t>Công việc</w:t>
            </w:r>
          </w:p>
        </w:tc>
        <w:tc>
          <w:tcPr>
            <w:tcW w:w="1665"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501309D" w14:textId="77777777" w:rsidR="008077CA" w:rsidRPr="004A7942" w:rsidRDefault="002361B7">
            <w:r w:rsidRPr="004A7942">
              <w:rPr>
                <w:b/>
                <w:bCs/>
              </w:rPr>
              <w:t>Phụ trách</w:t>
            </w:r>
          </w:p>
        </w:tc>
        <w:tc>
          <w:tcPr>
            <w:tcW w:w="11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501309E" w14:textId="77777777" w:rsidR="008077CA" w:rsidRPr="004A7942" w:rsidRDefault="002361B7">
            <w:r w:rsidRPr="004A7942">
              <w:rPr>
                <w:b/>
                <w:bCs/>
              </w:rPr>
              <w:t>Thời gian</w:t>
            </w:r>
          </w:p>
        </w:tc>
        <w:tc>
          <w:tcPr>
            <w:tcW w:w="351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501309F" w14:textId="77777777" w:rsidR="008077CA" w:rsidRPr="004A7942" w:rsidRDefault="002361B7">
            <w:r w:rsidRPr="004A7942">
              <w:rPr>
                <w:b/>
                <w:bCs/>
              </w:rPr>
              <w:t>Sản phẩm đầu ra</w:t>
            </w:r>
          </w:p>
        </w:tc>
      </w:tr>
      <w:tr w:rsidR="008077CA" w:rsidRPr="004A7942" w14:paraId="750130A6" w14:textId="77777777" w:rsidTr="00017804">
        <w:trPr>
          <w:cantSplit/>
        </w:trPr>
        <w:tc>
          <w:tcPr>
            <w:tcW w:w="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A1" w14:textId="77777777" w:rsidR="008077CA" w:rsidRPr="004A7942" w:rsidRDefault="002361B7">
            <w:r w:rsidRPr="004A7942">
              <w:t>1</w:t>
            </w:r>
          </w:p>
        </w:tc>
        <w:tc>
          <w:tcPr>
            <w:tcW w:w="2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A2" w14:textId="77777777" w:rsidR="008077CA" w:rsidRPr="004A7942" w:rsidRDefault="002361B7">
            <w:r w:rsidRPr="004A7942">
              <w:t>Mô tả doanh nghiệp</w:t>
            </w:r>
          </w:p>
        </w:tc>
        <w:tc>
          <w:tcPr>
            <w:tcW w:w="166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A3" w14:textId="77777777" w:rsidR="008077CA" w:rsidRPr="004A7942" w:rsidRDefault="002361B7">
            <w:r w:rsidRPr="004A7942">
              <w:t>Nguyễn Trung Đức</w:t>
            </w:r>
          </w:p>
        </w:tc>
        <w:tc>
          <w:tcPr>
            <w:tcW w:w="1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A4" w14:textId="3125B459" w:rsidR="008077CA" w:rsidRPr="004A7942" w:rsidRDefault="00081E99">
            <w:r w:rsidRPr="004A7942">
              <w:t>Tuần 1</w:t>
            </w:r>
          </w:p>
        </w:tc>
        <w:tc>
          <w:tcPr>
            <w:tcW w:w="35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A5" w14:textId="77777777" w:rsidR="008077CA" w:rsidRPr="004A7942" w:rsidRDefault="002361B7">
            <w:r w:rsidRPr="004A7942">
              <w:t>Mục 1 của báo cáo</w:t>
            </w:r>
          </w:p>
        </w:tc>
      </w:tr>
      <w:tr w:rsidR="008077CA" w:rsidRPr="004A7942" w14:paraId="750130AC" w14:textId="77777777" w:rsidTr="00017804">
        <w:trPr>
          <w:cantSplit/>
        </w:trPr>
        <w:tc>
          <w:tcPr>
            <w:tcW w:w="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A7" w14:textId="77777777" w:rsidR="008077CA" w:rsidRPr="004A7942" w:rsidRDefault="002361B7">
            <w:r w:rsidRPr="004A7942">
              <w:t>2</w:t>
            </w:r>
          </w:p>
        </w:tc>
        <w:tc>
          <w:tcPr>
            <w:tcW w:w="2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A8" w14:textId="77777777" w:rsidR="008077CA" w:rsidRPr="004A7942" w:rsidRDefault="002361B7">
            <w:r w:rsidRPr="004A7942">
              <w:t>Phân tích nghiệp vụ</w:t>
            </w:r>
          </w:p>
        </w:tc>
        <w:tc>
          <w:tcPr>
            <w:tcW w:w="166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A9" w14:textId="77777777" w:rsidR="008077CA" w:rsidRPr="004A7942" w:rsidRDefault="002361B7">
            <w:r w:rsidRPr="004A7942">
              <w:t>Ngô Gia Huy</w:t>
            </w:r>
          </w:p>
        </w:tc>
        <w:tc>
          <w:tcPr>
            <w:tcW w:w="1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AA" w14:textId="35A169D4" w:rsidR="008077CA" w:rsidRPr="004A7942" w:rsidRDefault="00081E99">
            <w:r w:rsidRPr="004A7942">
              <w:t>Tuần 1</w:t>
            </w:r>
          </w:p>
        </w:tc>
        <w:tc>
          <w:tcPr>
            <w:tcW w:w="35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AB" w14:textId="77777777" w:rsidR="008077CA" w:rsidRPr="004A7942" w:rsidRDefault="002361B7">
            <w:r w:rsidRPr="004A7942">
              <w:t>Mục 2 của báo cáo</w:t>
            </w:r>
          </w:p>
        </w:tc>
      </w:tr>
      <w:tr w:rsidR="008077CA" w:rsidRPr="004A7942" w14:paraId="750130B2" w14:textId="77777777" w:rsidTr="00017804">
        <w:trPr>
          <w:cantSplit/>
        </w:trPr>
        <w:tc>
          <w:tcPr>
            <w:tcW w:w="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AD" w14:textId="77777777" w:rsidR="008077CA" w:rsidRPr="004A7942" w:rsidRDefault="002361B7">
            <w:r w:rsidRPr="004A7942">
              <w:t>3</w:t>
            </w:r>
          </w:p>
        </w:tc>
        <w:tc>
          <w:tcPr>
            <w:tcW w:w="2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AE" w14:textId="77777777" w:rsidR="008077CA" w:rsidRPr="004A7942" w:rsidRDefault="002361B7">
            <w:r w:rsidRPr="004A7942">
              <w:t>Phân tích hệ thống: Actor, Use Case, Use Case Diagram, Activity Diagram</w:t>
            </w:r>
          </w:p>
        </w:tc>
        <w:tc>
          <w:tcPr>
            <w:tcW w:w="166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AF" w14:textId="77777777" w:rsidR="008077CA" w:rsidRPr="004A7942" w:rsidRDefault="002361B7">
            <w:r w:rsidRPr="004A7942">
              <w:t>Nguyễn Đình Tiền Hải</w:t>
            </w:r>
          </w:p>
        </w:tc>
        <w:tc>
          <w:tcPr>
            <w:tcW w:w="1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B0" w14:textId="54974984" w:rsidR="008077CA" w:rsidRPr="004A7942" w:rsidRDefault="00081E99">
            <w:r w:rsidRPr="004A7942">
              <w:t>Tuần 1</w:t>
            </w:r>
          </w:p>
        </w:tc>
        <w:tc>
          <w:tcPr>
            <w:tcW w:w="35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B1" w14:textId="77777777" w:rsidR="008077CA" w:rsidRPr="004A7942" w:rsidRDefault="002361B7">
            <w:r w:rsidRPr="004A7942">
              <w:t>Mục 3 của báo cáo</w:t>
            </w:r>
          </w:p>
        </w:tc>
      </w:tr>
      <w:tr w:rsidR="008077CA" w:rsidRPr="004A7942" w14:paraId="750130B8" w14:textId="77777777" w:rsidTr="00017804">
        <w:trPr>
          <w:cantSplit/>
        </w:trPr>
        <w:tc>
          <w:tcPr>
            <w:tcW w:w="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B3" w14:textId="77777777" w:rsidR="008077CA" w:rsidRPr="004A7942" w:rsidRDefault="002361B7">
            <w:r w:rsidRPr="004A7942">
              <w:t>4</w:t>
            </w:r>
          </w:p>
        </w:tc>
        <w:tc>
          <w:tcPr>
            <w:tcW w:w="2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B4" w14:textId="77777777" w:rsidR="008077CA" w:rsidRPr="004A7942" w:rsidRDefault="002361B7">
            <w:r w:rsidRPr="004A7942">
              <w:t>Thiết kế cơ sở dữ liệu: bảng, ERD, khóa chính, khóa ngoại</w:t>
            </w:r>
          </w:p>
        </w:tc>
        <w:tc>
          <w:tcPr>
            <w:tcW w:w="166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B5" w14:textId="77777777" w:rsidR="008077CA" w:rsidRPr="004A7942" w:rsidRDefault="002361B7">
            <w:r w:rsidRPr="004A7942">
              <w:t>Nguyễn Duy Anh</w:t>
            </w:r>
          </w:p>
        </w:tc>
        <w:tc>
          <w:tcPr>
            <w:tcW w:w="1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B6" w14:textId="785AC5E6" w:rsidR="008077CA" w:rsidRPr="004A7942" w:rsidRDefault="00081E99">
            <w:r w:rsidRPr="004A7942">
              <w:t>Tuần 1</w:t>
            </w:r>
          </w:p>
        </w:tc>
        <w:tc>
          <w:tcPr>
            <w:tcW w:w="35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B7" w14:textId="77777777" w:rsidR="008077CA" w:rsidRPr="004A7942" w:rsidRDefault="002361B7">
            <w:r w:rsidRPr="004A7942">
              <w:t>Mục 4; script tạo CSDL</w:t>
            </w:r>
          </w:p>
        </w:tc>
      </w:tr>
      <w:tr w:rsidR="008077CA" w:rsidRPr="004A7942" w14:paraId="750130BE" w14:textId="77777777" w:rsidTr="00017804">
        <w:trPr>
          <w:cantSplit/>
        </w:trPr>
        <w:tc>
          <w:tcPr>
            <w:tcW w:w="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B9" w14:textId="77777777" w:rsidR="008077CA" w:rsidRPr="004A7942" w:rsidRDefault="002361B7">
            <w:r w:rsidRPr="004A7942">
              <w:lastRenderedPageBreak/>
              <w:t>5</w:t>
            </w:r>
          </w:p>
        </w:tc>
        <w:tc>
          <w:tcPr>
            <w:tcW w:w="2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BA" w14:textId="77777777" w:rsidR="008077CA" w:rsidRPr="004A7942" w:rsidRDefault="002361B7">
            <w:r w:rsidRPr="004A7942">
              <w:t>Thiết kế giao diện (tối thiểu 10 màn hình)</w:t>
            </w:r>
          </w:p>
        </w:tc>
        <w:tc>
          <w:tcPr>
            <w:tcW w:w="166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BB" w14:textId="77777777" w:rsidR="008077CA" w:rsidRPr="004A7942" w:rsidRDefault="002361B7">
            <w:r w:rsidRPr="004A7942">
              <w:t>Đinh Tiến Đạt</w:t>
            </w:r>
          </w:p>
        </w:tc>
        <w:tc>
          <w:tcPr>
            <w:tcW w:w="1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BC" w14:textId="71F640A4" w:rsidR="008077CA" w:rsidRPr="004A7942" w:rsidRDefault="00BA6BBE">
            <w:r w:rsidRPr="004A7942">
              <w:t>Tuần 1</w:t>
            </w:r>
          </w:p>
        </w:tc>
        <w:tc>
          <w:tcPr>
            <w:tcW w:w="35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BD" w14:textId="77777777" w:rsidR="008077CA" w:rsidRPr="004A7942" w:rsidRDefault="002361B7">
            <w:r w:rsidRPr="004A7942">
              <w:t>Mục 5; bản thiết kế giao diện</w:t>
            </w:r>
          </w:p>
        </w:tc>
      </w:tr>
      <w:tr w:rsidR="008077CA" w:rsidRPr="004A7942" w14:paraId="750130C4" w14:textId="77777777" w:rsidTr="00017804">
        <w:trPr>
          <w:cantSplit/>
        </w:trPr>
        <w:tc>
          <w:tcPr>
            <w:tcW w:w="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BF" w14:textId="77777777" w:rsidR="008077CA" w:rsidRPr="004A7942" w:rsidRDefault="002361B7">
            <w:r w:rsidRPr="004A7942">
              <w:t>6</w:t>
            </w:r>
          </w:p>
        </w:tc>
        <w:tc>
          <w:tcPr>
            <w:tcW w:w="2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C0" w14:textId="77777777" w:rsidR="008077CA" w:rsidRPr="004A7942" w:rsidRDefault="002361B7">
            <w:r w:rsidRPr="004A7942">
              <w:t>Lập trình Module 1: Đăng nhập, phân quyền</w:t>
            </w:r>
          </w:p>
        </w:tc>
        <w:tc>
          <w:tcPr>
            <w:tcW w:w="166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C1" w14:textId="77777777" w:rsidR="008077CA" w:rsidRPr="004A7942" w:rsidRDefault="002361B7">
            <w:r w:rsidRPr="004A7942">
              <w:t>Đinh Tiến Đạt</w:t>
            </w:r>
          </w:p>
        </w:tc>
        <w:tc>
          <w:tcPr>
            <w:tcW w:w="1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C2" w14:textId="547E621E" w:rsidR="008077CA" w:rsidRPr="004A7942" w:rsidRDefault="00BA6BBE">
            <w:r w:rsidRPr="004A7942">
              <w:t>Tuần 1</w:t>
            </w:r>
          </w:p>
        </w:tc>
        <w:tc>
          <w:tcPr>
            <w:tcW w:w="35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C3" w14:textId="77777777" w:rsidR="008077CA" w:rsidRPr="004A7942" w:rsidRDefault="002361B7">
            <w:r w:rsidRPr="004A7942">
              <w:t>Chức năng UC01 – UC04</w:t>
            </w:r>
          </w:p>
        </w:tc>
      </w:tr>
      <w:tr w:rsidR="008077CA" w:rsidRPr="004A7942" w14:paraId="750130CA" w14:textId="77777777" w:rsidTr="00017804">
        <w:trPr>
          <w:cantSplit/>
        </w:trPr>
        <w:tc>
          <w:tcPr>
            <w:tcW w:w="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C5" w14:textId="77777777" w:rsidR="008077CA" w:rsidRPr="004A7942" w:rsidRDefault="002361B7">
            <w:r w:rsidRPr="004A7942">
              <w:t>7</w:t>
            </w:r>
          </w:p>
        </w:tc>
        <w:tc>
          <w:tcPr>
            <w:tcW w:w="2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C6" w14:textId="77777777" w:rsidR="008077CA" w:rsidRPr="004A7942" w:rsidRDefault="002361B7">
            <w:r w:rsidRPr="004A7942">
              <w:t>Lập trình Module 2: Quản lý danh mục</w:t>
            </w:r>
          </w:p>
        </w:tc>
        <w:tc>
          <w:tcPr>
            <w:tcW w:w="166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C7" w14:textId="77777777" w:rsidR="008077CA" w:rsidRPr="004A7942" w:rsidRDefault="002361B7">
            <w:r w:rsidRPr="004A7942">
              <w:t>Nguyễn Duy Anh, Ngô Gia Huy</w:t>
            </w:r>
          </w:p>
        </w:tc>
        <w:tc>
          <w:tcPr>
            <w:tcW w:w="1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C8" w14:textId="06471827" w:rsidR="008077CA" w:rsidRPr="004A7942" w:rsidRDefault="00BA6BBE">
            <w:r w:rsidRPr="004A7942">
              <w:t>Tuần 1</w:t>
            </w:r>
          </w:p>
        </w:tc>
        <w:tc>
          <w:tcPr>
            <w:tcW w:w="35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C9" w14:textId="77777777" w:rsidR="008077CA" w:rsidRPr="004A7942" w:rsidRDefault="002361B7">
            <w:r w:rsidRPr="004A7942">
              <w:t>Chức năng UC05 – UC09</w:t>
            </w:r>
          </w:p>
        </w:tc>
      </w:tr>
      <w:tr w:rsidR="008077CA" w:rsidRPr="004A7942" w14:paraId="750130D0" w14:textId="77777777" w:rsidTr="00017804">
        <w:trPr>
          <w:cantSplit/>
        </w:trPr>
        <w:tc>
          <w:tcPr>
            <w:tcW w:w="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CB" w14:textId="77777777" w:rsidR="008077CA" w:rsidRPr="004A7942" w:rsidRDefault="002361B7">
            <w:r w:rsidRPr="004A7942">
              <w:t>8</w:t>
            </w:r>
          </w:p>
        </w:tc>
        <w:tc>
          <w:tcPr>
            <w:tcW w:w="2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CC" w14:textId="77777777" w:rsidR="008077CA" w:rsidRPr="004A7942" w:rsidRDefault="002361B7">
            <w:r w:rsidRPr="004A7942">
              <w:t>Lập trình Module 3: Mua hàng và Module 4: Bán hàng</w:t>
            </w:r>
          </w:p>
        </w:tc>
        <w:tc>
          <w:tcPr>
            <w:tcW w:w="166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CD" w14:textId="77777777" w:rsidR="008077CA" w:rsidRPr="004A7942" w:rsidRDefault="002361B7">
            <w:r w:rsidRPr="004A7942">
              <w:t>Kiều Gia Huy, Nguyễn Đình Tiền Hải</w:t>
            </w:r>
          </w:p>
        </w:tc>
        <w:tc>
          <w:tcPr>
            <w:tcW w:w="1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CE" w14:textId="45FC9E7E" w:rsidR="008077CA" w:rsidRPr="004A7942" w:rsidRDefault="00BA6BBE">
            <w:r w:rsidRPr="004A7942">
              <w:t>Tuần 1</w:t>
            </w:r>
          </w:p>
        </w:tc>
        <w:tc>
          <w:tcPr>
            <w:tcW w:w="35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CF" w14:textId="77777777" w:rsidR="008077CA" w:rsidRPr="004A7942" w:rsidRDefault="002361B7">
            <w:r w:rsidRPr="004A7942">
              <w:t>Chức năng UC10 – UC16</w:t>
            </w:r>
          </w:p>
        </w:tc>
      </w:tr>
      <w:tr w:rsidR="008077CA" w:rsidRPr="004A7942" w14:paraId="750130D6" w14:textId="77777777" w:rsidTr="00017804">
        <w:trPr>
          <w:cantSplit/>
        </w:trPr>
        <w:tc>
          <w:tcPr>
            <w:tcW w:w="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D1" w14:textId="77777777" w:rsidR="008077CA" w:rsidRPr="004A7942" w:rsidRDefault="002361B7">
            <w:r w:rsidRPr="004A7942">
              <w:t>9</w:t>
            </w:r>
          </w:p>
        </w:tc>
        <w:tc>
          <w:tcPr>
            <w:tcW w:w="2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D2" w14:textId="77777777" w:rsidR="008077CA" w:rsidRPr="004A7942" w:rsidRDefault="002361B7">
            <w:r w:rsidRPr="004A7942">
              <w:t>Lập trình Module 6: Kho và Module 5: Thu chi</w:t>
            </w:r>
          </w:p>
        </w:tc>
        <w:tc>
          <w:tcPr>
            <w:tcW w:w="166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D3" w14:textId="77777777" w:rsidR="008077CA" w:rsidRPr="004A7942" w:rsidRDefault="002361B7">
            <w:r w:rsidRPr="004A7942">
              <w:t>Nguyễn Trung Đức, Kiều Gia Huy</w:t>
            </w:r>
          </w:p>
        </w:tc>
        <w:tc>
          <w:tcPr>
            <w:tcW w:w="1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D4" w14:textId="4640A89E" w:rsidR="008077CA" w:rsidRPr="004A7942" w:rsidRDefault="00081E99">
            <w:r w:rsidRPr="004A7942">
              <w:t>Tuần 2</w:t>
            </w:r>
          </w:p>
        </w:tc>
        <w:tc>
          <w:tcPr>
            <w:tcW w:w="35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D5" w14:textId="77777777" w:rsidR="008077CA" w:rsidRPr="004A7942" w:rsidRDefault="002361B7">
            <w:r w:rsidRPr="004A7942">
              <w:t>Chức năng UC17 – UC22</w:t>
            </w:r>
          </w:p>
        </w:tc>
      </w:tr>
      <w:tr w:rsidR="008077CA" w:rsidRPr="004A7942" w14:paraId="750130DC" w14:textId="77777777" w:rsidTr="00017804">
        <w:trPr>
          <w:cantSplit/>
        </w:trPr>
        <w:tc>
          <w:tcPr>
            <w:tcW w:w="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D7" w14:textId="77777777" w:rsidR="008077CA" w:rsidRPr="004A7942" w:rsidRDefault="002361B7">
            <w:r w:rsidRPr="004A7942">
              <w:t>10</w:t>
            </w:r>
          </w:p>
        </w:tc>
        <w:tc>
          <w:tcPr>
            <w:tcW w:w="2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D8" w14:textId="77777777" w:rsidR="008077CA" w:rsidRPr="004A7942" w:rsidRDefault="002361B7">
            <w:r w:rsidRPr="004A7942">
              <w:t>Lập trình Module 7: Báo cáo, Dashboard</w:t>
            </w:r>
          </w:p>
        </w:tc>
        <w:tc>
          <w:tcPr>
            <w:tcW w:w="166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D9" w14:textId="77777777" w:rsidR="008077CA" w:rsidRPr="004A7942" w:rsidRDefault="002361B7">
            <w:r w:rsidRPr="004A7942">
              <w:t>Kiều Gia Huy</w:t>
            </w:r>
          </w:p>
        </w:tc>
        <w:tc>
          <w:tcPr>
            <w:tcW w:w="1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DA" w14:textId="585061C2" w:rsidR="008077CA" w:rsidRPr="004A7942" w:rsidRDefault="00081E99">
            <w:r w:rsidRPr="004A7942">
              <w:t>Tuần 2</w:t>
            </w:r>
          </w:p>
        </w:tc>
        <w:tc>
          <w:tcPr>
            <w:tcW w:w="35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DB" w14:textId="77777777" w:rsidR="008077CA" w:rsidRPr="004A7942" w:rsidRDefault="002361B7">
            <w:r w:rsidRPr="004A7942">
              <w:t>Chức năng UC23, UC24</w:t>
            </w:r>
          </w:p>
        </w:tc>
      </w:tr>
      <w:tr w:rsidR="008077CA" w:rsidRPr="004A7942" w14:paraId="750130E2" w14:textId="77777777" w:rsidTr="00017804">
        <w:trPr>
          <w:cantSplit/>
        </w:trPr>
        <w:tc>
          <w:tcPr>
            <w:tcW w:w="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DD" w14:textId="77777777" w:rsidR="008077CA" w:rsidRPr="004A7942" w:rsidRDefault="002361B7">
            <w:r w:rsidRPr="004A7942">
              <w:t>11</w:t>
            </w:r>
          </w:p>
        </w:tc>
        <w:tc>
          <w:tcPr>
            <w:tcW w:w="2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DE" w14:textId="77777777" w:rsidR="008077CA" w:rsidRPr="004A7942" w:rsidRDefault="002361B7">
            <w:r w:rsidRPr="004A7942">
              <w:t>Tích hợp, kiểm thử, sửa lỗi</w:t>
            </w:r>
          </w:p>
        </w:tc>
        <w:tc>
          <w:tcPr>
            <w:tcW w:w="166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DF" w14:textId="77777777" w:rsidR="008077CA" w:rsidRPr="004A7942" w:rsidRDefault="002361B7">
            <w:r w:rsidRPr="004A7942">
              <w:t>Cả nhóm</w:t>
            </w:r>
          </w:p>
        </w:tc>
        <w:tc>
          <w:tcPr>
            <w:tcW w:w="1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E0" w14:textId="5A03896E" w:rsidR="008077CA" w:rsidRPr="004A7942" w:rsidRDefault="00081E99">
            <w:r w:rsidRPr="004A7942">
              <w:t>Tuần 2</w:t>
            </w:r>
          </w:p>
        </w:tc>
        <w:tc>
          <w:tcPr>
            <w:tcW w:w="35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E1" w14:textId="77777777" w:rsidR="008077CA" w:rsidRPr="004A7942" w:rsidRDefault="002361B7">
            <w:r w:rsidRPr="004A7942">
              <w:t>Hệ thống chạy hoàn chỉnh</w:t>
            </w:r>
          </w:p>
        </w:tc>
      </w:tr>
      <w:tr w:rsidR="008077CA" w:rsidRPr="004A7942" w14:paraId="750130F1" w14:textId="77777777" w:rsidTr="00017804">
        <w:trPr>
          <w:cantSplit/>
        </w:trPr>
        <w:tc>
          <w:tcPr>
            <w:tcW w:w="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E3" w14:textId="77777777" w:rsidR="008077CA" w:rsidRPr="004A7942" w:rsidRDefault="002361B7">
            <w:r w:rsidRPr="004A7942">
              <w:lastRenderedPageBreak/>
              <w:t>12</w:t>
            </w:r>
          </w:p>
        </w:tc>
        <w:tc>
          <w:tcPr>
            <w:tcW w:w="2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E4" w14:textId="77777777" w:rsidR="008077CA" w:rsidRPr="004A7942" w:rsidRDefault="002361B7">
            <w:r w:rsidRPr="004A7942">
              <w:t xml:space="preserve">Phát triển các chức năng nâng cao </w:t>
            </w:r>
          </w:p>
        </w:tc>
        <w:tc>
          <w:tcPr>
            <w:tcW w:w="166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E5" w14:textId="77777777" w:rsidR="008077CA" w:rsidRPr="004A7942" w:rsidRDefault="002361B7">
            <w:r w:rsidRPr="004A7942">
              <w:t>Kiều Gia huy</w:t>
            </w:r>
          </w:p>
        </w:tc>
        <w:tc>
          <w:tcPr>
            <w:tcW w:w="1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E6" w14:textId="33E009FF" w:rsidR="008077CA" w:rsidRPr="004A7942" w:rsidRDefault="00081E99">
            <w:r w:rsidRPr="004A7942">
              <w:t>Tuần 2</w:t>
            </w:r>
          </w:p>
        </w:tc>
        <w:tc>
          <w:tcPr>
            <w:tcW w:w="35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E7" w14:textId="77777777" w:rsidR="008077CA" w:rsidRPr="004A7942" w:rsidRDefault="002361B7">
            <w:pPr>
              <w:spacing w:before="240" w:after="240"/>
              <w:rPr>
                <w:sz w:val="24"/>
                <w:szCs w:val="24"/>
              </w:rPr>
            </w:pPr>
            <w:r w:rsidRPr="004A7942">
              <w:rPr>
                <w:sz w:val="24"/>
                <w:szCs w:val="24"/>
              </w:rPr>
              <w:t>Tìm kiếm nhanh.</w:t>
            </w:r>
          </w:p>
          <w:p w14:paraId="750130E8" w14:textId="77777777" w:rsidR="008077CA" w:rsidRPr="004A7942" w:rsidRDefault="002361B7">
            <w:pPr>
              <w:spacing w:before="240" w:after="240"/>
              <w:rPr>
                <w:sz w:val="24"/>
                <w:szCs w:val="24"/>
              </w:rPr>
            </w:pPr>
            <w:r w:rsidRPr="004A7942">
              <w:rPr>
                <w:sz w:val="24"/>
                <w:szCs w:val="24"/>
              </w:rPr>
              <w:t>Lọc dữ liệu theo điều kiện.</w:t>
            </w:r>
          </w:p>
          <w:p w14:paraId="750130E9" w14:textId="77777777" w:rsidR="008077CA" w:rsidRPr="004A7942" w:rsidRDefault="002361B7">
            <w:pPr>
              <w:spacing w:before="240" w:after="240"/>
              <w:rPr>
                <w:sz w:val="24"/>
                <w:szCs w:val="24"/>
              </w:rPr>
            </w:pPr>
            <w:r w:rsidRPr="004A7942">
              <w:rPr>
                <w:sz w:val="24"/>
                <w:szCs w:val="24"/>
              </w:rPr>
              <w:t>Phân trang danh sách.</w:t>
            </w:r>
          </w:p>
          <w:p w14:paraId="750130EA" w14:textId="77777777" w:rsidR="008077CA" w:rsidRPr="004A7942" w:rsidRDefault="002361B7">
            <w:pPr>
              <w:spacing w:before="240" w:after="240"/>
              <w:rPr>
                <w:sz w:val="24"/>
                <w:szCs w:val="24"/>
              </w:rPr>
            </w:pPr>
            <w:r w:rsidRPr="004A7942">
              <w:rPr>
                <w:sz w:val="24"/>
                <w:szCs w:val="24"/>
              </w:rPr>
              <w:t>In hóa đơn.</w:t>
            </w:r>
          </w:p>
          <w:p w14:paraId="750130EB" w14:textId="77777777" w:rsidR="008077CA" w:rsidRPr="004A7942" w:rsidRDefault="002361B7">
            <w:pPr>
              <w:spacing w:before="240" w:after="240"/>
              <w:rPr>
                <w:sz w:val="24"/>
                <w:szCs w:val="24"/>
              </w:rPr>
            </w:pPr>
            <w:r w:rsidRPr="004A7942">
              <w:rPr>
                <w:sz w:val="24"/>
                <w:szCs w:val="24"/>
              </w:rPr>
              <w:t>Xuất Excel/PDF báo cáo.</w:t>
            </w:r>
          </w:p>
          <w:p w14:paraId="750130EF" w14:textId="77777777" w:rsidR="008077CA" w:rsidRPr="004A7942" w:rsidRDefault="002361B7">
            <w:pPr>
              <w:spacing w:before="240" w:after="240"/>
              <w:rPr>
                <w:sz w:val="24"/>
                <w:szCs w:val="24"/>
              </w:rPr>
            </w:pPr>
            <w:r w:rsidRPr="004A7942">
              <w:rPr>
                <w:sz w:val="24"/>
                <w:szCs w:val="24"/>
              </w:rPr>
              <w:t>Nhật ký hoạt động (Audit Log).</w:t>
            </w:r>
          </w:p>
          <w:p w14:paraId="750130F0" w14:textId="77777777" w:rsidR="008077CA" w:rsidRPr="004A7942" w:rsidRDefault="002361B7">
            <w:pPr>
              <w:spacing w:before="240" w:after="240"/>
            </w:pPr>
            <w:r w:rsidRPr="004A7942">
              <w:rPr>
                <w:sz w:val="24"/>
                <w:szCs w:val="24"/>
              </w:rPr>
              <w:t xml:space="preserve"> Sao lưu và phục hồi dữ liệu.</w:t>
            </w:r>
          </w:p>
        </w:tc>
      </w:tr>
      <w:tr w:rsidR="008077CA" w:rsidRPr="004A7942" w14:paraId="750130F7" w14:textId="77777777" w:rsidTr="00017804">
        <w:trPr>
          <w:cantSplit/>
        </w:trPr>
        <w:tc>
          <w:tcPr>
            <w:tcW w:w="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F2" w14:textId="77777777" w:rsidR="008077CA" w:rsidRPr="004A7942" w:rsidRDefault="002361B7">
            <w:r w:rsidRPr="004A7942">
              <w:t>13</w:t>
            </w:r>
          </w:p>
        </w:tc>
        <w:tc>
          <w:tcPr>
            <w:tcW w:w="2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F3" w14:textId="77777777" w:rsidR="008077CA" w:rsidRPr="004A7942" w:rsidRDefault="002361B7">
            <w:r w:rsidRPr="004A7942">
              <w:t>Hoàn thiện báo cáo, làm slide bảo vệ, quay video demo</w:t>
            </w:r>
          </w:p>
        </w:tc>
        <w:tc>
          <w:tcPr>
            <w:tcW w:w="166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F4" w14:textId="0CC76B8F" w:rsidR="008077CA" w:rsidRPr="004A7942" w:rsidRDefault="00BA6BBE">
            <w:r w:rsidRPr="004A7942">
              <w:t>Cả nhóm</w:t>
            </w:r>
          </w:p>
        </w:tc>
        <w:tc>
          <w:tcPr>
            <w:tcW w:w="11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F5" w14:textId="50B1659F" w:rsidR="008077CA" w:rsidRPr="004A7942" w:rsidRDefault="00081E99">
            <w:r w:rsidRPr="004A7942">
              <w:t>Tuần 2</w:t>
            </w:r>
          </w:p>
        </w:tc>
        <w:tc>
          <w:tcPr>
            <w:tcW w:w="35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0130F6" w14:textId="77777777" w:rsidR="008077CA" w:rsidRPr="004A7942" w:rsidRDefault="002361B7">
            <w:r w:rsidRPr="004A7942">
              <w:t>Báo cáo PDF, slide, video</w:t>
            </w:r>
          </w:p>
        </w:tc>
      </w:tr>
    </w:tbl>
    <w:p w14:paraId="67817AA8" w14:textId="77777777" w:rsidR="00017804" w:rsidRPr="009817AB" w:rsidRDefault="00017804">
      <w:pPr>
        <w:rPr>
          <w:lang w:val="vi-VN"/>
        </w:rPr>
      </w:pPr>
    </w:p>
    <w:p w14:paraId="750130F9" w14:textId="77777777" w:rsidR="008077CA" w:rsidRPr="004A7942" w:rsidRDefault="002361B7">
      <w:pPr>
        <w:pStyle w:val="Heading1"/>
      </w:pPr>
      <w:bookmarkStart w:id="247" w:name="_Toc242272954"/>
      <w:r w:rsidRPr="004A7942">
        <w:t>7. Nhật kí phân công từng thành viên</w:t>
      </w:r>
      <w:bookmarkEnd w:id="247"/>
    </w:p>
    <w:tbl>
      <w:tblPr>
        <w:tblStyle w:val="ab"/>
        <w:tblW w:w="103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2430"/>
        <w:gridCol w:w="3600"/>
        <w:gridCol w:w="1440"/>
        <w:gridCol w:w="2119"/>
      </w:tblGrid>
      <w:tr w:rsidR="008077CA" w:rsidRPr="004A7942" w14:paraId="750130FF" w14:textId="77777777">
        <w:trPr>
          <w:trHeight w:val="458"/>
        </w:trPr>
        <w:tc>
          <w:tcPr>
            <w:tcW w:w="715" w:type="dxa"/>
          </w:tcPr>
          <w:p w14:paraId="750130FA" w14:textId="77777777" w:rsidR="008077CA" w:rsidRPr="009817AB" w:rsidRDefault="002361B7">
            <w:pPr>
              <w:spacing w:line="360" w:lineRule="auto"/>
              <w:jc w:val="center"/>
              <w:rPr>
                <w:rFonts w:ascii="Times New Roman" w:hAnsi="Times New Roman" w:cs="Times New Roman"/>
                <w:b/>
                <w:bCs/>
              </w:rPr>
            </w:pPr>
            <w:r w:rsidRPr="009817AB">
              <w:rPr>
                <w:rFonts w:ascii="Times New Roman" w:hAnsi="Times New Roman" w:cs="Times New Roman"/>
                <w:b/>
                <w:bCs/>
              </w:rPr>
              <w:t>STT</w:t>
            </w:r>
          </w:p>
        </w:tc>
        <w:tc>
          <w:tcPr>
            <w:tcW w:w="2430" w:type="dxa"/>
          </w:tcPr>
          <w:p w14:paraId="750130FB" w14:textId="77777777" w:rsidR="008077CA" w:rsidRPr="009817AB" w:rsidRDefault="002361B7">
            <w:pPr>
              <w:spacing w:line="360" w:lineRule="auto"/>
              <w:jc w:val="center"/>
              <w:rPr>
                <w:rFonts w:ascii="Times New Roman" w:hAnsi="Times New Roman" w:cs="Times New Roman"/>
                <w:b/>
                <w:bCs/>
              </w:rPr>
            </w:pPr>
            <w:r w:rsidRPr="009817AB">
              <w:rPr>
                <w:rFonts w:ascii="Times New Roman" w:hAnsi="Times New Roman" w:cs="Times New Roman"/>
                <w:b/>
                <w:bCs/>
              </w:rPr>
              <w:t>Thành viên</w:t>
            </w:r>
          </w:p>
        </w:tc>
        <w:tc>
          <w:tcPr>
            <w:tcW w:w="3600" w:type="dxa"/>
          </w:tcPr>
          <w:p w14:paraId="750130FC" w14:textId="77777777" w:rsidR="008077CA" w:rsidRPr="009817AB" w:rsidRDefault="002361B7">
            <w:pPr>
              <w:spacing w:line="360" w:lineRule="auto"/>
              <w:jc w:val="center"/>
              <w:rPr>
                <w:rFonts w:ascii="Times New Roman" w:hAnsi="Times New Roman" w:cs="Times New Roman"/>
                <w:b/>
                <w:bCs/>
              </w:rPr>
            </w:pPr>
            <w:r w:rsidRPr="009817AB">
              <w:rPr>
                <w:rFonts w:ascii="Times New Roman" w:hAnsi="Times New Roman" w:cs="Times New Roman"/>
                <w:b/>
                <w:bCs/>
              </w:rPr>
              <w:t>Công việc</w:t>
            </w:r>
          </w:p>
        </w:tc>
        <w:tc>
          <w:tcPr>
            <w:tcW w:w="1440" w:type="dxa"/>
          </w:tcPr>
          <w:p w14:paraId="750130FD" w14:textId="77777777" w:rsidR="008077CA" w:rsidRPr="009817AB" w:rsidRDefault="002361B7">
            <w:pPr>
              <w:spacing w:line="360" w:lineRule="auto"/>
              <w:jc w:val="center"/>
              <w:rPr>
                <w:rFonts w:ascii="Times New Roman" w:hAnsi="Times New Roman" w:cs="Times New Roman"/>
                <w:b/>
                <w:bCs/>
              </w:rPr>
            </w:pPr>
            <w:r w:rsidRPr="009817AB">
              <w:rPr>
                <w:rFonts w:ascii="Times New Roman" w:hAnsi="Times New Roman" w:cs="Times New Roman"/>
                <w:b/>
                <w:bCs/>
              </w:rPr>
              <w:t>Kết quả</w:t>
            </w:r>
          </w:p>
        </w:tc>
        <w:tc>
          <w:tcPr>
            <w:tcW w:w="2119" w:type="dxa"/>
          </w:tcPr>
          <w:p w14:paraId="750130FE" w14:textId="77777777" w:rsidR="008077CA" w:rsidRPr="009817AB" w:rsidRDefault="002361B7">
            <w:pPr>
              <w:spacing w:line="360" w:lineRule="auto"/>
              <w:jc w:val="right"/>
              <w:rPr>
                <w:rFonts w:ascii="Times New Roman" w:hAnsi="Times New Roman" w:cs="Times New Roman"/>
                <w:b/>
                <w:bCs/>
              </w:rPr>
            </w:pPr>
            <w:r w:rsidRPr="009817AB">
              <w:rPr>
                <w:rFonts w:ascii="Times New Roman" w:hAnsi="Times New Roman" w:cs="Times New Roman"/>
                <w:b/>
                <w:bCs/>
              </w:rPr>
              <w:t>Tỷ lệ hoàn thành</w:t>
            </w:r>
          </w:p>
        </w:tc>
      </w:tr>
      <w:tr w:rsidR="008077CA" w:rsidRPr="004A7942" w14:paraId="75013105" w14:textId="77777777">
        <w:tc>
          <w:tcPr>
            <w:tcW w:w="715" w:type="dxa"/>
          </w:tcPr>
          <w:p w14:paraId="75013100" w14:textId="77777777" w:rsidR="008077CA" w:rsidRPr="009817AB" w:rsidRDefault="002361B7">
            <w:pPr>
              <w:spacing w:line="360" w:lineRule="auto"/>
              <w:rPr>
                <w:rFonts w:ascii="Times New Roman" w:hAnsi="Times New Roman" w:cs="Times New Roman"/>
              </w:rPr>
            </w:pPr>
            <w:r w:rsidRPr="009817AB">
              <w:rPr>
                <w:rFonts w:ascii="Times New Roman" w:hAnsi="Times New Roman" w:cs="Times New Roman"/>
              </w:rPr>
              <w:t>1</w:t>
            </w:r>
          </w:p>
        </w:tc>
        <w:tc>
          <w:tcPr>
            <w:tcW w:w="2430" w:type="dxa"/>
          </w:tcPr>
          <w:p w14:paraId="75013101" w14:textId="77777777" w:rsidR="008077CA" w:rsidRPr="009817AB" w:rsidRDefault="002361B7">
            <w:pPr>
              <w:spacing w:line="360" w:lineRule="auto"/>
              <w:rPr>
                <w:rFonts w:ascii="Times New Roman" w:hAnsi="Times New Roman" w:cs="Times New Roman"/>
              </w:rPr>
            </w:pPr>
            <w:r w:rsidRPr="009817AB">
              <w:rPr>
                <w:rFonts w:ascii="Times New Roman" w:hAnsi="Times New Roman" w:cs="Times New Roman"/>
              </w:rPr>
              <w:t>Ngô Gia Huy</w:t>
            </w:r>
          </w:p>
        </w:tc>
        <w:tc>
          <w:tcPr>
            <w:tcW w:w="3600" w:type="dxa"/>
          </w:tcPr>
          <w:p w14:paraId="7168A2D9" w14:textId="77777777" w:rsidR="00DD21F9" w:rsidRPr="009817AB" w:rsidRDefault="00DD21F9">
            <w:pPr>
              <w:spacing w:line="360" w:lineRule="auto"/>
              <w:rPr>
                <w:rFonts w:ascii="Times New Roman" w:hAnsi="Times New Roman" w:cs="Times New Roman"/>
              </w:rPr>
            </w:pPr>
            <w:r w:rsidRPr="009817AB">
              <w:rPr>
                <w:rFonts w:ascii="Times New Roman" w:hAnsi="Times New Roman" w:cs="Times New Roman"/>
              </w:rPr>
              <w:t xml:space="preserve">- </w:t>
            </w:r>
            <w:r w:rsidR="00E72874" w:rsidRPr="009817AB">
              <w:rPr>
                <w:rFonts w:ascii="Times New Roman" w:hAnsi="Times New Roman" w:cs="Times New Roman"/>
              </w:rPr>
              <w:t>Phân tích nghiệp vụ</w:t>
            </w:r>
          </w:p>
          <w:p w14:paraId="4B72DF2F" w14:textId="606AE3D0" w:rsidR="00DD21F9" w:rsidRPr="009817AB" w:rsidRDefault="00DD21F9">
            <w:pPr>
              <w:spacing w:line="360" w:lineRule="auto"/>
              <w:rPr>
                <w:rFonts w:ascii="Times New Roman" w:hAnsi="Times New Roman" w:cs="Times New Roman"/>
              </w:rPr>
            </w:pPr>
            <w:r w:rsidRPr="009817AB">
              <w:rPr>
                <w:rFonts w:ascii="Times New Roman" w:hAnsi="Times New Roman" w:cs="Times New Roman"/>
              </w:rPr>
              <w:t>- Lập kế hoạch lập trình</w:t>
            </w:r>
          </w:p>
          <w:p w14:paraId="75013102" w14:textId="7FB29D4B" w:rsidR="008077CA" w:rsidRPr="009817AB" w:rsidRDefault="00DD21F9">
            <w:pPr>
              <w:spacing w:line="360" w:lineRule="auto"/>
              <w:rPr>
                <w:rFonts w:ascii="Times New Roman" w:hAnsi="Times New Roman" w:cs="Times New Roman"/>
              </w:rPr>
            </w:pPr>
            <w:r w:rsidRPr="009817AB">
              <w:rPr>
                <w:rFonts w:ascii="Times New Roman" w:hAnsi="Times New Roman" w:cs="Times New Roman"/>
              </w:rPr>
              <w:t xml:space="preserve">- </w:t>
            </w:r>
            <w:r w:rsidR="00E72874" w:rsidRPr="009817AB">
              <w:rPr>
                <w:rFonts w:ascii="Times New Roman" w:hAnsi="Times New Roman" w:cs="Times New Roman"/>
              </w:rPr>
              <w:t>Lập trình Module Quản lý sản phẩm, Loại hàng, Công nợ nhà cung cấp.</w:t>
            </w:r>
          </w:p>
        </w:tc>
        <w:tc>
          <w:tcPr>
            <w:tcW w:w="1440" w:type="dxa"/>
          </w:tcPr>
          <w:p w14:paraId="75013103" w14:textId="60CD5484" w:rsidR="008077CA" w:rsidRPr="009817AB" w:rsidRDefault="002361B7">
            <w:pPr>
              <w:spacing w:line="360" w:lineRule="auto"/>
              <w:rPr>
                <w:rFonts w:ascii="Times New Roman" w:hAnsi="Times New Roman" w:cs="Times New Roman"/>
              </w:rPr>
            </w:pPr>
            <w:r w:rsidRPr="009817AB">
              <w:rPr>
                <w:rFonts w:ascii="Times New Roman" w:hAnsi="Times New Roman" w:cs="Times New Roman"/>
              </w:rPr>
              <w:t>Hoàn thành</w:t>
            </w:r>
            <w:r w:rsidR="002A7F97" w:rsidRPr="009817AB">
              <w:rPr>
                <w:rFonts w:ascii="Times New Roman" w:hAnsi="Times New Roman" w:cs="Times New Roman"/>
              </w:rPr>
              <w:t xml:space="preserve"> tốt nhiệm vụ được giao</w:t>
            </w:r>
          </w:p>
        </w:tc>
        <w:tc>
          <w:tcPr>
            <w:tcW w:w="2119" w:type="dxa"/>
          </w:tcPr>
          <w:p w14:paraId="75013104" w14:textId="77777777" w:rsidR="008077CA" w:rsidRPr="009817AB" w:rsidRDefault="002361B7">
            <w:pPr>
              <w:spacing w:line="360" w:lineRule="auto"/>
              <w:jc w:val="right"/>
              <w:rPr>
                <w:rFonts w:ascii="Times New Roman" w:hAnsi="Times New Roman" w:cs="Times New Roman"/>
              </w:rPr>
            </w:pPr>
            <w:r w:rsidRPr="009817AB">
              <w:rPr>
                <w:rFonts w:ascii="Times New Roman" w:hAnsi="Times New Roman" w:cs="Times New Roman"/>
              </w:rPr>
              <w:t>100%</w:t>
            </w:r>
          </w:p>
        </w:tc>
      </w:tr>
      <w:tr w:rsidR="008077CA" w:rsidRPr="004A7942" w14:paraId="7501310B" w14:textId="77777777">
        <w:tc>
          <w:tcPr>
            <w:tcW w:w="715" w:type="dxa"/>
          </w:tcPr>
          <w:p w14:paraId="75013106" w14:textId="77777777" w:rsidR="008077CA" w:rsidRPr="009817AB" w:rsidRDefault="002361B7">
            <w:pPr>
              <w:spacing w:line="360" w:lineRule="auto"/>
              <w:rPr>
                <w:rFonts w:ascii="Times New Roman" w:hAnsi="Times New Roman" w:cs="Times New Roman"/>
              </w:rPr>
            </w:pPr>
            <w:r w:rsidRPr="009817AB">
              <w:rPr>
                <w:rFonts w:ascii="Times New Roman" w:hAnsi="Times New Roman" w:cs="Times New Roman"/>
              </w:rPr>
              <w:t>2</w:t>
            </w:r>
          </w:p>
        </w:tc>
        <w:tc>
          <w:tcPr>
            <w:tcW w:w="2430" w:type="dxa"/>
          </w:tcPr>
          <w:p w14:paraId="75013107" w14:textId="77777777" w:rsidR="008077CA" w:rsidRPr="009817AB" w:rsidRDefault="002361B7">
            <w:pPr>
              <w:spacing w:line="360" w:lineRule="auto"/>
              <w:rPr>
                <w:rFonts w:ascii="Times New Roman" w:hAnsi="Times New Roman" w:cs="Times New Roman"/>
              </w:rPr>
            </w:pPr>
            <w:r w:rsidRPr="009817AB">
              <w:rPr>
                <w:rFonts w:ascii="Times New Roman" w:hAnsi="Times New Roman" w:cs="Times New Roman"/>
              </w:rPr>
              <w:t>Đinh Tiến Đạt</w:t>
            </w:r>
          </w:p>
        </w:tc>
        <w:tc>
          <w:tcPr>
            <w:tcW w:w="3600" w:type="dxa"/>
          </w:tcPr>
          <w:p w14:paraId="6ADC64BF" w14:textId="77777777" w:rsidR="00DD21F9" w:rsidRPr="009817AB" w:rsidRDefault="00DD21F9">
            <w:pPr>
              <w:spacing w:line="360" w:lineRule="auto"/>
              <w:rPr>
                <w:rFonts w:ascii="Times New Roman" w:hAnsi="Times New Roman" w:cs="Times New Roman"/>
              </w:rPr>
            </w:pPr>
            <w:r w:rsidRPr="009817AB">
              <w:rPr>
                <w:rFonts w:ascii="Times New Roman" w:hAnsi="Times New Roman" w:cs="Times New Roman"/>
              </w:rPr>
              <w:t xml:space="preserve">- </w:t>
            </w:r>
            <w:r w:rsidR="004B6CC9" w:rsidRPr="009817AB">
              <w:rPr>
                <w:rFonts w:ascii="Times New Roman" w:hAnsi="Times New Roman" w:cs="Times New Roman"/>
              </w:rPr>
              <w:t>Lập trình Module Đăng nhập</w:t>
            </w:r>
            <w:r w:rsidRPr="009817AB">
              <w:rPr>
                <w:rFonts w:ascii="Times New Roman" w:hAnsi="Times New Roman" w:cs="Times New Roman"/>
              </w:rPr>
              <w:t>, Quản lý người dùng</w:t>
            </w:r>
          </w:p>
          <w:p w14:paraId="75013108" w14:textId="61D0AD6B" w:rsidR="008077CA" w:rsidRPr="009817AB" w:rsidRDefault="00DD21F9">
            <w:pPr>
              <w:spacing w:line="360" w:lineRule="auto"/>
              <w:rPr>
                <w:rFonts w:ascii="Times New Roman" w:hAnsi="Times New Roman" w:cs="Times New Roman"/>
              </w:rPr>
            </w:pPr>
            <w:r w:rsidRPr="009817AB">
              <w:rPr>
                <w:rFonts w:ascii="Times New Roman" w:hAnsi="Times New Roman" w:cs="Times New Roman"/>
              </w:rPr>
              <w:t>- P</w:t>
            </w:r>
            <w:r w:rsidR="004B6CC9" w:rsidRPr="009817AB">
              <w:rPr>
                <w:rFonts w:ascii="Times New Roman" w:hAnsi="Times New Roman" w:cs="Times New Roman"/>
              </w:rPr>
              <w:t>hân quyền xác thực JWT.</w:t>
            </w:r>
          </w:p>
        </w:tc>
        <w:tc>
          <w:tcPr>
            <w:tcW w:w="1440" w:type="dxa"/>
          </w:tcPr>
          <w:p w14:paraId="75013109" w14:textId="7DA1E389" w:rsidR="008077CA" w:rsidRPr="009817AB" w:rsidRDefault="002361B7">
            <w:pPr>
              <w:spacing w:line="360" w:lineRule="auto"/>
              <w:rPr>
                <w:rFonts w:ascii="Times New Roman" w:hAnsi="Times New Roman" w:cs="Times New Roman"/>
              </w:rPr>
            </w:pPr>
            <w:r w:rsidRPr="009817AB">
              <w:rPr>
                <w:rFonts w:ascii="Times New Roman" w:hAnsi="Times New Roman" w:cs="Times New Roman"/>
              </w:rPr>
              <w:t>Hoàn thành</w:t>
            </w:r>
            <w:r w:rsidR="002A7F97" w:rsidRPr="009817AB">
              <w:rPr>
                <w:rFonts w:ascii="Times New Roman" w:hAnsi="Times New Roman" w:cs="Times New Roman"/>
              </w:rPr>
              <w:t xml:space="preserve"> tốt nhiệm vụ được giao</w:t>
            </w:r>
          </w:p>
        </w:tc>
        <w:tc>
          <w:tcPr>
            <w:tcW w:w="2119" w:type="dxa"/>
          </w:tcPr>
          <w:p w14:paraId="7501310A" w14:textId="77777777" w:rsidR="008077CA" w:rsidRPr="009817AB" w:rsidRDefault="002361B7">
            <w:pPr>
              <w:spacing w:line="360" w:lineRule="auto"/>
              <w:jc w:val="right"/>
              <w:rPr>
                <w:rFonts w:ascii="Times New Roman" w:hAnsi="Times New Roman" w:cs="Times New Roman"/>
              </w:rPr>
            </w:pPr>
            <w:r w:rsidRPr="009817AB">
              <w:rPr>
                <w:rFonts w:ascii="Times New Roman" w:hAnsi="Times New Roman" w:cs="Times New Roman"/>
              </w:rPr>
              <w:t>100%</w:t>
            </w:r>
          </w:p>
        </w:tc>
      </w:tr>
      <w:tr w:rsidR="008077CA" w:rsidRPr="004A7942" w14:paraId="75013111" w14:textId="77777777">
        <w:tc>
          <w:tcPr>
            <w:tcW w:w="715" w:type="dxa"/>
          </w:tcPr>
          <w:p w14:paraId="7501310C" w14:textId="77777777" w:rsidR="008077CA" w:rsidRPr="009817AB" w:rsidRDefault="002361B7">
            <w:pPr>
              <w:spacing w:line="360" w:lineRule="auto"/>
              <w:rPr>
                <w:rFonts w:ascii="Times New Roman" w:hAnsi="Times New Roman" w:cs="Times New Roman"/>
              </w:rPr>
            </w:pPr>
            <w:r w:rsidRPr="009817AB">
              <w:rPr>
                <w:rFonts w:ascii="Times New Roman" w:hAnsi="Times New Roman" w:cs="Times New Roman"/>
              </w:rPr>
              <w:lastRenderedPageBreak/>
              <w:t>3</w:t>
            </w:r>
          </w:p>
        </w:tc>
        <w:tc>
          <w:tcPr>
            <w:tcW w:w="2430" w:type="dxa"/>
          </w:tcPr>
          <w:p w14:paraId="7501310D" w14:textId="77777777" w:rsidR="008077CA" w:rsidRPr="009817AB" w:rsidRDefault="002361B7">
            <w:pPr>
              <w:spacing w:line="360" w:lineRule="auto"/>
              <w:rPr>
                <w:rFonts w:ascii="Times New Roman" w:hAnsi="Times New Roman" w:cs="Times New Roman"/>
              </w:rPr>
            </w:pPr>
            <w:r w:rsidRPr="009817AB">
              <w:rPr>
                <w:rFonts w:ascii="Times New Roman" w:hAnsi="Times New Roman" w:cs="Times New Roman"/>
              </w:rPr>
              <w:t>Nguyễn Trung Đức</w:t>
            </w:r>
          </w:p>
        </w:tc>
        <w:tc>
          <w:tcPr>
            <w:tcW w:w="3600" w:type="dxa"/>
          </w:tcPr>
          <w:p w14:paraId="1017C0C8" w14:textId="77777777" w:rsidR="00DD21F9" w:rsidRPr="009817AB" w:rsidRDefault="00DD21F9">
            <w:pPr>
              <w:spacing w:line="360" w:lineRule="auto"/>
              <w:rPr>
                <w:rFonts w:ascii="Times New Roman" w:hAnsi="Times New Roman" w:cs="Times New Roman"/>
              </w:rPr>
            </w:pPr>
            <w:r w:rsidRPr="009817AB">
              <w:rPr>
                <w:rFonts w:ascii="Times New Roman" w:hAnsi="Times New Roman" w:cs="Times New Roman"/>
              </w:rPr>
              <w:t>- Mô tả doanh nghiệp</w:t>
            </w:r>
          </w:p>
          <w:p w14:paraId="7501310E" w14:textId="37BA5DEA" w:rsidR="008077CA" w:rsidRPr="009817AB" w:rsidRDefault="00DD21F9">
            <w:pPr>
              <w:spacing w:line="360" w:lineRule="auto"/>
              <w:rPr>
                <w:rFonts w:ascii="Times New Roman" w:hAnsi="Times New Roman" w:cs="Times New Roman"/>
              </w:rPr>
            </w:pPr>
            <w:r w:rsidRPr="009817AB">
              <w:rPr>
                <w:rFonts w:ascii="Times New Roman" w:hAnsi="Times New Roman" w:cs="Times New Roman"/>
              </w:rPr>
              <w:t>- Lập trình Module Kho hàng</w:t>
            </w:r>
          </w:p>
        </w:tc>
        <w:tc>
          <w:tcPr>
            <w:tcW w:w="1440" w:type="dxa"/>
          </w:tcPr>
          <w:p w14:paraId="7501310F" w14:textId="20D23684" w:rsidR="008077CA" w:rsidRPr="009817AB" w:rsidRDefault="002361B7">
            <w:pPr>
              <w:spacing w:line="360" w:lineRule="auto"/>
              <w:rPr>
                <w:rFonts w:ascii="Times New Roman" w:hAnsi="Times New Roman" w:cs="Times New Roman"/>
              </w:rPr>
            </w:pPr>
            <w:r w:rsidRPr="009817AB">
              <w:rPr>
                <w:rFonts w:ascii="Times New Roman" w:hAnsi="Times New Roman" w:cs="Times New Roman"/>
              </w:rPr>
              <w:t>Hoàn thành</w:t>
            </w:r>
            <w:r w:rsidR="002A7F97" w:rsidRPr="009817AB">
              <w:rPr>
                <w:rFonts w:ascii="Times New Roman" w:hAnsi="Times New Roman" w:cs="Times New Roman"/>
              </w:rPr>
              <w:t xml:space="preserve"> tốt nhiệm vụ được giao</w:t>
            </w:r>
          </w:p>
        </w:tc>
        <w:tc>
          <w:tcPr>
            <w:tcW w:w="2119" w:type="dxa"/>
          </w:tcPr>
          <w:p w14:paraId="75013110" w14:textId="77777777" w:rsidR="008077CA" w:rsidRPr="009817AB" w:rsidRDefault="002361B7">
            <w:pPr>
              <w:spacing w:line="360" w:lineRule="auto"/>
              <w:jc w:val="right"/>
              <w:rPr>
                <w:rFonts w:ascii="Times New Roman" w:hAnsi="Times New Roman" w:cs="Times New Roman"/>
              </w:rPr>
            </w:pPr>
            <w:r w:rsidRPr="009817AB">
              <w:rPr>
                <w:rFonts w:ascii="Times New Roman" w:hAnsi="Times New Roman" w:cs="Times New Roman"/>
              </w:rPr>
              <w:t>100%</w:t>
            </w:r>
          </w:p>
        </w:tc>
      </w:tr>
      <w:tr w:rsidR="008077CA" w:rsidRPr="004A7942" w14:paraId="75013117" w14:textId="77777777">
        <w:tc>
          <w:tcPr>
            <w:tcW w:w="715" w:type="dxa"/>
          </w:tcPr>
          <w:p w14:paraId="75013112" w14:textId="77777777" w:rsidR="008077CA" w:rsidRPr="009817AB" w:rsidRDefault="002361B7">
            <w:pPr>
              <w:spacing w:line="360" w:lineRule="auto"/>
              <w:rPr>
                <w:rFonts w:ascii="Times New Roman" w:hAnsi="Times New Roman" w:cs="Times New Roman"/>
              </w:rPr>
            </w:pPr>
            <w:r w:rsidRPr="009817AB">
              <w:rPr>
                <w:rFonts w:ascii="Times New Roman" w:hAnsi="Times New Roman" w:cs="Times New Roman"/>
              </w:rPr>
              <w:t>4</w:t>
            </w:r>
          </w:p>
        </w:tc>
        <w:tc>
          <w:tcPr>
            <w:tcW w:w="2430" w:type="dxa"/>
          </w:tcPr>
          <w:p w14:paraId="75013113" w14:textId="77777777" w:rsidR="008077CA" w:rsidRPr="009817AB" w:rsidRDefault="002361B7">
            <w:pPr>
              <w:spacing w:line="360" w:lineRule="auto"/>
              <w:rPr>
                <w:rFonts w:ascii="Times New Roman" w:hAnsi="Times New Roman" w:cs="Times New Roman"/>
              </w:rPr>
            </w:pPr>
            <w:r w:rsidRPr="009817AB">
              <w:rPr>
                <w:rFonts w:ascii="Times New Roman" w:hAnsi="Times New Roman" w:cs="Times New Roman"/>
              </w:rPr>
              <w:t>Nguyễn Đình Tiền Hải</w:t>
            </w:r>
          </w:p>
        </w:tc>
        <w:tc>
          <w:tcPr>
            <w:tcW w:w="3600" w:type="dxa"/>
          </w:tcPr>
          <w:p w14:paraId="3BB7E9B0" w14:textId="77777777" w:rsidR="00FA59E4" w:rsidRPr="009817AB" w:rsidRDefault="00FA59E4">
            <w:pPr>
              <w:spacing w:line="360" w:lineRule="auto"/>
              <w:rPr>
                <w:rFonts w:ascii="Times New Roman" w:hAnsi="Times New Roman" w:cs="Times New Roman"/>
              </w:rPr>
            </w:pPr>
            <w:r w:rsidRPr="009817AB">
              <w:rPr>
                <w:rFonts w:ascii="Times New Roman" w:hAnsi="Times New Roman" w:cs="Times New Roman"/>
              </w:rPr>
              <w:t>- Phân tích hệ thống (UML)</w:t>
            </w:r>
          </w:p>
          <w:p w14:paraId="75013114" w14:textId="492F0DCA" w:rsidR="008077CA" w:rsidRPr="009817AB" w:rsidRDefault="00FA59E4">
            <w:pPr>
              <w:spacing w:line="360" w:lineRule="auto"/>
              <w:rPr>
                <w:rFonts w:ascii="Times New Roman" w:hAnsi="Times New Roman" w:cs="Times New Roman"/>
              </w:rPr>
            </w:pPr>
            <w:r w:rsidRPr="009817AB">
              <w:rPr>
                <w:rFonts w:ascii="Times New Roman" w:hAnsi="Times New Roman" w:cs="Times New Roman"/>
              </w:rPr>
              <w:t>- Lập trình Module Bán hàng tại quầy và chức năng Phiếu Thu.</w:t>
            </w:r>
          </w:p>
        </w:tc>
        <w:tc>
          <w:tcPr>
            <w:tcW w:w="1440" w:type="dxa"/>
          </w:tcPr>
          <w:p w14:paraId="75013115" w14:textId="0A8F7C78" w:rsidR="008077CA" w:rsidRPr="009817AB" w:rsidRDefault="002361B7">
            <w:pPr>
              <w:spacing w:line="360" w:lineRule="auto"/>
              <w:rPr>
                <w:rFonts w:ascii="Times New Roman" w:hAnsi="Times New Roman" w:cs="Times New Roman"/>
              </w:rPr>
            </w:pPr>
            <w:r w:rsidRPr="009817AB">
              <w:rPr>
                <w:rFonts w:ascii="Times New Roman" w:hAnsi="Times New Roman" w:cs="Times New Roman"/>
              </w:rPr>
              <w:t>Hoàn thành</w:t>
            </w:r>
            <w:r w:rsidR="002A7F97" w:rsidRPr="009817AB">
              <w:rPr>
                <w:rFonts w:ascii="Times New Roman" w:hAnsi="Times New Roman" w:cs="Times New Roman"/>
              </w:rPr>
              <w:t xml:space="preserve"> tốt nhiệm vụ được giao </w:t>
            </w:r>
          </w:p>
        </w:tc>
        <w:tc>
          <w:tcPr>
            <w:tcW w:w="2119" w:type="dxa"/>
          </w:tcPr>
          <w:p w14:paraId="75013116" w14:textId="77777777" w:rsidR="008077CA" w:rsidRPr="009817AB" w:rsidRDefault="002361B7">
            <w:pPr>
              <w:spacing w:line="360" w:lineRule="auto"/>
              <w:jc w:val="right"/>
              <w:rPr>
                <w:rFonts w:ascii="Times New Roman" w:hAnsi="Times New Roman" w:cs="Times New Roman"/>
              </w:rPr>
            </w:pPr>
            <w:r w:rsidRPr="009817AB">
              <w:rPr>
                <w:rFonts w:ascii="Times New Roman" w:hAnsi="Times New Roman" w:cs="Times New Roman"/>
              </w:rPr>
              <w:t>100%</w:t>
            </w:r>
          </w:p>
        </w:tc>
      </w:tr>
      <w:tr w:rsidR="008077CA" w:rsidRPr="004A7942" w14:paraId="7501311D" w14:textId="77777777">
        <w:tc>
          <w:tcPr>
            <w:tcW w:w="715" w:type="dxa"/>
          </w:tcPr>
          <w:p w14:paraId="75013118" w14:textId="77777777" w:rsidR="008077CA" w:rsidRPr="009817AB" w:rsidRDefault="002361B7">
            <w:pPr>
              <w:spacing w:line="360" w:lineRule="auto"/>
              <w:rPr>
                <w:rFonts w:ascii="Times New Roman" w:hAnsi="Times New Roman" w:cs="Times New Roman"/>
              </w:rPr>
            </w:pPr>
            <w:r w:rsidRPr="009817AB">
              <w:rPr>
                <w:rFonts w:ascii="Times New Roman" w:hAnsi="Times New Roman" w:cs="Times New Roman"/>
              </w:rPr>
              <w:t>5</w:t>
            </w:r>
          </w:p>
        </w:tc>
        <w:tc>
          <w:tcPr>
            <w:tcW w:w="2430" w:type="dxa"/>
          </w:tcPr>
          <w:p w14:paraId="75013119" w14:textId="77777777" w:rsidR="008077CA" w:rsidRPr="009817AB" w:rsidRDefault="002361B7">
            <w:pPr>
              <w:spacing w:line="360" w:lineRule="auto"/>
              <w:rPr>
                <w:rFonts w:ascii="Times New Roman" w:hAnsi="Times New Roman" w:cs="Times New Roman"/>
              </w:rPr>
            </w:pPr>
            <w:r w:rsidRPr="009817AB">
              <w:rPr>
                <w:rFonts w:ascii="Times New Roman" w:hAnsi="Times New Roman" w:cs="Times New Roman"/>
              </w:rPr>
              <w:t>Kiều Gia Huy</w:t>
            </w:r>
          </w:p>
        </w:tc>
        <w:tc>
          <w:tcPr>
            <w:tcW w:w="3600" w:type="dxa"/>
          </w:tcPr>
          <w:p w14:paraId="7501311A" w14:textId="70931A29" w:rsidR="008077CA" w:rsidRPr="009817AB" w:rsidRDefault="00715B7F">
            <w:pPr>
              <w:spacing w:line="360" w:lineRule="auto"/>
              <w:rPr>
                <w:rFonts w:ascii="Times New Roman" w:hAnsi="Times New Roman" w:cs="Times New Roman"/>
              </w:rPr>
            </w:pPr>
            <w:r w:rsidRPr="009817AB">
              <w:rPr>
                <w:rFonts w:ascii="Times New Roman" w:hAnsi="Times New Roman" w:cs="Times New Roman"/>
              </w:rPr>
              <w:t>- Lập trình Module Mua hàng, Báo cáo thống kê, Phiếu Chi và các chức năng nâng cao</w:t>
            </w:r>
          </w:p>
        </w:tc>
        <w:tc>
          <w:tcPr>
            <w:tcW w:w="1440" w:type="dxa"/>
          </w:tcPr>
          <w:p w14:paraId="7501311B" w14:textId="27492C88" w:rsidR="008077CA" w:rsidRPr="009817AB" w:rsidRDefault="002361B7">
            <w:pPr>
              <w:spacing w:line="360" w:lineRule="auto"/>
              <w:rPr>
                <w:rFonts w:ascii="Times New Roman" w:hAnsi="Times New Roman" w:cs="Times New Roman"/>
              </w:rPr>
            </w:pPr>
            <w:r w:rsidRPr="009817AB">
              <w:rPr>
                <w:rFonts w:ascii="Times New Roman" w:hAnsi="Times New Roman" w:cs="Times New Roman"/>
              </w:rPr>
              <w:t>Hoàn thành</w:t>
            </w:r>
            <w:r w:rsidR="002A7F97" w:rsidRPr="009817AB">
              <w:rPr>
                <w:rFonts w:ascii="Times New Roman" w:hAnsi="Times New Roman" w:cs="Times New Roman"/>
              </w:rPr>
              <w:t xml:space="preserve"> tốt nhiệm vụ được giao</w:t>
            </w:r>
          </w:p>
        </w:tc>
        <w:tc>
          <w:tcPr>
            <w:tcW w:w="2119" w:type="dxa"/>
          </w:tcPr>
          <w:p w14:paraId="7501311C" w14:textId="77777777" w:rsidR="008077CA" w:rsidRPr="009817AB" w:rsidRDefault="002361B7">
            <w:pPr>
              <w:spacing w:line="360" w:lineRule="auto"/>
              <w:jc w:val="right"/>
              <w:rPr>
                <w:rFonts w:ascii="Times New Roman" w:hAnsi="Times New Roman" w:cs="Times New Roman"/>
              </w:rPr>
            </w:pPr>
            <w:r w:rsidRPr="009817AB">
              <w:rPr>
                <w:rFonts w:ascii="Times New Roman" w:hAnsi="Times New Roman" w:cs="Times New Roman"/>
              </w:rPr>
              <w:t>100%</w:t>
            </w:r>
          </w:p>
        </w:tc>
      </w:tr>
      <w:tr w:rsidR="008077CA" w:rsidRPr="004A7942" w14:paraId="75013123" w14:textId="77777777">
        <w:tc>
          <w:tcPr>
            <w:tcW w:w="715" w:type="dxa"/>
          </w:tcPr>
          <w:p w14:paraId="7501311E" w14:textId="77777777" w:rsidR="008077CA" w:rsidRPr="009817AB" w:rsidRDefault="002361B7">
            <w:pPr>
              <w:spacing w:line="360" w:lineRule="auto"/>
              <w:rPr>
                <w:rFonts w:ascii="Times New Roman" w:hAnsi="Times New Roman" w:cs="Times New Roman"/>
              </w:rPr>
            </w:pPr>
            <w:r w:rsidRPr="009817AB">
              <w:rPr>
                <w:rFonts w:ascii="Times New Roman" w:hAnsi="Times New Roman" w:cs="Times New Roman"/>
              </w:rPr>
              <w:t>6</w:t>
            </w:r>
          </w:p>
        </w:tc>
        <w:tc>
          <w:tcPr>
            <w:tcW w:w="2430" w:type="dxa"/>
          </w:tcPr>
          <w:p w14:paraId="7501311F" w14:textId="77777777" w:rsidR="008077CA" w:rsidRPr="009817AB" w:rsidRDefault="002361B7">
            <w:pPr>
              <w:spacing w:line="360" w:lineRule="auto"/>
              <w:rPr>
                <w:rFonts w:ascii="Times New Roman" w:hAnsi="Times New Roman" w:cs="Times New Roman"/>
              </w:rPr>
            </w:pPr>
            <w:r w:rsidRPr="009817AB">
              <w:rPr>
                <w:rFonts w:ascii="Times New Roman" w:hAnsi="Times New Roman" w:cs="Times New Roman"/>
              </w:rPr>
              <w:t>Nguyễn Duy Anh</w:t>
            </w:r>
          </w:p>
        </w:tc>
        <w:tc>
          <w:tcPr>
            <w:tcW w:w="3600" w:type="dxa"/>
          </w:tcPr>
          <w:p w14:paraId="72F62CC4" w14:textId="77777777" w:rsidR="00FA59E4" w:rsidRPr="009817AB" w:rsidRDefault="00FA59E4">
            <w:pPr>
              <w:spacing w:line="360" w:lineRule="auto"/>
              <w:rPr>
                <w:rFonts w:ascii="Times New Roman" w:hAnsi="Times New Roman" w:cs="Times New Roman"/>
              </w:rPr>
            </w:pPr>
            <w:r w:rsidRPr="009817AB">
              <w:rPr>
                <w:rFonts w:ascii="Times New Roman" w:hAnsi="Times New Roman" w:cs="Times New Roman"/>
              </w:rPr>
              <w:t xml:space="preserve">- </w:t>
            </w:r>
            <w:r w:rsidR="008804BF" w:rsidRPr="009817AB">
              <w:rPr>
                <w:rFonts w:ascii="Times New Roman" w:hAnsi="Times New Roman" w:cs="Times New Roman"/>
              </w:rPr>
              <w:t>Thiết kế CSDL MongoDB</w:t>
            </w:r>
          </w:p>
          <w:p w14:paraId="75013120" w14:textId="1606DD12" w:rsidR="008077CA" w:rsidRPr="009817AB" w:rsidRDefault="00FA59E4">
            <w:pPr>
              <w:spacing w:line="360" w:lineRule="auto"/>
              <w:rPr>
                <w:rFonts w:ascii="Times New Roman" w:hAnsi="Times New Roman" w:cs="Times New Roman"/>
              </w:rPr>
            </w:pPr>
            <w:r w:rsidRPr="009817AB">
              <w:rPr>
                <w:rFonts w:ascii="Times New Roman" w:hAnsi="Times New Roman" w:cs="Times New Roman"/>
              </w:rPr>
              <w:t xml:space="preserve">- </w:t>
            </w:r>
            <w:r w:rsidR="008804BF" w:rsidRPr="009817AB">
              <w:rPr>
                <w:rFonts w:ascii="Times New Roman" w:hAnsi="Times New Roman" w:cs="Times New Roman"/>
              </w:rPr>
              <w:t>Lập trình Module Quản lý Nhà cung cấp và Khách hàng.</w:t>
            </w:r>
          </w:p>
        </w:tc>
        <w:tc>
          <w:tcPr>
            <w:tcW w:w="1440" w:type="dxa"/>
          </w:tcPr>
          <w:p w14:paraId="75013121" w14:textId="776976A3" w:rsidR="008077CA" w:rsidRPr="009817AB" w:rsidRDefault="002361B7">
            <w:pPr>
              <w:spacing w:line="360" w:lineRule="auto"/>
              <w:rPr>
                <w:rFonts w:ascii="Times New Roman" w:hAnsi="Times New Roman" w:cs="Times New Roman"/>
              </w:rPr>
            </w:pPr>
            <w:r w:rsidRPr="009817AB">
              <w:rPr>
                <w:rFonts w:ascii="Times New Roman" w:hAnsi="Times New Roman" w:cs="Times New Roman"/>
              </w:rPr>
              <w:t>Hoàn thành</w:t>
            </w:r>
            <w:r w:rsidR="002A7F97" w:rsidRPr="009817AB">
              <w:rPr>
                <w:rFonts w:ascii="Times New Roman" w:hAnsi="Times New Roman" w:cs="Times New Roman"/>
              </w:rPr>
              <w:t xml:space="preserve"> tốt nhiệm vụ được giao</w:t>
            </w:r>
          </w:p>
        </w:tc>
        <w:tc>
          <w:tcPr>
            <w:tcW w:w="2119" w:type="dxa"/>
          </w:tcPr>
          <w:p w14:paraId="75013122" w14:textId="77777777" w:rsidR="008077CA" w:rsidRPr="009817AB" w:rsidRDefault="002361B7">
            <w:pPr>
              <w:spacing w:line="360" w:lineRule="auto"/>
              <w:jc w:val="right"/>
              <w:rPr>
                <w:rFonts w:ascii="Times New Roman" w:hAnsi="Times New Roman" w:cs="Times New Roman"/>
              </w:rPr>
            </w:pPr>
            <w:r w:rsidRPr="009817AB">
              <w:rPr>
                <w:rFonts w:ascii="Times New Roman" w:hAnsi="Times New Roman" w:cs="Times New Roman"/>
              </w:rPr>
              <w:t>100%</w:t>
            </w:r>
          </w:p>
        </w:tc>
      </w:tr>
    </w:tbl>
    <w:p w14:paraId="75013124" w14:textId="0DA4EA0D" w:rsidR="008077CA" w:rsidRPr="004A7942" w:rsidRDefault="008077CA"/>
    <w:p w14:paraId="179A94D3" w14:textId="77777777" w:rsidR="006D2192" w:rsidRPr="004A7942" w:rsidRDefault="006D2192" w:rsidP="006D2192">
      <w:pPr>
        <w:pStyle w:val="Heading1"/>
        <w:rPr>
          <w:lang w:val="en-US"/>
        </w:rPr>
      </w:pPr>
      <w:bookmarkStart w:id="248" w:name="_Toc242052928"/>
      <w:bookmarkStart w:id="249" w:name="_Toc242272955"/>
      <w:r w:rsidRPr="004A7942">
        <w:rPr>
          <w:lang w:val="en-US"/>
        </w:rPr>
        <w:t>TÀI LIỆU THAM KHẢO</w:t>
      </w:r>
      <w:bookmarkEnd w:id="248"/>
      <w:bookmarkEnd w:id="249"/>
    </w:p>
    <w:p w14:paraId="206DF7A6" w14:textId="79656312" w:rsidR="00165690" w:rsidRPr="004A7942" w:rsidRDefault="00165690" w:rsidP="00165690">
      <w:pPr>
        <w:rPr>
          <w:lang w:val="en-US"/>
        </w:rPr>
      </w:pPr>
      <w:r w:rsidRPr="004A7942">
        <w:rPr>
          <w:lang w:val="en-US"/>
        </w:rPr>
        <w:t>1. Trường Đại học Tài chính - Ngân hàng Hà Nội, Giáo trình môn học Ứng dụng Tin học trong Kế toán, Viện CNTT.</w:t>
      </w:r>
    </w:p>
    <w:p w14:paraId="35C25394" w14:textId="4C28ADB3" w:rsidR="00165690" w:rsidRPr="004A7942" w:rsidRDefault="00165690" w:rsidP="00165690">
      <w:pPr>
        <w:rPr>
          <w:lang w:val="en-US"/>
        </w:rPr>
      </w:pPr>
      <w:r w:rsidRPr="004A7942">
        <w:rPr>
          <w:lang w:val="en-US"/>
        </w:rPr>
        <w:t>2. Vũ Minh Tâm (2026), Tài liệu hướng dẫn Bài kiểm tra cuối kỳ môn Ứng dụng Tin học trong Kế toán, ĐH FBU.</w:t>
      </w:r>
    </w:p>
    <w:p w14:paraId="7B0D180C" w14:textId="45606972" w:rsidR="00165690" w:rsidRPr="004A7942" w:rsidRDefault="00165690" w:rsidP="00165690">
      <w:pPr>
        <w:rPr>
          <w:lang w:val="en-US"/>
        </w:rPr>
      </w:pPr>
      <w:r w:rsidRPr="004A7942">
        <w:rPr>
          <w:lang w:val="en-US"/>
        </w:rPr>
        <w:t>3. Nguyễn Văn Ba (2012), Phát triển hệ thống thông tin hướng đối tượng với UML, NXB Đại học Quốc gia Hà Nội.</w:t>
      </w:r>
    </w:p>
    <w:p w14:paraId="406088E8" w14:textId="64A7A7C6" w:rsidR="00165690" w:rsidRPr="004A7942" w:rsidRDefault="00165690" w:rsidP="00165690">
      <w:pPr>
        <w:rPr>
          <w:lang w:val="en-US"/>
        </w:rPr>
      </w:pPr>
      <w:r w:rsidRPr="004A7942">
        <w:rPr>
          <w:lang w:val="en-US"/>
        </w:rPr>
        <w:t>4. MongoDB Inc. (2024), MongoDB Documentation - Data Modeling and Indexing, truy cập tại https://www.mongodb.com/docs/.</w:t>
      </w:r>
    </w:p>
    <w:p w14:paraId="5271128F" w14:textId="32BD4AEB" w:rsidR="00165690" w:rsidRPr="004A7942" w:rsidRDefault="00165690" w:rsidP="00165690">
      <w:pPr>
        <w:rPr>
          <w:lang w:val="en-US"/>
        </w:rPr>
      </w:pPr>
      <w:r w:rsidRPr="004A7942">
        <w:rPr>
          <w:lang w:val="en-US"/>
        </w:rPr>
        <w:t>5. React Documentation Team (2024), React 18 Official Documentation, truy cập tại https://react.dev/.</w:t>
      </w:r>
    </w:p>
    <w:p w14:paraId="56E1CF77" w14:textId="673BB3DA" w:rsidR="00165690" w:rsidRPr="004A7942" w:rsidRDefault="00165690" w:rsidP="00165690">
      <w:pPr>
        <w:rPr>
          <w:lang w:val="en-US"/>
        </w:rPr>
      </w:pPr>
      <w:r w:rsidRPr="004A7942">
        <w:rPr>
          <w:lang w:val="en-US"/>
        </w:rPr>
        <w:lastRenderedPageBreak/>
        <w:t>6. Express.js Foundation (2024), Fast, unopinionated, minimalist web framework for Node.js, truy cập tại https://expressjs.com/.</w:t>
      </w:r>
    </w:p>
    <w:p w14:paraId="0342B209" w14:textId="77777777" w:rsidR="006D2192" w:rsidRPr="004A7942" w:rsidRDefault="006D2192"/>
    <w:p w14:paraId="1E34F799" w14:textId="29D895F4" w:rsidR="00F82671" w:rsidRPr="00F82671" w:rsidRDefault="004219A1" w:rsidP="00F82671">
      <w:pPr>
        <w:pStyle w:val="Heading1"/>
        <w:rPr>
          <w:lang w:val="vi-VN"/>
        </w:rPr>
      </w:pPr>
      <w:bookmarkStart w:id="250" w:name="_Toc242272956"/>
      <w:r w:rsidRPr="004A7942">
        <w:t>PHỤ LỤC BÁO CÁO</w:t>
      </w:r>
      <w:bookmarkEnd w:id="250"/>
    </w:p>
    <w:p w14:paraId="710B6C9D" w14:textId="77777777" w:rsidR="00F82671" w:rsidRDefault="00F82671" w:rsidP="00F82671">
      <w:r>
        <w:t>1. Video Demo Hệ thống:</w:t>
      </w:r>
    </w:p>
    <w:p w14:paraId="5E52C08A" w14:textId="77777777" w:rsidR="00F82671" w:rsidRDefault="00F82671" w:rsidP="00F82671">
      <w:r>
        <w:t>- Đường dẫn video giới thiệu và chạy thử phần mềm: [Chèn link YouTube hoặc Google Drive của nhóm tại đây]</w:t>
      </w:r>
    </w:p>
    <w:p w14:paraId="27B15191" w14:textId="77777777" w:rsidR="00F82671" w:rsidRDefault="00F82671" w:rsidP="00F82671">
      <w:r>
        <w:t>- Nội dung video: Trình diễn luồng mua hàng -&gt; nhập kho -&gt; bán hàng POS -&gt; xuất kho -&gt; thu chi tiền mặt -&gt; kiểm kê cân bằng kho -&gt; trích xuất báo cáo tài chính và chức năng sao lưu/phục hồi dữ liệu.</w:t>
      </w:r>
    </w:p>
    <w:p w14:paraId="5892DC93" w14:textId="77777777" w:rsidR="00F82671" w:rsidRDefault="00F82671" w:rsidP="00F82671"/>
    <w:p w14:paraId="1524D663" w14:textId="77777777" w:rsidR="00F82671" w:rsidRDefault="00F82671" w:rsidP="00F82671">
      <w:r>
        <w:t>2. Kho lưu trữ Mã nguồn dự án (GitHub):</w:t>
      </w:r>
    </w:p>
    <w:p w14:paraId="4141456B" w14:textId="77777777" w:rsidR="00F82671" w:rsidRDefault="00F82671" w:rsidP="00F82671">
      <w:r>
        <w:t>- Đường dẫn Repository: https://github.com/GaHwi0710/-ng-d-ng-Tin-h-c-trong-K-to-n</w:t>
      </w:r>
    </w:p>
    <w:p w14:paraId="0010EF38" w14:textId="77777777" w:rsidR="00F82671" w:rsidRDefault="00F82671" w:rsidP="00F82671">
      <w:r>
        <w:t>- Cấu trúc thư mục mã nguồn:</w:t>
      </w:r>
    </w:p>
    <w:p w14:paraId="24B5E68D" w14:textId="77777777" w:rsidR="00F82671" w:rsidRDefault="00F82671" w:rsidP="00F82671">
      <w:r>
        <w:t xml:space="preserve">  + /backend: Mã nguồn máy chủ Node.js / Express.js, cấu hình kết nối MongoDB Native Driver, hệ thống API RESTful và 17 endpoints báo cáo kế toán.</w:t>
      </w:r>
    </w:p>
    <w:p w14:paraId="715A7355" w14:textId="77777777" w:rsidR="00F82671" w:rsidRDefault="00F82671" w:rsidP="00F82671">
      <w:r>
        <w:t xml:space="preserve">  + /frontend: Ứng dụng Single Page Application xây dựng bằng React 18 + Vite, 20 màn hình giao diện, hệ thống mẫu in chứng từ chuẩn Bộ Tài chính và bộ lọc phân quyền RBAC.</w:t>
      </w:r>
    </w:p>
    <w:p w14:paraId="36076FA0" w14:textId="77777777" w:rsidR="00F82671" w:rsidRDefault="00F82671" w:rsidP="00F82671">
      <w:r>
        <w:t xml:space="preserve">  + /scripts: Kịch bản kiểm thử tự động toàn diện (Master Final Audit) và script kiểm tra tính toán kế toán.</w:t>
      </w:r>
    </w:p>
    <w:p w14:paraId="2E3D06F6" w14:textId="56522EC1" w:rsidR="00924338" w:rsidRPr="004A7942" w:rsidRDefault="00F82671" w:rsidP="00F82671">
      <w:r>
        <w:t>- Tài liệu hướng dẫn triển khai: Xem chi tiết trong tệp README.md tại thư mục gốc của repository.</w:t>
      </w:r>
    </w:p>
    <w:sectPr w:rsidR="00924338" w:rsidRPr="004A7942" w:rsidSect="003F6490">
      <w:footerReference w:type="default" r:id="rId48"/>
      <w:pgSz w:w="12240" w:h="15840"/>
      <w:pgMar w:top="1440" w:right="1440" w:bottom="1440" w:left="1440" w:header="720" w:footer="720" w:gutter="0"/>
      <w:pgNumType w:start="1"/>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5CB97" w14:textId="77777777" w:rsidR="00C704F0" w:rsidRDefault="00C704F0" w:rsidP="00554269">
      <w:pPr>
        <w:spacing w:after="0" w:line="240" w:lineRule="auto"/>
      </w:pPr>
      <w:r>
        <w:separator/>
      </w:r>
    </w:p>
  </w:endnote>
  <w:endnote w:type="continuationSeparator" w:id="0">
    <w:p w14:paraId="43C14B22" w14:textId="77777777" w:rsidR="00C704F0" w:rsidRDefault="00C704F0" w:rsidP="005542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24B7710F-D253-48C5-AF8B-5E54E10ED7F6}"/>
    <w:embedBold r:id="rId2" w:fontKey="{17F9B975-A546-4FB5-AFCA-6788ED891A11}"/>
    <w:embedItalic r:id="rId3" w:fontKey="{4252E5BA-2B5D-4AC6-8BB9-794C5B7C648E}"/>
  </w:font>
  <w:font w:name="Georgia">
    <w:panose1 w:val="02040502050405020303"/>
    <w:charset w:val="00"/>
    <w:family w:val="roman"/>
    <w:pitch w:val="variable"/>
    <w:sig w:usb0="00000287" w:usb1="00000000" w:usb2="00000000" w:usb3="00000000" w:csb0="0000009F" w:csb1="00000000"/>
    <w:embedItalic r:id="rId4" w:fontKey="{93554DD2-DC2E-45B4-B52D-C7D0B18B058C}"/>
  </w:font>
  <w:font w:name="Cambria">
    <w:panose1 w:val="02040503050406030204"/>
    <w:charset w:val="00"/>
    <w:family w:val="roman"/>
    <w:pitch w:val="variable"/>
    <w:sig w:usb0="E00006FF" w:usb1="420024FF" w:usb2="02000000" w:usb3="00000000" w:csb0="0000019F" w:csb1="00000000"/>
    <w:embedRegular r:id="rId5" w:fontKey="{CDF031FA-C29B-49F2-A971-D7B610AC1DEB}"/>
    <w:embedBold r:id="rId6" w:fontKey="{BB68B38F-45E7-452E-8F38-1194794812F4}"/>
  </w:font>
  <w:font w:name="Courier">
    <w:panose1 w:val="02070409020205020404"/>
    <w:charset w:val="00"/>
    <w:family w:val="auto"/>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embedBold r:id="rId7" w:fontKey="{4D810F66-F6EB-4D7A-B767-19415A31C89E}"/>
  </w:font>
  <w:font w:name="Quattrocento Sans">
    <w:charset w:val="00"/>
    <w:family w:val="swiss"/>
    <w:pitch w:val="variable"/>
    <w:sig w:usb0="800000BF" w:usb1="4000005B" w:usb2="00000000" w:usb3="00000000" w:csb0="00000001" w:csb1="00000000"/>
    <w:embedBold r:id="rId8" w:fontKey="{5BF0E71C-95D4-4ACD-85C5-CCFA854CA29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9165043"/>
      <w:docPartObj>
        <w:docPartGallery w:val="Page Numbers (Bottom of Page)"/>
        <w:docPartUnique/>
      </w:docPartObj>
    </w:sdtPr>
    <w:sdtEndPr>
      <w:rPr>
        <w:noProof/>
      </w:rPr>
    </w:sdtEndPr>
    <w:sdtContent>
      <w:p w14:paraId="101CD62B" w14:textId="0C1BBBD9" w:rsidR="005A041F" w:rsidRDefault="005A041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16C2A9D" w14:textId="6F183E59" w:rsidR="003F6490" w:rsidRPr="003F6490" w:rsidRDefault="003F6490" w:rsidP="003F6490">
    <w:pPr>
      <w:pStyle w:val="Footer"/>
      <w:jc w:val="center"/>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98D4D" w14:textId="77777777" w:rsidR="00C704F0" w:rsidRDefault="00C704F0" w:rsidP="00554269">
      <w:pPr>
        <w:spacing w:after="0" w:line="240" w:lineRule="auto"/>
      </w:pPr>
      <w:r>
        <w:separator/>
      </w:r>
    </w:p>
  </w:footnote>
  <w:footnote w:type="continuationSeparator" w:id="0">
    <w:p w14:paraId="29A6521A" w14:textId="77777777" w:rsidR="00C704F0" w:rsidRDefault="00C704F0" w:rsidP="005542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777186"/>
    <w:multiLevelType w:val="multilevel"/>
    <w:tmpl w:val="D9726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1B6A59"/>
    <w:multiLevelType w:val="multilevel"/>
    <w:tmpl w:val="AAC6F70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A59382B"/>
    <w:multiLevelType w:val="multilevel"/>
    <w:tmpl w:val="3DA44F1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4553332"/>
    <w:multiLevelType w:val="multilevel"/>
    <w:tmpl w:val="8AB49D0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58534BA"/>
    <w:multiLevelType w:val="multilevel"/>
    <w:tmpl w:val="2908784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96727DF"/>
    <w:multiLevelType w:val="multilevel"/>
    <w:tmpl w:val="A276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D52526"/>
    <w:multiLevelType w:val="multilevel"/>
    <w:tmpl w:val="F8DCDD1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8CF3B5C"/>
    <w:multiLevelType w:val="multilevel"/>
    <w:tmpl w:val="CE1EED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420A7B"/>
    <w:multiLevelType w:val="multilevel"/>
    <w:tmpl w:val="F70E6AE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1F36BAF"/>
    <w:multiLevelType w:val="multilevel"/>
    <w:tmpl w:val="DA64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892CDE"/>
    <w:multiLevelType w:val="multilevel"/>
    <w:tmpl w:val="DD74450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E8A70F4"/>
    <w:multiLevelType w:val="multilevel"/>
    <w:tmpl w:val="2C4EFB2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9353CFA"/>
    <w:multiLevelType w:val="multilevel"/>
    <w:tmpl w:val="5E7C319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C7B4F09"/>
    <w:multiLevelType w:val="multilevel"/>
    <w:tmpl w:val="E606354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F1110D5"/>
    <w:multiLevelType w:val="multilevel"/>
    <w:tmpl w:val="3EFCAB2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D387C34"/>
    <w:multiLevelType w:val="multilevel"/>
    <w:tmpl w:val="38DCC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A43548"/>
    <w:multiLevelType w:val="multilevel"/>
    <w:tmpl w:val="8DE8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D0664D"/>
    <w:multiLevelType w:val="multilevel"/>
    <w:tmpl w:val="91806DA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2761783"/>
    <w:multiLevelType w:val="multilevel"/>
    <w:tmpl w:val="7AEAECBE"/>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8" w15:restartNumberingAfterBreak="0">
    <w:nsid w:val="64DF7A62"/>
    <w:multiLevelType w:val="multilevel"/>
    <w:tmpl w:val="4D08C5C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C3B6399"/>
    <w:multiLevelType w:val="multilevel"/>
    <w:tmpl w:val="DF0C4F9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F554C5F"/>
    <w:multiLevelType w:val="multilevel"/>
    <w:tmpl w:val="5978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214210">
    <w:abstractNumId w:val="21"/>
  </w:num>
  <w:num w:numId="2" w16cid:durableId="1614631627">
    <w:abstractNumId w:val="12"/>
  </w:num>
  <w:num w:numId="3" w16cid:durableId="1923563389">
    <w:abstractNumId w:val="28"/>
  </w:num>
  <w:num w:numId="4" w16cid:durableId="180974993">
    <w:abstractNumId w:val="19"/>
  </w:num>
  <w:num w:numId="5" w16cid:durableId="184708370">
    <w:abstractNumId w:val="22"/>
  </w:num>
  <w:num w:numId="6" w16cid:durableId="516424983">
    <w:abstractNumId w:val="11"/>
  </w:num>
  <w:num w:numId="7" w16cid:durableId="49114623">
    <w:abstractNumId w:val="15"/>
  </w:num>
  <w:num w:numId="8" w16cid:durableId="1607417880">
    <w:abstractNumId w:val="29"/>
  </w:num>
  <w:num w:numId="9" w16cid:durableId="1376464892">
    <w:abstractNumId w:val="27"/>
  </w:num>
  <w:num w:numId="10" w16cid:durableId="1597715859">
    <w:abstractNumId w:val="26"/>
  </w:num>
  <w:num w:numId="11" w16cid:durableId="548955020">
    <w:abstractNumId w:val="23"/>
  </w:num>
  <w:num w:numId="12" w16cid:durableId="511916088">
    <w:abstractNumId w:val="20"/>
  </w:num>
  <w:num w:numId="13" w16cid:durableId="312760341">
    <w:abstractNumId w:val="13"/>
  </w:num>
  <w:num w:numId="14" w16cid:durableId="1026255336">
    <w:abstractNumId w:val="10"/>
  </w:num>
  <w:num w:numId="15" w16cid:durableId="127625030">
    <w:abstractNumId w:val="17"/>
  </w:num>
  <w:num w:numId="16" w16cid:durableId="1156259282">
    <w:abstractNumId w:val="9"/>
  </w:num>
  <w:num w:numId="17" w16cid:durableId="1045180349">
    <w:abstractNumId w:val="30"/>
  </w:num>
  <w:num w:numId="18" w16cid:durableId="637690422">
    <w:abstractNumId w:val="14"/>
  </w:num>
  <w:num w:numId="19" w16cid:durableId="1888251457">
    <w:abstractNumId w:val="18"/>
  </w:num>
  <w:num w:numId="20" w16cid:durableId="76942763">
    <w:abstractNumId w:val="24"/>
  </w:num>
  <w:num w:numId="21" w16cid:durableId="409545651">
    <w:abstractNumId w:val="8"/>
  </w:num>
  <w:num w:numId="22" w16cid:durableId="532110150">
    <w:abstractNumId w:val="6"/>
  </w:num>
  <w:num w:numId="23" w16cid:durableId="1312906932">
    <w:abstractNumId w:val="5"/>
  </w:num>
  <w:num w:numId="24" w16cid:durableId="1525485296">
    <w:abstractNumId w:val="4"/>
  </w:num>
  <w:num w:numId="25" w16cid:durableId="1209757903">
    <w:abstractNumId w:val="7"/>
  </w:num>
  <w:num w:numId="26" w16cid:durableId="190341176">
    <w:abstractNumId w:val="3"/>
  </w:num>
  <w:num w:numId="27" w16cid:durableId="503132924">
    <w:abstractNumId w:val="2"/>
  </w:num>
  <w:num w:numId="28" w16cid:durableId="931358795">
    <w:abstractNumId w:val="1"/>
  </w:num>
  <w:num w:numId="29" w16cid:durableId="1568373883">
    <w:abstractNumId w:val="0"/>
  </w:num>
  <w:num w:numId="30" w16cid:durableId="1996952968">
    <w:abstractNumId w:val="25"/>
  </w:num>
  <w:num w:numId="31" w16cid:durableId="2803087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77CA"/>
    <w:rsid w:val="00007BA6"/>
    <w:rsid w:val="00017804"/>
    <w:rsid w:val="0003516C"/>
    <w:rsid w:val="00043A1F"/>
    <w:rsid w:val="00081E99"/>
    <w:rsid w:val="000F2B04"/>
    <w:rsid w:val="0012308B"/>
    <w:rsid w:val="00125DFB"/>
    <w:rsid w:val="00137D2B"/>
    <w:rsid w:val="00165690"/>
    <w:rsid w:val="002361B7"/>
    <w:rsid w:val="002A7F97"/>
    <w:rsid w:val="002F747A"/>
    <w:rsid w:val="00315781"/>
    <w:rsid w:val="00361DC1"/>
    <w:rsid w:val="003B1DB5"/>
    <w:rsid w:val="003F6490"/>
    <w:rsid w:val="004219A1"/>
    <w:rsid w:val="00451FA9"/>
    <w:rsid w:val="004A7942"/>
    <w:rsid w:val="004B6CC9"/>
    <w:rsid w:val="004C361F"/>
    <w:rsid w:val="00554269"/>
    <w:rsid w:val="00557C9D"/>
    <w:rsid w:val="005A041F"/>
    <w:rsid w:val="005E6E89"/>
    <w:rsid w:val="006370C9"/>
    <w:rsid w:val="006D2192"/>
    <w:rsid w:val="006E049C"/>
    <w:rsid w:val="006E0ABD"/>
    <w:rsid w:val="006E45FD"/>
    <w:rsid w:val="00707080"/>
    <w:rsid w:val="00715B7F"/>
    <w:rsid w:val="00731E0D"/>
    <w:rsid w:val="008077CA"/>
    <w:rsid w:val="00851495"/>
    <w:rsid w:val="008804BF"/>
    <w:rsid w:val="008D776A"/>
    <w:rsid w:val="008E19E4"/>
    <w:rsid w:val="00915D0E"/>
    <w:rsid w:val="0091772E"/>
    <w:rsid w:val="00924338"/>
    <w:rsid w:val="0093669B"/>
    <w:rsid w:val="00980853"/>
    <w:rsid w:val="009817AB"/>
    <w:rsid w:val="009C30D3"/>
    <w:rsid w:val="009F79AF"/>
    <w:rsid w:val="00A13467"/>
    <w:rsid w:val="00A26317"/>
    <w:rsid w:val="00BA6BBE"/>
    <w:rsid w:val="00BB2DBE"/>
    <w:rsid w:val="00BC036B"/>
    <w:rsid w:val="00C049E2"/>
    <w:rsid w:val="00C416E8"/>
    <w:rsid w:val="00C704F0"/>
    <w:rsid w:val="00C80C47"/>
    <w:rsid w:val="00CA2D6E"/>
    <w:rsid w:val="00CB027E"/>
    <w:rsid w:val="00CD758D"/>
    <w:rsid w:val="00D32073"/>
    <w:rsid w:val="00DD21F9"/>
    <w:rsid w:val="00DD7BAA"/>
    <w:rsid w:val="00DE5980"/>
    <w:rsid w:val="00DF5CD5"/>
    <w:rsid w:val="00E3585F"/>
    <w:rsid w:val="00E41890"/>
    <w:rsid w:val="00E72874"/>
    <w:rsid w:val="00E745B8"/>
    <w:rsid w:val="00F05756"/>
    <w:rsid w:val="00F343D1"/>
    <w:rsid w:val="00F46A46"/>
    <w:rsid w:val="00F75727"/>
    <w:rsid w:val="00F82671"/>
    <w:rsid w:val="00FA5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12D5C"/>
  <w15:docId w15:val="{5F0BB4D9-0740-4557-9A6D-C06675249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b/>
      <w:bCs/>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bCs/>
      <w:color w:val="000000"/>
    </w:rPr>
  </w:style>
  <w:style w:type="paragraph" w:styleId="Heading3">
    <w:name w:val="heading 3"/>
    <w:basedOn w:val="Normal"/>
    <w:next w:val="Normal"/>
    <w:link w:val="Heading3Char"/>
    <w:uiPriority w:val="9"/>
    <w:unhideWhenUsed/>
    <w:qFormat/>
    <w:pPr>
      <w:keepNext/>
      <w:keepLines/>
      <w:spacing w:before="40" w:after="0"/>
      <w:outlineLvl w:val="2"/>
    </w:pPr>
    <w:rPr>
      <w:b/>
      <w:bCs/>
      <w:i/>
      <w:iCs/>
    </w:rPr>
  </w:style>
  <w:style w:type="paragraph" w:styleId="Heading4">
    <w:name w:val="heading 4"/>
    <w:basedOn w:val="Normal"/>
    <w:next w:val="Normal"/>
    <w:link w:val="Heading4Char"/>
    <w:uiPriority w:val="9"/>
    <w:unhideWhenUsed/>
    <w:qFormat/>
    <w:rsid w:val="006E0ABD"/>
    <w:pPr>
      <w:keepNext/>
      <w:keepLines/>
      <w:spacing w:before="240" w:after="40"/>
      <w:outlineLvl w:val="3"/>
    </w:pPr>
    <w:rPr>
      <w:b/>
      <w:bCs/>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bCs/>
      <w:sz w:val="20"/>
      <w:szCs w:val="20"/>
    </w:rPr>
  </w:style>
  <w:style w:type="paragraph" w:styleId="Heading7">
    <w:name w:val="heading 7"/>
    <w:basedOn w:val="Normal"/>
    <w:next w:val="Normal"/>
    <w:link w:val="Heading7Char"/>
    <w:uiPriority w:val="9"/>
    <w:semiHidden/>
    <w:unhideWhenUsed/>
    <w:qFormat/>
    <w:rsid w:val="00707080"/>
    <w:pPr>
      <w:keepNext/>
      <w:keepLines/>
      <w:spacing w:before="200" w:after="0" w:line="400" w:lineRule="exact"/>
      <w:jc w:val="both"/>
      <w:outlineLvl w:val="6"/>
    </w:pPr>
    <w:rPr>
      <w:rFonts w:asciiTheme="majorHAnsi" w:eastAsiaTheme="majorEastAsia" w:hAnsiTheme="majorHAnsi" w:cstheme="majorBidi"/>
      <w:i/>
      <w:iCs/>
      <w:color w:val="404040" w:themeColor="text1" w:themeTint="BF"/>
      <w:szCs w:val="22"/>
      <w:lang w:val="en-US"/>
    </w:rPr>
  </w:style>
  <w:style w:type="paragraph" w:styleId="Heading8">
    <w:name w:val="heading 8"/>
    <w:basedOn w:val="Normal"/>
    <w:next w:val="Normal"/>
    <w:link w:val="Heading8Char"/>
    <w:uiPriority w:val="9"/>
    <w:semiHidden/>
    <w:unhideWhenUsed/>
    <w:qFormat/>
    <w:rsid w:val="00707080"/>
    <w:pPr>
      <w:keepNext/>
      <w:keepLines/>
      <w:spacing w:before="200" w:after="0" w:line="400" w:lineRule="exact"/>
      <w:jc w:val="both"/>
      <w:outlineLvl w:val="7"/>
    </w:pPr>
    <w:rPr>
      <w:rFonts w:asciiTheme="majorHAnsi" w:eastAsiaTheme="majorEastAsia" w:hAnsiTheme="majorHAnsi" w:cstheme="majorBidi"/>
      <w:color w:val="4F81BD" w:themeColor="accent1"/>
      <w:sz w:val="20"/>
      <w:szCs w:val="20"/>
      <w:lang w:val="en-US"/>
    </w:rPr>
  </w:style>
  <w:style w:type="paragraph" w:styleId="Heading9">
    <w:name w:val="heading 9"/>
    <w:basedOn w:val="Normal"/>
    <w:next w:val="Normal"/>
    <w:link w:val="Heading9Char"/>
    <w:uiPriority w:val="9"/>
    <w:semiHidden/>
    <w:unhideWhenUsed/>
    <w:qFormat/>
    <w:rsid w:val="00707080"/>
    <w:pPr>
      <w:keepNext/>
      <w:keepLines/>
      <w:spacing w:before="200" w:after="0" w:line="400" w:lineRule="exact"/>
      <w:jc w:val="both"/>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after="120"/>
    </w:pPr>
    <w:rPr>
      <w:b/>
      <w:bCs/>
      <w:sz w:val="72"/>
      <w:szCs w:val="72"/>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pPr>
      <w:spacing w:after="0" w:line="240" w:lineRule="auto"/>
    </w:pPr>
    <w:rPr>
      <w:rFonts w:ascii="Calibri" w:eastAsia="Calibri" w:hAnsi="Calibri" w:cs="Calibri"/>
    </w:r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A13467"/>
    <w:pPr>
      <w:ind w:left="720"/>
      <w:contextualSpacing/>
    </w:pPr>
  </w:style>
  <w:style w:type="paragraph" w:styleId="Header">
    <w:name w:val="header"/>
    <w:basedOn w:val="Normal"/>
    <w:link w:val="HeaderChar"/>
    <w:uiPriority w:val="99"/>
    <w:unhideWhenUsed/>
    <w:rsid w:val="005542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4269"/>
  </w:style>
  <w:style w:type="paragraph" w:styleId="Footer">
    <w:name w:val="footer"/>
    <w:basedOn w:val="Normal"/>
    <w:link w:val="FooterChar"/>
    <w:uiPriority w:val="99"/>
    <w:unhideWhenUsed/>
    <w:rsid w:val="005542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4269"/>
  </w:style>
  <w:style w:type="paragraph" w:styleId="TOCHeading">
    <w:name w:val="TOC Heading"/>
    <w:basedOn w:val="Heading1"/>
    <w:next w:val="Normal"/>
    <w:uiPriority w:val="39"/>
    <w:unhideWhenUsed/>
    <w:qFormat/>
    <w:rsid w:val="00361DC1"/>
    <w:pPr>
      <w:spacing w:line="259" w:lineRule="auto"/>
      <w:outlineLvl w:val="9"/>
    </w:pPr>
    <w:rPr>
      <w:rFonts w:asciiTheme="majorHAnsi" w:eastAsiaTheme="majorEastAsia" w:hAnsiTheme="majorHAnsi" w:cstheme="majorBidi"/>
      <w:b w:val="0"/>
      <w:bCs w:val="0"/>
      <w:color w:val="365F91" w:themeColor="accent1" w:themeShade="BF"/>
      <w:lang w:val="en-US"/>
    </w:rPr>
  </w:style>
  <w:style w:type="paragraph" w:styleId="TOC1">
    <w:name w:val="toc 1"/>
    <w:basedOn w:val="Normal"/>
    <w:next w:val="Normal"/>
    <w:autoRedefine/>
    <w:uiPriority w:val="39"/>
    <w:unhideWhenUsed/>
    <w:rsid w:val="00361DC1"/>
    <w:pPr>
      <w:spacing w:after="100"/>
    </w:pPr>
  </w:style>
  <w:style w:type="paragraph" w:styleId="TOC2">
    <w:name w:val="toc 2"/>
    <w:basedOn w:val="Normal"/>
    <w:next w:val="Normal"/>
    <w:autoRedefine/>
    <w:uiPriority w:val="39"/>
    <w:unhideWhenUsed/>
    <w:rsid w:val="00361DC1"/>
    <w:pPr>
      <w:spacing w:after="100"/>
      <w:ind w:left="260"/>
    </w:pPr>
  </w:style>
  <w:style w:type="paragraph" w:styleId="TOC3">
    <w:name w:val="toc 3"/>
    <w:basedOn w:val="Normal"/>
    <w:next w:val="Normal"/>
    <w:autoRedefine/>
    <w:uiPriority w:val="39"/>
    <w:unhideWhenUsed/>
    <w:rsid w:val="00361DC1"/>
    <w:pPr>
      <w:spacing w:after="100"/>
      <w:ind w:left="520"/>
    </w:pPr>
  </w:style>
  <w:style w:type="character" w:styleId="Hyperlink">
    <w:name w:val="Hyperlink"/>
    <w:basedOn w:val="DefaultParagraphFont"/>
    <w:uiPriority w:val="99"/>
    <w:unhideWhenUsed/>
    <w:rsid w:val="00361DC1"/>
    <w:rPr>
      <w:color w:val="0000FF" w:themeColor="hyperlink"/>
      <w:u w:val="single"/>
    </w:rPr>
  </w:style>
  <w:style w:type="table" w:styleId="TableGrid">
    <w:name w:val="Table Grid"/>
    <w:basedOn w:val="TableNormal"/>
    <w:uiPriority w:val="59"/>
    <w:rsid w:val="007070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semiHidden/>
    <w:rsid w:val="00707080"/>
    <w:rPr>
      <w:rFonts w:asciiTheme="majorHAnsi" w:eastAsiaTheme="majorEastAsia" w:hAnsiTheme="majorHAnsi" w:cstheme="majorBidi"/>
      <w:i/>
      <w:iCs/>
      <w:color w:val="404040" w:themeColor="text1" w:themeTint="BF"/>
      <w:szCs w:val="22"/>
      <w:lang w:val="en-US"/>
    </w:rPr>
  </w:style>
  <w:style w:type="character" w:customStyle="1" w:styleId="Heading8Char">
    <w:name w:val="Heading 8 Char"/>
    <w:basedOn w:val="DefaultParagraphFont"/>
    <w:link w:val="Heading8"/>
    <w:uiPriority w:val="9"/>
    <w:semiHidden/>
    <w:rsid w:val="00707080"/>
    <w:rPr>
      <w:rFonts w:asciiTheme="majorHAnsi" w:eastAsiaTheme="majorEastAsia" w:hAnsiTheme="majorHAnsi" w:cstheme="majorBidi"/>
      <w:color w:val="4F81BD" w:themeColor="accent1"/>
      <w:sz w:val="20"/>
      <w:szCs w:val="20"/>
      <w:lang w:val="en-US"/>
    </w:rPr>
  </w:style>
  <w:style w:type="character" w:customStyle="1" w:styleId="Heading9Char">
    <w:name w:val="Heading 9 Char"/>
    <w:basedOn w:val="DefaultParagraphFont"/>
    <w:link w:val="Heading9"/>
    <w:uiPriority w:val="9"/>
    <w:semiHidden/>
    <w:rsid w:val="00707080"/>
    <w:rPr>
      <w:rFonts w:asciiTheme="majorHAnsi" w:eastAsiaTheme="majorEastAsia" w:hAnsiTheme="majorHAnsi" w:cstheme="majorBidi"/>
      <w:i/>
      <w:iCs/>
      <w:color w:val="404040" w:themeColor="text1" w:themeTint="BF"/>
      <w:sz w:val="20"/>
      <w:szCs w:val="20"/>
      <w:lang w:val="en-US"/>
    </w:rPr>
  </w:style>
  <w:style w:type="paragraph" w:styleId="NoSpacing">
    <w:name w:val="No Spacing"/>
    <w:uiPriority w:val="1"/>
    <w:qFormat/>
    <w:rsid w:val="00707080"/>
    <w:pPr>
      <w:spacing w:after="0" w:line="240" w:lineRule="auto"/>
    </w:pPr>
    <w:rPr>
      <w:rFonts w:asciiTheme="minorHAnsi" w:eastAsiaTheme="minorEastAsia" w:hAnsiTheme="minorHAnsi" w:cstheme="minorBidi"/>
      <w:sz w:val="22"/>
      <w:szCs w:val="22"/>
      <w:lang w:val="en-US"/>
    </w:rPr>
  </w:style>
  <w:style w:type="character" w:customStyle="1" w:styleId="Heading1Char">
    <w:name w:val="Heading 1 Char"/>
    <w:basedOn w:val="DefaultParagraphFont"/>
    <w:link w:val="Heading1"/>
    <w:uiPriority w:val="9"/>
    <w:rsid w:val="00707080"/>
    <w:rPr>
      <w:b/>
      <w:bCs/>
      <w:sz w:val="32"/>
      <w:szCs w:val="32"/>
    </w:rPr>
  </w:style>
  <w:style w:type="character" w:customStyle="1" w:styleId="Heading2Char">
    <w:name w:val="Heading 2 Char"/>
    <w:basedOn w:val="DefaultParagraphFont"/>
    <w:link w:val="Heading2"/>
    <w:uiPriority w:val="9"/>
    <w:rsid w:val="00707080"/>
    <w:rPr>
      <w:b/>
      <w:bCs/>
      <w:color w:val="000000"/>
    </w:rPr>
  </w:style>
  <w:style w:type="character" w:customStyle="1" w:styleId="Heading3Char">
    <w:name w:val="Heading 3 Char"/>
    <w:basedOn w:val="DefaultParagraphFont"/>
    <w:link w:val="Heading3"/>
    <w:uiPriority w:val="9"/>
    <w:rsid w:val="00707080"/>
    <w:rPr>
      <w:b/>
      <w:bCs/>
      <w:i/>
      <w:iCs/>
    </w:rPr>
  </w:style>
  <w:style w:type="character" w:customStyle="1" w:styleId="TitleChar">
    <w:name w:val="Title Char"/>
    <w:basedOn w:val="DefaultParagraphFont"/>
    <w:link w:val="Title"/>
    <w:uiPriority w:val="10"/>
    <w:rsid w:val="00707080"/>
    <w:rPr>
      <w:b/>
      <w:bCs/>
      <w:sz w:val="72"/>
      <w:szCs w:val="72"/>
    </w:rPr>
  </w:style>
  <w:style w:type="character" w:customStyle="1" w:styleId="SubtitleChar">
    <w:name w:val="Subtitle Char"/>
    <w:basedOn w:val="DefaultParagraphFont"/>
    <w:link w:val="Subtitle"/>
    <w:uiPriority w:val="11"/>
    <w:rsid w:val="00707080"/>
    <w:rPr>
      <w:rFonts w:ascii="Georgia" w:eastAsia="Georgia" w:hAnsi="Georgia" w:cs="Georgia"/>
      <w:i/>
      <w:iCs/>
      <w:color w:val="666666"/>
      <w:sz w:val="48"/>
      <w:szCs w:val="48"/>
    </w:rPr>
  </w:style>
  <w:style w:type="paragraph" w:styleId="BodyText">
    <w:name w:val="Body Text"/>
    <w:basedOn w:val="Normal"/>
    <w:link w:val="BodyTextChar"/>
    <w:uiPriority w:val="99"/>
    <w:unhideWhenUsed/>
    <w:rsid w:val="00707080"/>
    <w:pPr>
      <w:spacing w:after="120" w:line="400" w:lineRule="exact"/>
      <w:jc w:val="both"/>
    </w:pPr>
    <w:rPr>
      <w:rFonts w:cstheme="minorBidi"/>
      <w:szCs w:val="22"/>
      <w:lang w:val="en-US"/>
    </w:rPr>
  </w:style>
  <w:style w:type="character" w:customStyle="1" w:styleId="BodyTextChar">
    <w:name w:val="Body Text Char"/>
    <w:basedOn w:val="DefaultParagraphFont"/>
    <w:link w:val="BodyText"/>
    <w:uiPriority w:val="99"/>
    <w:rsid w:val="00707080"/>
    <w:rPr>
      <w:rFonts w:cstheme="minorBidi"/>
      <w:szCs w:val="22"/>
      <w:lang w:val="en-US"/>
    </w:rPr>
  </w:style>
  <w:style w:type="paragraph" w:styleId="BodyText2">
    <w:name w:val="Body Text 2"/>
    <w:basedOn w:val="Normal"/>
    <w:link w:val="BodyText2Char"/>
    <w:uiPriority w:val="99"/>
    <w:unhideWhenUsed/>
    <w:rsid w:val="00707080"/>
    <w:pPr>
      <w:spacing w:after="120" w:line="480" w:lineRule="auto"/>
      <w:jc w:val="both"/>
    </w:pPr>
    <w:rPr>
      <w:rFonts w:cstheme="minorBidi"/>
      <w:szCs w:val="22"/>
      <w:lang w:val="en-US"/>
    </w:rPr>
  </w:style>
  <w:style w:type="character" w:customStyle="1" w:styleId="BodyText2Char">
    <w:name w:val="Body Text 2 Char"/>
    <w:basedOn w:val="DefaultParagraphFont"/>
    <w:link w:val="BodyText2"/>
    <w:uiPriority w:val="99"/>
    <w:rsid w:val="00707080"/>
    <w:rPr>
      <w:rFonts w:cstheme="minorBidi"/>
      <w:szCs w:val="22"/>
      <w:lang w:val="en-US"/>
    </w:rPr>
  </w:style>
  <w:style w:type="paragraph" w:styleId="BodyText3">
    <w:name w:val="Body Text 3"/>
    <w:basedOn w:val="Normal"/>
    <w:link w:val="BodyText3Char"/>
    <w:uiPriority w:val="99"/>
    <w:unhideWhenUsed/>
    <w:rsid w:val="00707080"/>
    <w:pPr>
      <w:spacing w:after="120" w:line="400" w:lineRule="exact"/>
      <w:jc w:val="both"/>
    </w:pPr>
    <w:rPr>
      <w:rFonts w:cstheme="minorBidi"/>
      <w:sz w:val="16"/>
      <w:szCs w:val="16"/>
      <w:lang w:val="en-US"/>
    </w:rPr>
  </w:style>
  <w:style w:type="character" w:customStyle="1" w:styleId="BodyText3Char">
    <w:name w:val="Body Text 3 Char"/>
    <w:basedOn w:val="DefaultParagraphFont"/>
    <w:link w:val="BodyText3"/>
    <w:uiPriority w:val="99"/>
    <w:rsid w:val="00707080"/>
    <w:rPr>
      <w:rFonts w:cstheme="minorBidi"/>
      <w:sz w:val="16"/>
      <w:szCs w:val="16"/>
      <w:lang w:val="en-US"/>
    </w:rPr>
  </w:style>
  <w:style w:type="paragraph" w:styleId="List">
    <w:name w:val="List"/>
    <w:basedOn w:val="Normal"/>
    <w:uiPriority w:val="99"/>
    <w:unhideWhenUsed/>
    <w:rsid w:val="00707080"/>
    <w:pPr>
      <w:spacing w:after="120" w:line="400" w:lineRule="exact"/>
      <w:ind w:left="360" w:hanging="360"/>
      <w:contextualSpacing/>
      <w:jc w:val="both"/>
    </w:pPr>
    <w:rPr>
      <w:rFonts w:cstheme="minorBidi"/>
      <w:szCs w:val="22"/>
      <w:lang w:val="en-US"/>
    </w:rPr>
  </w:style>
  <w:style w:type="paragraph" w:styleId="List2">
    <w:name w:val="List 2"/>
    <w:basedOn w:val="Normal"/>
    <w:uiPriority w:val="99"/>
    <w:unhideWhenUsed/>
    <w:rsid w:val="00707080"/>
    <w:pPr>
      <w:spacing w:after="120" w:line="400" w:lineRule="exact"/>
      <w:ind w:left="720" w:hanging="360"/>
      <w:contextualSpacing/>
      <w:jc w:val="both"/>
    </w:pPr>
    <w:rPr>
      <w:rFonts w:cstheme="minorBidi"/>
      <w:szCs w:val="22"/>
      <w:lang w:val="en-US"/>
    </w:rPr>
  </w:style>
  <w:style w:type="paragraph" w:styleId="List3">
    <w:name w:val="List 3"/>
    <w:basedOn w:val="Normal"/>
    <w:uiPriority w:val="99"/>
    <w:unhideWhenUsed/>
    <w:rsid w:val="00707080"/>
    <w:pPr>
      <w:spacing w:after="120" w:line="400" w:lineRule="exact"/>
      <w:ind w:left="1080" w:hanging="360"/>
      <w:contextualSpacing/>
      <w:jc w:val="both"/>
    </w:pPr>
    <w:rPr>
      <w:rFonts w:cstheme="minorBidi"/>
      <w:szCs w:val="22"/>
      <w:lang w:val="en-US"/>
    </w:rPr>
  </w:style>
  <w:style w:type="paragraph" w:styleId="ListBullet">
    <w:name w:val="List Bullet"/>
    <w:basedOn w:val="Normal"/>
    <w:uiPriority w:val="99"/>
    <w:unhideWhenUsed/>
    <w:rsid w:val="00707080"/>
    <w:pPr>
      <w:numPr>
        <w:numId w:val="21"/>
      </w:numPr>
      <w:spacing w:after="120" w:line="400" w:lineRule="exact"/>
      <w:contextualSpacing/>
      <w:jc w:val="both"/>
    </w:pPr>
    <w:rPr>
      <w:rFonts w:cstheme="minorBidi"/>
      <w:szCs w:val="22"/>
      <w:lang w:val="en-US"/>
    </w:rPr>
  </w:style>
  <w:style w:type="paragraph" w:styleId="ListBullet2">
    <w:name w:val="List Bullet 2"/>
    <w:basedOn w:val="Normal"/>
    <w:uiPriority w:val="99"/>
    <w:unhideWhenUsed/>
    <w:rsid w:val="00707080"/>
    <w:pPr>
      <w:numPr>
        <w:numId w:val="22"/>
      </w:numPr>
      <w:spacing w:after="120" w:line="400" w:lineRule="exact"/>
      <w:contextualSpacing/>
      <w:jc w:val="both"/>
    </w:pPr>
    <w:rPr>
      <w:rFonts w:cstheme="minorBidi"/>
      <w:szCs w:val="22"/>
      <w:lang w:val="en-US"/>
    </w:rPr>
  </w:style>
  <w:style w:type="paragraph" w:styleId="ListBullet3">
    <w:name w:val="List Bullet 3"/>
    <w:basedOn w:val="Normal"/>
    <w:uiPriority w:val="99"/>
    <w:unhideWhenUsed/>
    <w:rsid w:val="00707080"/>
    <w:pPr>
      <w:numPr>
        <w:numId w:val="23"/>
      </w:numPr>
      <w:spacing w:after="120" w:line="400" w:lineRule="exact"/>
      <w:contextualSpacing/>
      <w:jc w:val="both"/>
    </w:pPr>
    <w:rPr>
      <w:rFonts w:cstheme="minorBidi"/>
      <w:szCs w:val="22"/>
      <w:lang w:val="en-US"/>
    </w:rPr>
  </w:style>
  <w:style w:type="paragraph" w:styleId="ListNumber">
    <w:name w:val="List Number"/>
    <w:basedOn w:val="Normal"/>
    <w:uiPriority w:val="99"/>
    <w:unhideWhenUsed/>
    <w:rsid w:val="00707080"/>
    <w:pPr>
      <w:numPr>
        <w:numId w:val="25"/>
      </w:numPr>
      <w:spacing w:after="120" w:line="400" w:lineRule="exact"/>
      <w:contextualSpacing/>
      <w:jc w:val="both"/>
    </w:pPr>
    <w:rPr>
      <w:rFonts w:cstheme="minorBidi"/>
      <w:szCs w:val="22"/>
      <w:lang w:val="en-US"/>
    </w:rPr>
  </w:style>
  <w:style w:type="paragraph" w:styleId="ListNumber2">
    <w:name w:val="List Number 2"/>
    <w:basedOn w:val="Normal"/>
    <w:uiPriority w:val="99"/>
    <w:unhideWhenUsed/>
    <w:rsid w:val="00707080"/>
    <w:pPr>
      <w:numPr>
        <w:numId w:val="26"/>
      </w:numPr>
      <w:spacing w:after="120" w:line="400" w:lineRule="exact"/>
      <w:contextualSpacing/>
      <w:jc w:val="both"/>
    </w:pPr>
    <w:rPr>
      <w:rFonts w:cstheme="minorBidi"/>
      <w:szCs w:val="22"/>
      <w:lang w:val="en-US"/>
    </w:rPr>
  </w:style>
  <w:style w:type="paragraph" w:styleId="ListNumber3">
    <w:name w:val="List Number 3"/>
    <w:basedOn w:val="Normal"/>
    <w:uiPriority w:val="99"/>
    <w:unhideWhenUsed/>
    <w:rsid w:val="00707080"/>
    <w:pPr>
      <w:numPr>
        <w:numId w:val="27"/>
      </w:numPr>
      <w:spacing w:after="120" w:line="400" w:lineRule="exact"/>
      <w:contextualSpacing/>
      <w:jc w:val="both"/>
    </w:pPr>
    <w:rPr>
      <w:rFonts w:cstheme="minorBidi"/>
      <w:szCs w:val="22"/>
      <w:lang w:val="en-US"/>
    </w:rPr>
  </w:style>
  <w:style w:type="paragraph" w:styleId="ListContinue">
    <w:name w:val="List Continue"/>
    <w:basedOn w:val="Normal"/>
    <w:uiPriority w:val="99"/>
    <w:unhideWhenUsed/>
    <w:rsid w:val="00707080"/>
    <w:pPr>
      <w:spacing w:after="120" w:line="400" w:lineRule="exact"/>
      <w:ind w:left="360"/>
      <w:contextualSpacing/>
      <w:jc w:val="both"/>
    </w:pPr>
    <w:rPr>
      <w:rFonts w:cstheme="minorBidi"/>
      <w:szCs w:val="22"/>
      <w:lang w:val="en-US"/>
    </w:rPr>
  </w:style>
  <w:style w:type="paragraph" w:styleId="ListContinue2">
    <w:name w:val="List Continue 2"/>
    <w:basedOn w:val="Normal"/>
    <w:uiPriority w:val="99"/>
    <w:unhideWhenUsed/>
    <w:rsid w:val="00707080"/>
    <w:pPr>
      <w:spacing w:after="120" w:line="400" w:lineRule="exact"/>
      <w:ind w:left="720"/>
      <w:contextualSpacing/>
      <w:jc w:val="both"/>
    </w:pPr>
    <w:rPr>
      <w:rFonts w:cstheme="minorBidi"/>
      <w:szCs w:val="22"/>
      <w:lang w:val="en-US"/>
    </w:rPr>
  </w:style>
  <w:style w:type="paragraph" w:styleId="ListContinue3">
    <w:name w:val="List Continue 3"/>
    <w:basedOn w:val="Normal"/>
    <w:uiPriority w:val="99"/>
    <w:unhideWhenUsed/>
    <w:rsid w:val="00707080"/>
    <w:pPr>
      <w:spacing w:after="120" w:line="400" w:lineRule="exact"/>
      <w:ind w:left="1080"/>
      <w:contextualSpacing/>
      <w:jc w:val="both"/>
    </w:pPr>
    <w:rPr>
      <w:rFonts w:cstheme="minorBidi"/>
      <w:szCs w:val="22"/>
      <w:lang w:val="en-US"/>
    </w:rPr>
  </w:style>
  <w:style w:type="paragraph" w:styleId="MacroText">
    <w:name w:val="macro"/>
    <w:link w:val="MacroTextChar"/>
    <w:uiPriority w:val="99"/>
    <w:unhideWhenUsed/>
    <w:rsid w:val="00707080"/>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sz w:val="20"/>
      <w:szCs w:val="20"/>
      <w:lang w:val="en-US"/>
    </w:rPr>
  </w:style>
  <w:style w:type="character" w:customStyle="1" w:styleId="MacroTextChar">
    <w:name w:val="Macro Text Char"/>
    <w:basedOn w:val="DefaultParagraphFont"/>
    <w:link w:val="MacroText"/>
    <w:uiPriority w:val="99"/>
    <w:rsid w:val="00707080"/>
    <w:rPr>
      <w:rFonts w:ascii="Courier" w:eastAsiaTheme="minorEastAsia" w:hAnsi="Courier" w:cstheme="minorBidi"/>
      <w:sz w:val="20"/>
      <w:szCs w:val="20"/>
      <w:lang w:val="en-US"/>
    </w:rPr>
  </w:style>
  <w:style w:type="paragraph" w:styleId="Quote">
    <w:name w:val="Quote"/>
    <w:basedOn w:val="Normal"/>
    <w:next w:val="Normal"/>
    <w:link w:val="QuoteChar"/>
    <w:uiPriority w:val="29"/>
    <w:qFormat/>
    <w:rsid w:val="00707080"/>
    <w:pPr>
      <w:spacing w:after="120" w:line="400" w:lineRule="exact"/>
      <w:jc w:val="both"/>
    </w:pPr>
    <w:rPr>
      <w:rFonts w:cstheme="minorBidi"/>
      <w:i/>
      <w:iCs/>
      <w:color w:val="000000" w:themeColor="text1"/>
      <w:szCs w:val="22"/>
      <w:lang w:val="en-US"/>
    </w:rPr>
  </w:style>
  <w:style w:type="character" w:customStyle="1" w:styleId="QuoteChar">
    <w:name w:val="Quote Char"/>
    <w:basedOn w:val="DefaultParagraphFont"/>
    <w:link w:val="Quote"/>
    <w:uiPriority w:val="29"/>
    <w:rsid w:val="00707080"/>
    <w:rPr>
      <w:rFonts w:cstheme="minorBidi"/>
      <w:i/>
      <w:iCs/>
      <w:color w:val="000000" w:themeColor="text1"/>
      <w:szCs w:val="22"/>
      <w:lang w:val="en-US"/>
    </w:rPr>
  </w:style>
  <w:style w:type="character" w:customStyle="1" w:styleId="Heading4Char">
    <w:name w:val="Heading 4 Char"/>
    <w:basedOn w:val="DefaultParagraphFont"/>
    <w:link w:val="Heading4"/>
    <w:uiPriority w:val="9"/>
    <w:rsid w:val="00707080"/>
    <w:rPr>
      <w:b/>
      <w:bCs/>
      <w:szCs w:val="24"/>
    </w:rPr>
  </w:style>
  <w:style w:type="character" w:customStyle="1" w:styleId="Heading5Char">
    <w:name w:val="Heading 5 Char"/>
    <w:basedOn w:val="DefaultParagraphFont"/>
    <w:link w:val="Heading5"/>
    <w:uiPriority w:val="9"/>
    <w:semiHidden/>
    <w:rsid w:val="00707080"/>
    <w:rPr>
      <w:b/>
      <w:bCs/>
      <w:sz w:val="22"/>
      <w:szCs w:val="22"/>
    </w:rPr>
  </w:style>
  <w:style w:type="character" w:customStyle="1" w:styleId="Heading6Char">
    <w:name w:val="Heading 6 Char"/>
    <w:basedOn w:val="DefaultParagraphFont"/>
    <w:link w:val="Heading6"/>
    <w:uiPriority w:val="9"/>
    <w:semiHidden/>
    <w:rsid w:val="00707080"/>
    <w:rPr>
      <w:b/>
      <w:bCs/>
      <w:sz w:val="20"/>
      <w:szCs w:val="20"/>
    </w:rPr>
  </w:style>
  <w:style w:type="paragraph" w:styleId="Caption">
    <w:name w:val="caption"/>
    <w:basedOn w:val="Normal"/>
    <w:next w:val="Normal"/>
    <w:uiPriority w:val="35"/>
    <w:semiHidden/>
    <w:unhideWhenUsed/>
    <w:qFormat/>
    <w:rsid w:val="00707080"/>
    <w:pPr>
      <w:spacing w:after="120" w:line="240" w:lineRule="auto"/>
      <w:jc w:val="both"/>
    </w:pPr>
    <w:rPr>
      <w:rFonts w:cstheme="minorBidi"/>
      <w:b/>
      <w:bCs/>
      <w:color w:val="4F81BD" w:themeColor="accent1"/>
      <w:sz w:val="18"/>
      <w:szCs w:val="18"/>
      <w:lang w:val="en-US"/>
    </w:rPr>
  </w:style>
  <w:style w:type="character" w:styleId="Strong">
    <w:name w:val="Strong"/>
    <w:basedOn w:val="DefaultParagraphFont"/>
    <w:uiPriority w:val="22"/>
    <w:qFormat/>
    <w:rsid w:val="00707080"/>
    <w:rPr>
      <w:b/>
      <w:bCs/>
    </w:rPr>
  </w:style>
  <w:style w:type="character" w:styleId="Emphasis">
    <w:name w:val="Emphasis"/>
    <w:basedOn w:val="DefaultParagraphFont"/>
    <w:uiPriority w:val="20"/>
    <w:qFormat/>
    <w:rsid w:val="00707080"/>
    <w:rPr>
      <w:i/>
      <w:iCs/>
    </w:rPr>
  </w:style>
  <w:style w:type="paragraph" w:styleId="IntenseQuote">
    <w:name w:val="Intense Quote"/>
    <w:basedOn w:val="Normal"/>
    <w:next w:val="Normal"/>
    <w:link w:val="IntenseQuoteChar"/>
    <w:uiPriority w:val="30"/>
    <w:qFormat/>
    <w:rsid w:val="00707080"/>
    <w:pPr>
      <w:pBdr>
        <w:bottom w:val="single" w:sz="4" w:space="4" w:color="4F81BD" w:themeColor="accent1"/>
      </w:pBdr>
      <w:spacing w:before="200" w:after="280" w:line="400" w:lineRule="exact"/>
      <w:ind w:left="936" w:right="936"/>
      <w:jc w:val="both"/>
    </w:pPr>
    <w:rPr>
      <w:rFonts w:cstheme="minorBidi"/>
      <w:b/>
      <w:bCs/>
      <w:i/>
      <w:iCs/>
      <w:color w:val="4F81BD" w:themeColor="accent1"/>
      <w:szCs w:val="22"/>
      <w:lang w:val="en-US"/>
    </w:rPr>
  </w:style>
  <w:style w:type="character" w:customStyle="1" w:styleId="IntenseQuoteChar">
    <w:name w:val="Intense Quote Char"/>
    <w:basedOn w:val="DefaultParagraphFont"/>
    <w:link w:val="IntenseQuote"/>
    <w:uiPriority w:val="30"/>
    <w:rsid w:val="00707080"/>
    <w:rPr>
      <w:rFonts w:cstheme="minorBidi"/>
      <w:b/>
      <w:bCs/>
      <w:i/>
      <w:iCs/>
      <w:color w:val="4F81BD" w:themeColor="accent1"/>
      <w:szCs w:val="22"/>
      <w:lang w:val="en-US"/>
    </w:rPr>
  </w:style>
  <w:style w:type="character" w:styleId="SubtleEmphasis">
    <w:name w:val="Subtle Emphasis"/>
    <w:basedOn w:val="DefaultParagraphFont"/>
    <w:uiPriority w:val="19"/>
    <w:qFormat/>
    <w:rsid w:val="00707080"/>
    <w:rPr>
      <w:i/>
      <w:iCs/>
      <w:color w:val="808080" w:themeColor="text1" w:themeTint="7F"/>
    </w:rPr>
  </w:style>
  <w:style w:type="character" w:styleId="IntenseEmphasis">
    <w:name w:val="Intense Emphasis"/>
    <w:basedOn w:val="DefaultParagraphFont"/>
    <w:uiPriority w:val="21"/>
    <w:qFormat/>
    <w:rsid w:val="00707080"/>
    <w:rPr>
      <w:b/>
      <w:bCs/>
      <w:i/>
      <w:iCs/>
      <w:color w:val="4F81BD" w:themeColor="accent1"/>
    </w:rPr>
  </w:style>
  <w:style w:type="character" w:styleId="SubtleReference">
    <w:name w:val="Subtle Reference"/>
    <w:basedOn w:val="DefaultParagraphFont"/>
    <w:uiPriority w:val="31"/>
    <w:qFormat/>
    <w:rsid w:val="00707080"/>
    <w:rPr>
      <w:smallCaps/>
      <w:color w:val="C0504D" w:themeColor="accent2"/>
      <w:u w:val="single"/>
    </w:rPr>
  </w:style>
  <w:style w:type="character" w:styleId="IntenseReference">
    <w:name w:val="Intense Reference"/>
    <w:basedOn w:val="DefaultParagraphFont"/>
    <w:uiPriority w:val="32"/>
    <w:qFormat/>
    <w:rsid w:val="00707080"/>
    <w:rPr>
      <w:b/>
      <w:bCs/>
      <w:smallCaps/>
      <w:color w:val="C0504D" w:themeColor="accent2"/>
      <w:spacing w:val="5"/>
      <w:u w:val="single"/>
    </w:rPr>
  </w:style>
  <w:style w:type="character" w:styleId="BookTitle">
    <w:name w:val="Book Title"/>
    <w:basedOn w:val="DefaultParagraphFont"/>
    <w:uiPriority w:val="33"/>
    <w:qFormat/>
    <w:rsid w:val="00707080"/>
    <w:rPr>
      <w:b/>
      <w:bCs/>
      <w:smallCaps/>
      <w:spacing w:val="5"/>
    </w:rPr>
  </w:style>
  <w:style w:type="table" w:styleId="LightShading">
    <w:name w:val="Light Shading"/>
    <w:basedOn w:val="TableNormal"/>
    <w:uiPriority w:val="60"/>
    <w:rsid w:val="00707080"/>
    <w:pPr>
      <w:spacing w:after="0" w:line="240" w:lineRule="auto"/>
    </w:pPr>
    <w:rPr>
      <w:rFonts w:asciiTheme="minorHAnsi" w:eastAsiaTheme="minorEastAsia" w:hAnsiTheme="minorHAnsi" w:cstheme="minorBidi"/>
      <w:color w:val="000000" w:themeColor="text1" w:themeShade="BF"/>
      <w:sz w:val="22"/>
      <w:szCs w:val="22"/>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707080"/>
    <w:pPr>
      <w:spacing w:after="0" w:line="240" w:lineRule="auto"/>
    </w:pPr>
    <w:rPr>
      <w:rFonts w:asciiTheme="minorHAnsi" w:eastAsiaTheme="minorEastAsia" w:hAnsiTheme="minorHAnsi" w:cstheme="minorBidi"/>
      <w:color w:val="365F91" w:themeColor="accent1" w:themeShade="BF"/>
      <w:sz w:val="22"/>
      <w:szCs w:val="22"/>
      <w:lang w:val="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707080"/>
    <w:pPr>
      <w:spacing w:after="0" w:line="240" w:lineRule="auto"/>
    </w:pPr>
    <w:rPr>
      <w:rFonts w:asciiTheme="minorHAnsi" w:eastAsiaTheme="minorEastAsia" w:hAnsiTheme="minorHAnsi" w:cstheme="minorBidi"/>
      <w:color w:val="943634" w:themeColor="accent2" w:themeShade="BF"/>
      <w:sz w:val="22"/>
      <w:szCs w:val="22"/>
      <w:lang w:val="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707080"/>
    <w:pPr>
      <w:spacing w:after="0" w:line="240" w:lineRule="auto"/>
    </w:pPr>
    <w:rPr>
      <w:rFonts w:asciiTheme="minorHAnsi" w:eastAsiaTheme="minorEastAsia" w:hAnsiTheme="minorHAnsi" w:cstheme="minorBidi"/>
      <w:color w:val="76923C" w:themeColor="accent3" w:themeShade="BF"/>
      <w:sz w:val="22"/>
      <w:szCs w:val="22"/>
      <w:lang w:val="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707080"/>
    <w:pPr>
      <w:spacing w:after="0" w:line="240" w:lineRule="auto"/>
    </w:pPr>
    <w:rPr>
      <w:rFonts w:asciiTheme="minorHAnsi" w:eastAsiaTheme="minorEastAsia" w:hAnsiTheme="minorHAnsi" w:cstheme="minorBidi"/>
      <w:color w:val="5F497A" w:themeColor="accent4" w:themeShade="BF"/>
      <w:sz w:val="22"/>
      <w:szCs w:val="22"/>
      <w:lang w:val="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707080"/>
    <w:pPr>
      <w:spacing w:after="0" w:line="240" w:lineRule="auto"/>
    </w:pPr>
    <w:rPr>
      <w:rFonts w:asciiTheme="minorHAnsi" w:eastAsiaTheme="minorEastAsia" w:hAnsiTheme="minorHAnsi" w:cstheme="minorBidi"/>
      <w:color w:val="31849B" w:themeColor="accent5" w:themeShade="BF"/>
      <w:sz w:val="22"/>
      <w:szCs w:val="22"/>
      <w:lang w:val="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707080"/>
    <w:pPr>
      <w:spacing w:after="0" w:line="240" w:lineRule="auto"/>
    </w:pPr>
    <w:rPr>
      <w:rFonts w:asciiTheme="minorHAnsi" w:eastAsiaTheme="minorEastAsia" w:hAnsiTheme="minorHAnsi" w:cstheme="minorBidi"/>
      <w:color w:val="E36C0A" w:themeColor="accent6" w:themeShade="BF"/>
      <w:sz w:val="22"/>
      <w:szCs w:val="22"/>
      <w:lang w:val="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707080"/>
    <w:pPr>
      <w:spacing w:after="0" w:line="240" w:lineRule="auto"/>
    </w:pPr>
    <w:rPr>
      <w:rFonts w:asciiTheme="minorHAnsi" w:eastAsiaTheme="minorEastAsia" w:hAnsiTheme="minorHAnsi" w:cstheme="minorBidi"/>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707080"/>
    <w:pPr>
      <w:spacing w:after="0" w:line="240" w:lineRule="auto"/>
    </w:pPr>
    <w:rPr>
      <w:rFonts w:asciiTheme="minorHAnsi" w:eastAsiaTheme="minorEastAsia" w:hAnsiTheme="minorHAnsi" w:cstheme="minorBidi"/>
      <w:sz w:val="22"/>
      <w:szCs w:val="22"/>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707080"/>
    <w:pPr>
      <w:spacing w:after="0" w:line="240" w:lineRule="auto"/>
    </w:pPr>
    <w:rPr>
      <w:rFonts w:asciiTheme="minorHAnsi" w:eastAsiaTheme="minorEastAsia" w:hAnsiTheme="minorHAnsi" w:cstheme="minorBidi"/>
      <w:sz w:val="22"/>
      <w:szCs w:val="22"/>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707080"/>
    <w:pPr>
      <w:spacing w:after="0" w:line="240" w:lineRule="auto"/>
    </w:pPr>
    <w:rPr>
      <w:rFonts w:asciiTheme="minorHAnsi" w:eastAsiaTheme="minorEastAsia" w:hAnsiTheme="minorHAnsi" w:cstheme="minorBidi"/>
      <w:sz w:val="22"/>
      <w:szCs w:val="22"/>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707080"/>
    <w:pPr>
      <w:spacing w:after="0" w:line="240" w:lineRule="auto"/>
    </w:pPr>
    <w:rPr>
      <w:rFonts w:asciiTheme="minorHAnsi" w:eastAsiaTheme="minorEastAsia" w:hAnsiTheme="minorHAnsi" w:cstheme="minorBidi"/>
      <w:sz w:val="22"/>
      <w:szCs w:val="22"/>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707080"/>
    <w:pPr>
      <w:spacing w:after="0" w:line="240" w:lineRule="auto"/>
    </w:pPr>
    <w:rPr>
      <w:rFonts w:asciiTheme="minorHAnsi" w:eastAsiaTheme="minorEastAsia" w:hAnsiTheme="minorHAnsi" w:cstheme="minorBidi"/>
      <w:sz w:val="22"/>
      <w:szCs w:val="22"/>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707080"/>
    <w:pPr>
      <w:spacing w:after="0" w:line="240" w:lineRule="auto"/>
    </w:pPr>
    <w:rPr>
      <w:rFonts w:asciiTheme="minorHAnsi" w:eastAsiaTheme="minorEastAsia" w:hAnsiTheme="minorHAnsi" w:cstheme="minorBidi"/>
      <w:sz w:val="22"/>
      <w:szCs w:val="22"/>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707080"/>
    <w:pPr>
      <w:spacing w:after="0" w:line="240" w:lineRule="auto"/>
    </w:pPr>
    <w:rPr>
      <w:rFonts w:asciiTheme="minorHAnsi" w:eastAsiaTheme="minorEastAsia" w:hAnsiTheme="minorHAnsi" w:cstheme="minorBidi"/>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707080"/>
    <w:pPr>
      <w:spacing w:after="0" w:line="240" w:lineRule="auto"/>
    </w:pPr>
    <w:rPr>
      <w:rFonts w:asciiTheme="minorHAnsi" w:eastAsiaTheme="minorEastAsia" w:hAnsiTheme="minorHAnsi" w:cstheme="minorBidi"/>
      <w:sz w:val="22"/>
      <w:szCs w:val="22"/>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707080"/>
    <w:pPr>
      <w:spacing w:after="0" w:line="240" w:lineRule="auto"/>
    </w:pPr>
    <w:rPr>
      <w:rFonts w:asciiTheme="minorHAnsi" w:eastAsiaTheme="minorEastAsia" w:hAnsiTheme="minorHAnsi" w:cstheme="minorBidi"/>
      <w:sz w:val="22"/>
      <w:szCs w:val="22"/>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707080"/>
    <w:pPr>
      <w:spacing w:after="0" w:line="240" w:lineRule="auto"/>
    </w:pPr>
    <w:rPr>
      <w:rFonts w:asciiTheme="minorHAnsi" w:eastAsiaTheme="minorEastAsia" w:hAnsiTheme="minorHAnsi" w:cstheme="minorBidi"/>
      <w:sz w:val="22"/>
      <w:szCs w:val="22"/>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707080"/>
    <w:pPr>
      <w:spacing w:after="0" w:line="240" w:lineRule="auto"/>
    </w:pPr>
    <w:rPr>
      <w:rFonts w:asciiTheme="minorHAnsi" w:eastAsiaTheme="minorEastAsia" w:hAnsiTheme="minorHAnsi" w:cstheme="minorBidi"/>
      <w:sz w:val="22"/>
      <w:szCs w:val="22"/>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707080"/>
    <w:pPr>
      <w:spacing w:after="0" w:line="240" w:lineRule="auto"/>
    </w:pPr>
    <w:rPr>
      <w:rFonts w:asciiTheme="minorHAnsi" w:eastAsiaTheme="minorEastAsia" w:hAnsiTheme="minorHAnsi" w:cstheme="minorBidi"/>
      <w:sz w:val="22"/>
      <w:szCs w:val="22"/>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707080"/>
    <w:pPr>
      <w:spacing w:after="0" w:line="240" w:lineRule="auto"/>
    </w:pPr>
    <w:rPr>
      <w:rFonts w:asciiTheme="minorHAnsi" w:eastAsiaTheme="minorEastAsia" w:hAnsiTheme="minorHAnsi" w:cstheme="minorBidi"/>
      <w:sz w:val="22"/>
      <w:szCs w:val="22"/>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707080"/>
    <w:pPr>
      <w:spacing w:after="0" w:line="240" w:lineRule="auto"/>
    </w:pPr>
    <w:rPr>
      <w:rFonts w:asciiTheme="minorHAnsi" w:eastAsiaTheme="minorEastAsia" w:hAnsiTheme="minorHAnsi" w:cstheme="minorBidi"/>
      <w:sz w:val="22"/>
      <w:szCs w:val="22"/>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707080"/>
    <w:pPr>
      <w:spacing w:after="0" w:line="240" w:lineRule="auto"/>
    </w:pPr>
    <w:rPr>
      <w:rFonts w:asciiTheme="minorHAnsi" w:eastAsiaTheme="minorEastAsia" w:hAnsiTheme="minorHAnsi" w:cstheme="minorBidi"/>
      <w:sz w:val="22"/>
      <w:szCs w:val="22"/>
      <w:lang w:val="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707080"/>
    <w:pPr>
      <w:spacing w:after="0" w:line="240" w:lineRule="auto"/>
    </w:pPr>
    <w:rPr>
      <w:rFonts w:asciiTheme="minorHAnsi" w:eastAsiaTheme="minorEastAsia" w:hAnsiTheme="minorHAnsi" w:cstheme="minorBidi"/>
      <w:sz w:val="22"/>
      <w:szCs w:val="22"/>
      <w:lang w:val="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707080"/>
    <w:pPr>
      <w:spacing w:after="0" w:line="240" w:lineRule="auto"/>
    </w:pPr>
    <w:rPr>
      <w:rFonts w:asciiTheme="minorHAnsi" w:eastAsiaTheme="minorEastAsia" w:hAnsiTheme="minorHAnsi" w:cstheme="minorBidi"/>
      <w:sz w:val="22"/>
      <w:szCs w:val="22"/>
      <w:lang w:val="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707080"/>
    <w:pPr>
      <w:spacing w:after="0" w:line="240" w:lineRule="auto"/>
    </w:pPr>
    <w:rPr>
      <w:rFonts w:asciiTheme="minorHAnsi" w:eastAsiaTheme="minorEastAsia" w:hAnsiTheme="minorHAnsi" w:cstheme="minorBidi"/>
      <w:sz w:val="22"/>
      <w:szCs w:val="22"/>
      <w:lang w:val="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707080"/>
    <w:pPr>
      <w:spacing w:after="0" w:line="240" w:lineRule="auto"/>
    </w:pPr>
    <w:rPr>
      <w:rFonts w:asciiTheme="minorHAnsi" w:eastAsiaTheme="minorEastAsia" w:hAnsiTheme="minorHAnsi" w:cstheme="minorBidi"/>
      <w:sz w:val="22"/>
      <w:szCs w:val="22"/>
      <w:lang w:val="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707080"/>
    <w:pPr>
      <w:spacing w:after="0" w:line="240" w:lineRule="auto"/>
    </w:pPr>
    <w:rPr>
      <w:rFonts w:asciiTheme="minorHAnsi" w:eastAsiaTheme="minorEastAsia" w:hAnsiTheme="minorHAnsi" w:cstheme="minorBidi"/>
      <w:sz w:val="22"/>
      <w:szCs w:val="22"/>
      <w:lang w:val="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707080"/>
    <w:pPr>
      <w:spacing w:after="0" w:line="240" w:lineRule="auto"/>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707080"/>
    <w:pPr>
      <w:spacing w:after="0" w:line="240" w:lineRule="auto"/>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707080"/>
    <w:pPr>
      <w:spacing w:after="0" w:line="240" w:lineRule="auto"/>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707080"/>
    <w:pPr>
      <w:spacing w:after="0" w:line="240" w:lineRule="auto"/>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707080"/>
    <w:pPr>
      <w:spacing w:after="0" w:line="240" w:lineRule="auto"/>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707080"/>
    <w:pPr>
      <w:spacing w:after="0" w:line="240" w:lineRule="auto"/>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707080"/>
    <w:pPr>
      <w:spacing w:after="0" w:line="240" w:lineRule="auto"/>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707080"/>
    <w:pPr>
      <w:spacing w:after="0" w:line="240" w:lineRule="auto"/>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707080"/>
    <w:pPr>
      <w:spacing w:after="0" w:line="240" w:lineRule="auto"/>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707080"/>
    <w:pPr>
      <w:spacing w:after="0" w:line="240" w:lineRule="auto"/>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707080"/>
    <w:pPr>
      <w:spacing w:after="0" w:line="240" w:lineRule="auto"/>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707080"/>
    <w:pPr>
      <w:spacing w:after="0" w:line="240" w:lineRule="auto"/>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707080"/>
    <w:pPr>
      <w:spacing w:after="0" w:line="240" w:lineRule="auto"/>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707080"/>
    <w:pPr>
      <w:spacing w:after="0" w:line="240" w:lineRule="auto"/>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707080"/>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707080"/>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707080"/>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707080"/>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707080"/>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707080"/>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707080"/>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707080"/>
    <w:pPr>
      <w:spacing w:after="0" w:line="240" w:lineRule="auto"/>
    </w:pPr>
    <w:rPr>
      <w:rFonts w:asciiTheme="minorHAnsi" w:eastAsiaTheme="minorEastAsia" w:hAnsiTheme="minorHAnsi" w:cstheme="minorBidi"/>
      <w:sz w:val="22"/>
      <w:szCs w:val="22"/>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707080"/>
    <w:pPr>
      <w:spacing w:after="0" w:line="240" w:lineRule="auto"/>
    </w:pPr>
    <w:rPr>
      <w:rFonts w:asciiTheme="minorHAnsi" w:eastAsiaTheme="minorEastAsia" w:hAnsiTheme="minorHAnsi" w:cstheme="minorBidi"/>
      <w:sz w:val="22"/>
      <w:szCs w:val="22"/>
      <w:lang w:val="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707080"/>
    <w:pPr>
      <w:spacing w:after="0" w:line="240" w:lineRule="auto"/>
    </w:pPr>
    <w:rPr>
      <w:rFonts w:asciiTheme="minorHAnsi" w:eastAsiaTheme="minorEastAsia" w:hAnsiTheme="minorHAnsi" w:cstheme="minorBidi"/>
      <w:sz w:val="22"/>
      <w:szCs w:val="22"/>
      <w:lang w:val="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707080"/>
    <w:pPr>
      <w:spacing w:after="0" w:line="240" w:lineRule="auto"/>
    </w:pPr>
    <w:rPr>
      <w:rFonts w:asciiTheme="minorHAnsi" w:eastAsiaTheme="minorEastAsia" w:hAnsiTheme="minorHAnsi" w:cstheme="minorBidi"/>
      <w:sz w:val="22"/>
      <w:szCs w:val="22"/>
      <w:lang w:val="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707080"/>
    <w:pPr>
      <w:spacing w:after="0" w:line="240" w:lineRule="auto"/>
    </w:pPr>
    <w:rPr>
      <w:rFonts w:asciiTheme="minorHAnsi" w:eastAsiaTheme="minorEastAsia" w:hAnsiTheme="minorHAnsi" w:cstheme="minorBidi"/>
      <w:sz w:val="22"/>
      <w:szCs w:val="22"/>
      <w:lang w:val="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707080"/>
    <w:pPr>
      <w:spacing w:after="0" w:line="240" w:lineRule="auto"/>
    </w:pPr>
    <w:rPr>
      <w:rFonts w:asciiTheme="minorHAnsi" w:eastAsiaTheme="minorEastAsia" w:hAnsiTheme="minorHAnsi" w:cstheme="minorBidi"/>
      <w:sz w:val="22"/>
      <w:szCs w:val="22"/>
      <w:lang w:val="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707080"/>
    <w:pPr>
      <w:spacing w:after="0" w:line="240" w:lineRule="auto"/>
    </w:pPr>
    <w:rPr>
      <w:rFonts w:asciiTheme="minorHAnsi" w:eastAsiaTheme="minorEastAsia" w:hAnsiTheme="minorHAnsi" w:cstheme="minorBidi"/>
      <w:sz w:val="22"/>
      <w:szCs w:val="22"/>
      <w:lang w:val="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707080"/>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707080"/>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707080"/>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707080"/>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707080"/>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707080"/>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707080"/>
    <w:pPr>
      <w:spacing w:after="0" w:line="240" w:lineRule="auto"/>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707080"/>
    <w:pPr>
      <w:spacing w:after="0" w:line="240" w:lineRule="auto"/>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707080"/>
    <w:pPr>
      <w:spacing w:after="0" w:line="240" w:lineRule="auto"/>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707080"/>
    <w:pPr>
      <w:spacing w:after="0" w:line="240" w:lineRule="auto"/>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707080"/>
    <w:pPr>
      <w:spacing w:after="0" w:line="240" w:lineRule="auto"/>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707080"/>
    <w:pPr>
      <w:spacing w:after="0" w:line="240" w:lineRule="auto"/>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707080"/>
    <w:pPr>
      <w:spacing w:after="0" w:line="240" w:lineRule="auto"/>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707080"/>
    <w:pPr>
      <w:spacing w:after="0" w:line="240" w:lineRule="auto"/>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707080"/>
    <w:pPr>
      <w:spacing w:after="0" w:line="240" w:lineRule="auto"/>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707080"/>
    <w:pPr>
      <w:spacing w:after="0" w:line="240" w:lineRule="auto"/>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707080"/>
    <w:pPr>
      <w:spacing w:after="0" w:line="240" w:lineRule="auto"/>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707080"/>
    <w:pPr>
      <w:spacing w:after="0" w:line="240" w:lineRule="auto"/>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707080"/>
    <w:pPr>
      <w:spacing w:after="0" w:line="240" w:lineRule="auto"/>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707080"/>
    <w:pPr>
      <w:spacing w:after="0" w:line="240" w:lineRule="auto"/>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707080"/>
    <w:pPr>
      <w:spacing w:after="0" w:line="240" w:lineRule="auto"/>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707080"/>
    <w:pPr>
      <w:spacing w:after="0" w:line="240" w:lineRule="auto"/>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707080"/>
    <w:pPr>
      <w:spacing w:after="0" w:line="240" w:lineRule="auto"/>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707080"/>
    <w:pPr>
      <w:spacing w:after="0" w:line="240" w:lineRule="auto"/>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707080"/>
    <w:pPr>
      <w:spacing w:after="0" w:line="240" w:lineRule="auto"/>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707080"/>
    <w:pPr>
      <w:spacing w:after="0" w:line="240" w:lineRule="auto"/>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707080"/>
    <w:pPr>
      <w:spacing w:after="0" w:line="240" w:lineRule="auto"/>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707080"/>
    <w:pPr>
      <w:spacing w:after="0" w:line="240" w:lineRule="auto"/>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707080"/>
    <w:pPr>
      <w:spacing w:after="0" w:line="240" w:lineRule="auto"/>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707080"/>
    <w:pPr>
      <w:spacing w:after="0" w:line="240" w:lineRule="auto"/>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707080"/>
    <w:pPr>
      <w:spacing w:after="0" w:line="240" w:lineRule="auto"/>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707080"/>
    <w:pPr>
      <w:spacing w:after="0" w:line="240" w:lineRule="auto"/>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707080"/>
    <w:pPr>
      <w:spacing w:after="0" w:line="240" w:lineRule="auto"/>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707080"/>
    <w:pPr>
      <w:spacing w:after="0" w:line="240" w:lineRule="auto"/>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707080"/>
    <w:pPr>
      <w:spacing w:after="0" w:line="240" w:lineRule="auto"/>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707080"/>
    <w:pPr>
      <w:spacing w:after="0" w:line="240" w:lineRule="auto"/>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707080"/>
    <w:pPr>
      <w:spacing w:after="0" w:line="240" w:lineRule="auto"/>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707080"/>
    <w:pPr>
      <w:spacing w:after="0" w:line="240" w:lineRule="auto"/>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707080"/>
    <w:pPr>
      <w:spacing w:after="0" w:line="240" w:lineRule="auto"/>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707080"/>
    <w:pPr>
      <w:spacing w:after="0" w:line="240" w:lineRule="auto"/>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707080"/>
    <w:pPr>
      <w:spacing w:after="0" w:line="240" w:lineRule="auto"/>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707080"/>
    <w:pPr>
      <w:spacing w:after="0" w:line="240" w:lineRule="auto"/>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4">
    <w:name w:val="toc 4"/>
    <w:basedOn w:val="Normal"/>
    <w:next w:val="Normal"/>
    <w:autoRedefine/>
    <w:uiPriority w:val="39"/>
    <w:unhideWhenUsed/>
    <w:rsid w:val="00707080"/>
    <w:pPr>
      <w:spacing w:after="100"/>
      <w:ind w:left="72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707080"/>
    <w:pPr>
      <w:spacing w:after="100"/>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707080"/>
    <w:pPr>
      <w:spacing w:after="100"/>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707080"/>
    <w:pPr>
      <w:spacing w:after="100"/>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707080"/>
    <w:pPr>
      <w:spacing w:after="100"/>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707080"/>
    <w:pPr>
      <w:spacing w:after="100"/>
      <w:ind w:left="1920"/>
    </w:pPr>
    <w:rPr>
      <w:rFonts w:asciiTheme="minorHAnsi" w:eastAsiaTheme="minorEastAsia" w:hAnsiTheme="minorHAnsi" w:cstheme="minorBidi"/>
      <w:kern w:val="2"/>
      <w:sz w:val="24"/>
      <w:szCs w:val="24"/>
      <w:lang w:val="en-US"/>
      <w14:ligatures w14:val="standardContextual"/>
    </w:rPr>
  </w:style>
  <w:style w:type="character" w:customStyle="1" w:styleId="UnresolvedMention1">
    <w:name w:val="Unresolved Mention1"/>
    <w:basedOn w:val="DefaultParagraphFont"/>
    <w:uiPriority w:val="99"/>
    <w:semiHidden/>
    <w:unhideWhenUsed/>
    <w:rsid w:val="00707080"/>
    <w:rPr>
      <w:color w:val="605E5C"/>
      <w:shd w:val="clear" w:color="auto" w:fill="E1DFDD"/>
    </w:rPr>
  </w:style>
  <w:style w:type="character" w:styleId="UnresolvedMention">
    <w:name w:val="Unresolved Mention"/>
    <w:basedOn w:val="DefaultParagraphFont"/>
    <w:uiPriority w:val="99"/>
    <w:semiHidden/>
    <w:unhideWhenUsed/>
    <w:rsid w:val="00CB027E"/>
    <w:rPr>
      <w:color w:val="605E5C"/>
      <w:shd w:val="clear" w:color="auto" w:fill="E1DFDD"/>
    </w:rPr>
  </w:style>
  <w:style w:type="character" w:styleId="HTMLCode">
    <w:name w:val="HTML Code"/>
    <w:basedOn w:val="DefaultParagraphFont"/>
    <w:uiPriority w:val="99"/>
    <w:semiHidden/>
    <w:unhideWhenUsed/>
    <w:rsid w:val="004A794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AC026A-858C-494C-AA17-B90E23F05E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Pages>
  <Words>14823</Words>
  <Characters>84496</Characters>
  <Application>Microsoft Office Word</Application>
  <DocSecurity>0</DocSecurity>
  <Lines>704</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Gia Huy</cp:lastModifiedBy>
  <cp:revision>61</cp:revision>
  <dcterms:created xsi:type="dcterms:W3CDTF">2026-10-06T07:55:00Z</dcterms:created>
  <dcterms:modified xsi:type="dcterms:W3CDTF">2026-10-07T06:48:00Z</dcterms:modified>
</cp:coreProperties>
</file>