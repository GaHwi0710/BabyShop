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4627" w14:textId="77777777" w:rsidR="005F7E17" w:rsidRDefault="00000000">
      <w:pPr>
        <w:spacing w:before="200" w:after="40"/>
        <w:jc w:val="center"/>
      </w:pPr>
      <w:r>
        <w:rPr>
          <w:b/>
          <w:sz w:val="28"/>
        </w:rPr>
        <w:t>TRƯỜNG ĐẠI HỌC TÀI CHÍNH - NGÂN HÀNG HÀ NỘI</w:t>
      </w:r>
      <w:r>
        <w:rPr>
          <w:b/>
          <w:sz w:val="28"/>
        </w:rPr>
        <w:br/>
        <w:t>VIỆN CÔNG NGHỆ THÔNG TIN</w:t>
      </w:r>
    </w:p>
    <w:p w14:paraId="21774ED7" w14:textId="77777777" w:rsidR="005F7E17" w:rsidRDefault="005F7E17">
      <w:pPr>
        <w:spacing w:before="120" w:after="240"/>
        <w:jc w:val="center"/>
      </w:pPr>
    </w:p>
    <w:p w14:paraId="79184D91" w14:textId="77777777" w:rsidR="005F7E17" w:rsidRDefault="00000000">
      <w:pPr>
        <w:spacing w:before="40" w:after="800"/>
        <w:jc w:val="center"/>
      </w:pPr>
      <w:r>
        <w:rPr>
          <w:sz w:val="28"/>
        </w:rPr>
        <w:t>-----🕮-----</w:t>
      </w:r>
    </w:p>
    <w:p w14:paraId="3464AE1C" w14:textId="77777777" w:rsidR="005F7E17" w:rsidRDefault="00000000">
      <w:pPr>
        <w:spacing w:before="400" w:after="200"/>
        <w:jc w:val="center"/>
      </w:pPr>
      <w:r>
        <w:rPr>
          <w:b/>
          <w:sz w:val="32"/>
        </w:rPr>
        <w:t>BÁO CÁO BÀI KIỂM TRA CUỐI KÌ</w:t>
      </w:r>
      <w:r>
        <w:rPr>
          <w:b/>
          <w:sz w:val="32"/>
        </w:rPr>
        <w:br/>
        <w:t>MÔN: ỨNG DỤNG TIN HỌC TRONG KẾ TOÁN</w:t>
      </w:r>
    </w:p>
    <w:p w14:paraId="15783A85" w14:textId="77777777" w:rsidR="005F7E17" w:rsidRDefault="00000000">
      <w:pPr>
        <w:spacing w:before="200" w:after="800"/>
        <w:jc w:val="center"/>
      </w:pPr>
      <w:r>
        <w:rPr>
          <w:b/>
          <w:color w:val="102C57"/>
          <w:sz w:val="36"/>
        </w:rPr>
        <w:t>ĐỀ TÀI:</w:t>
      </w:r>
      <w:r>
        <w:rPr>
          <w:b/>
          <w:color w:val="102C57"/>
          <w:sz w:val="36"/>
        </w:rPr>
        <w:br/>
        <w:t>HỆ THỐNG QUẢN LÝ CỬA HÀNG MẸ VÀ BÉ</w:t>
      </w:r>
    </w:p>
    <w:p w14:paraId="4069CBB2" w14:textId="77777777" w:rsidR="005F7E17" w:rsidRDefault="00000000">
      <w:pPr>
        <w:spacing w:before="600"/>
        <w:ind w:left="1701"/>
        <w:jc w:val="left"/>
      </w:pPr>
      <w:r>
        <w:rPr>
          <w:b/>
        </w:rPr>
        <w:t>Giảng viên hướng dẫn: Vũ Minh Tâm</w:t>
      </w:r>
    </w:p>
    <w:p w14:paraId="35B83B2A" w14:textId="77777777" w:rsidR="005F7E17" w:rsidRDefault="00000000">
      <w:pPr>
        <w:spacing w:before="80" w:after="80"/>
        <w:ind w:left="1701"/>
        <w:jc w:val="left"/>
      </w:pPr>
      <w:r>
        <w:rPr>
          <w:b/>
        </w:rPr>
        <w:t>Sinh viên thực hiện:</w:t>
      </w:r>
    </w:p>
    <w:p w14:paraId="77C28961" w14:textId="77777777" w:rsidR="005F7E17" w:rsidRDefault="00000000">
      <w:pPr>
        <w:spacing w:before="20" w:after="40"/>
        <w:ind w:left="1984"/>
        <w:jc w:val="left"/>
      </w:pPr>
      <w:r>
        <w:t>1. Ngô Gia Huy               MSSV: 2354800106</w:t>
      </w:r>
    </w:p>
    <w:p w14:paraId="7D1D473E" w14:textId="77777777" w:rsidR="005F7E17" w:rsidRDefault="00000000">
      <w:pPr>
        <w:spacing w:before="20" w:after="40"/>
        <w:ind w:left="1984"/>
        <w:jc w:val="left"/>
      </w:pPr>
      <w:r>
        <w:t>2. Nguyễn Trung Đức          MSSV: 2354800027</w:t>
      </w:r>
    </w:p>
    <w:p w14:paraId="67432336" w14:textId="77777777" w:rsidR="005F7E17" w:rsidRDefault="00000000">
      <w:pPr>
        <w:spacing w:before="20" w:after="40"/>
        <w:ind w:left="1984"/>
        <w:jc w:val="left"/>
      </w:pPr>
      <w:r>
        <w:t>3. Kiều Gia Huy              MSSV: 2354800081</w:t>
      </w:r>
    </w:p>
    <w:p w14:paraId="15AABB0B" w14:textId="77777777" w:rsidR="005F7E17" w:rsidRDefault="00000000">
      <w:pPr>
        <w:spacing w:before="20" w:after="40"/>
        <w:ind w:left="1984"/>
        <w:jc w:val="left"/>
      </w:pPr>
      <w:r>
        <w:t>4. Đinh Tiến Đạt             MSSV: 2354800079</w:t>
      </w:r>
    </w:p>
    <w:p w14:paraId="51D6421A" w14:textId="77777777" w:rsidR="005F7E17" w:rsidRDefault="00000000">
      <w:pPr>
        <w:spacing w:before="20" w:after="40"/>
        <w:ind w:left="1984"/>
        <w:jc w:val="left"/>
      </w:pPr>
      <w:r>
        <w:t>5. Nguyễn Duy Anh            MSSV: 2354800063</w:t>
      </w:r>
    </w:p>
    <w:p w14:paraId="23B2C6A0" w14:textId="77777777" w:rsidR="005F7E17" w:rsidRDefault="00000000">
      <w:pPr>
        <w:spacing w:before="20" w:after="40"/>
        <w:ind w:left="1984"/>
        <w:jc w:val="left"/>
      </w:pPr>
      <w:r>
        <w:t>6. Nguyễn Đình Tiền Hải      MSSV: 2354800071</w:t>
      </w:r>
    </w:p>
    <w:p w14:paraId="1C7AA02D" w14:textId="77777777" w:rsidR="005F7E17" w:rsidRDefault="00000000">
      <w:pPr>
        <w:spacing w:before="160" w:after="800"/>
        <w:ind w:left="1701"/>
        <w:jc w:val="left"/>
      </w:pPr>
      <w:r>
        <w:rPr>
          <w:b/>
        </w:rPr>
        <w:t>Lớp: D.12.48.02</w:t>
      </w:r>
    </w:p>
    <w:p w14:paraId="275F8CBB" w14:textId="77777777" w:rsidR="005F7E17" w:rsidRDefault="00000000">
      <w:pPr>
        <w:spacing w:before="400" w:after="0"/>
        <w:jc w:val="center"/>
      </w:pPr>
      <w:r>
        <w:rPr>
          <w:b/>
        </w:rPr>
        <w:t>HÀ NỘI – 2026</w:t>
      </w:r>
    </w:p>
    <w:p w14:paraId="17A6A61F" w14:textId="77777777" w:rsidR="005F7E17" w:rsidRDefault="00000000">
      <w:r>
        <w:br w:type="page"/>
      </w:r>
    </w:p>
    <w:p w14:paraId="6F3FB1F9" w14:textId="77777777" w:rsidR="005F7E17" w:rsidRDefault="00000000">
      <w:pPr>
        <w:pStyle w:val="Heading1"/>
        <w:spacing w:before="280" w:after="120"/>
      </w:pPr>
      <w:r>
        <w:rPr>
          <w:rFonts w:ascii="Times New Roman" w:eastAsia="Times New Roman" w:hAnsi="Times New Roman"/>
          <w:color w:val="000000"/>
          <w:sz w:val="32"/>
        </w:rPr>
        <w:lastRenderedPageBreak/>
        <w:t>LỜI CAM ĐOAN</w:t>
      </w:r>
    </w:p>
    <w:p w14:paraId="799B9EEE" w14:textId="77777777" w:rsidR="005F7E17" w:rsidRDefault="00000000">
      <w:pPr>
        <w:ind w:firstLine="720"/>
      </w:pPr>
      <w:r>
        <w:t>Chúng em xin cam đoan báo cáo đồ án 'Ứng dụng Tin học trong Kế toán – Hệ thống quản lý Cửa hàng Mẹ và Bé' là công trình nghiên cứu và thực hiện độc lập của tập thể nhóm sinh viên dưới sự hướng dẫn trực tiếp của thầy giáo Vũ Minh Tâm.</w:t>
      </w:r>
    </w:p>
    <w:p w14:paraId="622D0BDE" w14:textId="77777777" w:rsidR="005F7E17" w:rsidRDefault="00000000">
      <w:pPr>
        <w:ind w:firstLine="720"/>
      </w:pPr>
      <w:r>
        <w:t>Toàn bộ số liệu khảo sát, quy trình nghiệp vụ phân tích và mã nguồn phần mềm đều được nghiên cứu, phát triển dựa trên thực tế dự án của nhóm; không sao chép trái phép bất kỳ sản phẩm nào khác. Các tài liệu tham khảo, trích dẫn quy định pháp luật kế toán và tài liệu kỹ thuật công nghệ thông tin đều được ghi chú nguồn gốc rõ ràng.</w:t>
      </w:r>
    </w:p>
    <w:p w14:paraId="752D23C7" w14:textId="77777777" w:rsidR="005F7E17" w:rsidRDefault="00000000">
      <w:pPr>
        <w:pStyle w:val="Heading1"/>
        <w:spacing w:before="280" w:after="120"/>
      </w:pPr>
      <w:r>
        <w:rPr>
          <w:rFonts w:ascii="Times New Roman" w:eastAsia="Times New Roman" w:hAnsi="Times New Roman"/>
          <w:color w:val="000000"/>
          <w:sz w:val="32"/>
        </w:rPr>
        <w:t>LỜI CẢM ƠN</w:t>
      </w:r>
    </w:p>
    <w:p w14:paraId="5FC28B38" w14:textId="77777777" w:rsidR="005F7E17" w:rsidRDefault="00000000">
      <w:pPr>
        <w:ind w:firstLine="720"/>
      </w:pPr>
      <w:r>
        <w:t>Để hoàn thành tốt báo cáo đồ án môn học Ứng dụng Tin học trong Kế toán, nhóm chúng em xin được bày tỏ lòng biết ơn chân thành và sâu sắc nhất tới Ban Giám hiệu Trường Đại học Tài chính - Ngân hàng Hà Nội cùng các thầy cô giáo Viện Công nghệ Thông tin đã tạo điều kiện học tập và trang bị cho chúng em nền tảng kiến thức chuyên môn vững chắc.</w:t>
      </w:r>
    </w:p>
    <w:p w14:paraId="4563BBFC" w14:textId="77777777" w:rsidR="005F7E17" w:rsidRDefault="00000000">
      <w:pPr>
        <w:ind w:firstLine="720"/>
      </w:pPr>
      <w:r>
        <w:t>Đặc biệt, chúng em xin gửi lời cảm ơn sâu sắc nhất tới thầy giáo Vũ Minh Tâm, người đã trực tiếp giảng dạy, tận tình định hướng phương pháp nghiên cứu, giải đáp các vướng mắc nghiệp vụ kế toán thương mại và đóng góp những ý kiến quý báu giúp hệ thống phần mềm của chúng em ngày càng hoàn thiện, bám sát với thực tế kinh doanh.</w:t>
      </w:r>
    </w:p>
    <w:p w14:paraId="1E2F87D1" w14:textId="77777777" w:rsidR="005F7E17" w:rsidRDefault="00000000">
      <w:r>
        <w:br w:type="page"/>
      </w:r>
    </w:p>
    <w:p w14:paraId="207A2B87" w14:textId="77777777" w:rsidR="005F7E17" w:rsidRDefault="00000000">
      <w:pPr>
        <w:pStyle w:val="Heading1"/>
        <w:spacing w:before="280" w:after="120"/>
      </w:pPr>
      <w:r>
        <w:rPr>
          <w:rFonts w:ascii="Times New Roman" w:eastAsia="Times New Roman" w:hAnsi="Times New Roman"/>
          <w:color w:val="000000"/>
          <w:sz w:val="32"/>
        </w:rPr>
        <w:lastRenderedPageBreak/>
        <w:t>DANH MỤC CÁC TỪ VIẾT TẮT</w:t>
      </w:r>
    </w:p>
    <w:tbl>
      <w:tblPr>
        <w:tblStyle w:val="TableGrid"/>
        <w:tblW w:w="0" w:type="auto"/>
        <w:jc w:val="center"/>
        <w:tblLook w:val="04A0" w:firstRow="1" w:lastRow="0" w:firstColumn="1" w:lastColumn="0" w:noHBand="0" w:noVBand="1"/>
      </w:tblPr>
      <w:tblGrid>
        <w:gridCol w:w="3024"/>
        <w:gridCol w:w="3024"/>
        <w:gridCol w:w="3024"/>
      </w:tblGrid>
      <w:tr w:rsidR="005F7E17" w14:paraId="0865AF5E" w14:textId="77777777">
        <w:trPr>
          <w:jc w:val="center"/>
        </w:trPr>
        <w:tc>
          <w:tcPr>
            <w:tcW w:w="3024" w:type="dxa"/>
            <w:shd w:val="clear" w:color="auto" w:fill="D9D9D9"/>
          </w:tcPr>
          <w:p w14:paraId="09E4A247" w14:textId="77777777" w:rsidR="005F7E17" w:rsidRDefault="00000000">
            <w:pPr>
              <w:jc w:val="center"/>
            </w:pPr>
            <w:r>
              <w:rPr>
                <w:b/>
                <w:sz w:val="24"/>
              </w:rPr>
              <w:t>STT</w:t>
            </w:r>
          </w:p>
        </w:tc>
        <w:tc>
          <w:tcPr>
            <w:tcW w:w="3024" w:type="dxa"/>
            <w:shd w:val="clear" w:color="auto" w:fill="D9D9D9"/>
          </w:tcPr>
          <w:p w14:paraId="2332352B" w14:textId="77777777" w:rsidR="005F7E17" w:rsidRDefault="00000000">
            <w:pPr>
              <w:jc w:val="center"/>
            </w:pPr>
            <w:r>
              <w:rPr>
                <w:b/>
                <w:sz w:val="24"/>
              </w:rPr>
              <w:t>Chữ viết tắt</w:t>
            </w:r>
          </w:p>
        </w:tc>
        <w:tc>
          <w:tcPr>
            <w:tcW w:w="3024" w:type="dxa"/>
            <w:shd w:val="clear" w:color="auto" w:fill="D9D9D9"/>
          </w:tcPr>
          <w:p w14:paraId="582E6F03" w14:textId="77777777" w:rsidR="005F7E17" w:rsidRDefault="00000000">
            <w:pPr>
              <w:jc w:val="center"/>
            </w:pPr>
            <w:r>
              <w:rPr>
                <w:b/>
                <w:sz w:val="24"/>
              </w:rPr>
              <w:t>Giải thích nghĩa tiếng Việt / Thuật ngữ chuyên ngành</w:t>
            </w:r>
          </w:p>
        </w:tc>
      </w:tr>
      <w:tr w:rsidR="005F7E17" w14:paraId="78D1F003" w14:textId="77777777">
        <w:trPr>
          <w:jc w:val="center"/>
        </w:trPr>
        <w:tc>
          <w:tcPr>
            <w:tcW w:w="3024" w:type="dxa"/>
          </w:tcPr>
          <w:p w14:paraId="4005647E" w14:textId="77777777" w:rsidR="005F7E17" w:rsidRDefault="00000000">
            <w:pPr>
              <w:jc w:val="center"/>
            </w:pPr>
            <w:r>
              <w:rPr>
                <w:sz w:val="24"/>
              </w:rPr>
              <w:t>1</w:t>
            </w:r>
          </w:p>
        </w:tc>
        <w:tc>
          <w:tcPr>
            <w:tcW w:w="3024" w:type="dxa"/>
          </w:tcPr>
          <w:p w14:paraId="29ED0A38" w14:textId="77777777" w:rsidR="005F7E17" w:rsidRDefault="00000000">
            <w:pPr>
              <w:jc w:val="center"/>
            </w:pPr>
            <w:r>
              <w:rPr>
                <w:sz w:val="24"/>
              </w:rPr>
              <w:t>CNTT</w:t>
            </w:r>
          </w:p>
        </w:tc>
        <w:tc>
          <w:tcPr>
            <w:tcW w:w="3024" w:type="dxa"/>
          </w:tcPr>
          <w:p w14:paraId="05ADD506" w14:textId="77777777" w:rsidR="005F7E17" w:rsidRDefault="00000000">
            <w:pPr>
              <w:jc w:val="left"/>
            </w:pPr>
            <w:r>
              <w:rPr>
                <w:sz w:val="24"/>
              </w:rPr>
              <w:t>Công nghệ Thông tin</w:t>
            </w:r>
          </w:p>
        </w:tc>
      </w:tr>
      <w:tr w:rsidR="005F7E17" w14:paraId="7B641374" w14:textId="77777777">
        <w:trPr>
          <w:jc w:val="center"/>
        </w:trPr>
        <w:tc>
          <w:tcPr>
            <w:tcW w:w="3024" w:type="dxa"/>
          </w:tcPr>
          <w:p w14:paraId="28F1A312" w14:textId="77777777" w:rsidR="005F7E17" w:rsidRDefault="00000000">
            <w:pPr>
              <w:jc w:val="center"/>
            </w:pPr>
            <w:r>
              <w:rPr>
                <w:sz w:val="24"/>
              </w:rPr>
              <w:t>2</w:t>
            </w:r>
          </w:p>
        </w:tc>
        <w:tc>
          <w:tcPr>
            <w:tcW w:w="3024" w:type="dxa"/>
          </w:tcPr>
          <w:p w14:paraId="5909A64E" w14:textId="77777777" w:rsidR="005F7E17" w:rsidRDefault="00000000">
            <w:pPr>
              <w:jc w:val="center"/>
            </w:pPr>
            <w:r>
              <w:rPr>
                <w:sz w:val="24"/>
              </w:rPr>
              <w:t>CSDL</w:t>
            </w:r>
          </w:p>
        </w:tc>
        <w:tc>
          <w:tcPr>
            <w:tcW w:w="3024" w:type="dxa"/>
          </w:tcPr>
          <w:p w14:paraId="623DE416" w14:textId="77777777" w:rsidR="005F7E17" w:rsidRDefault="00000000">
            <w:pPr>
              <w:jc w:val="left"/>
            </w:pPr>
            <w:r>
              <w:rPr>
                <w:sz w:val="24"/>
              </w:rPr>
              <w:t>Cơ sở dữ liệu (Database)</w:t>
            </w:r>
          </w:p>
        </w:tc>
      </w:tr>
      <w:tr w:rsidR="005F7E17" w14:paraId="0E77B0CB" w14:textId="77777777">
        <w:trPr>
          <w:jc w:val="center"/>
        </w:trPr>
        <w:tc>
          <w:tcPr>
            <w:tcW w:w="3024" w:type="dxa"/>
          </w:tcPr>
          <w:p w14:paraId="494B45D2" w14:textId="77777777" w:rsidR="005F7E17" w:rsidRDefault="00000000">
            <w:pPr>
              <w:jc w:val="center"/>
            </w:pPr>
            <w:r>
              <w:rPr>
                <w:sz w:val="24"/>
              </w:rPr>
              <w:t>3</w:t>
            </w:r>
          </w:p>
        </w:tc>
        <w:tc>
          <w:tcPr>
            <w:tcW w:w="3024" w:type="dxa"/>
          </w:tcPr>
          <w:p w14:paraId="67C26CB8" w14:textId="77777777" w:rsidR="005F7E17" w:rsidRDefault="00000000">
            <w:pPr>
              <w:jc w:val="center"/>
            </w:pPr>
            <w:r>
              <w:rPr>
                <w:sz w:val="24"/>
              </w:rPr>
              <w:t>NCC</w:t>
            </w:r>
          </w:p>
        </w:tc>
        <w:tc>
          <w:tcPr>
            <w:tcW w:w="3024" w:type="dxa"/>
          </w:tcPr>
          <w:p w14:paraId="28D1AA1C" w14:textId="77777777" w:rsidR="005F7E17" w:rsidRDefault="00000000">
            <w:pPr>
              <w:jc w:val="left"/>
            </w:pPr>
            <w:r>
              <w:rPr>
                <w:sz w:val="24"/>
              </w:rPr>
              <w:t>Nhà cung cấp hàng hóa</w:t>
            </w:r>
          </w:p>
        </w:tc>
      </w:tr>
      <w:tr w:rsidR="005F7E17" w14:paraId="14DE9A3E" w14:textId="77777777">
        <w:trPr>
          <w:jc w:val="center"/>
        </w:trPr>
        <w:tc>
          <w:tcPr>
            <w:tcW w:w="3024" w:type="dxa"/>
          </w:tcPr>
          <w:p w14:paraId="20C60D33" w14:textId="77777777" w:rsidR="005F7E17" w:rsidRDefault="00000000">
            <w:pPr>
              <w:jc w:val="center"/>
            </w:pPr>
            <w:r>
              <w:rPr>
                <w:sz w:val="24"/>
              </w:rPr>
              <w:t>4</w:t>
            </w:r>
          </w:p>
        </w:tc>
        <w:tc>
          <w:tcPr>
            <w:tcW w:w="3024" w:type="dxa"/>
          </w:tcPr>
          <w:p w14:paraId="68F532DE" w14:textId="77777777" w:rsidR="005F7E17" w:rsidRDefault="00000000">
            <w:pPr>
              <w:jc w:val="center"/>
            </w:pPr>
            <w:r>
              <w:rPr>
                <w:sz w:val="24"/>
              </w:rPr>
              <w:t>KH</w:t>
            </w:r>
          </w:p>
        </w:tc>
        <w:tc>
          <w:tcPr>
            <w:tcW w:w="3024" w:type="dxa"/>
          </w:tcPr>
          <w:p w14:paraId="21AD6A95" w14:textId="77777777" w:rsidR="005F7E17" w:rsidRDefault="00000000">
            <w:pPr>
              <w:jc w:val="left"/>
            </w:pPr>
            <w:r>
              <w:rPr>
                <w:sz w:val="24"/>
              </w:rPr>
              <w:t>Khách hàng</w:t>
            </w:r>
          </w:p>
        </w:tc>
      </w:tr>
      <w:tr w:rsidR="005F7E17" w14:paraId="7BBAC728" w14:textId="77777777">
        <w:trPr>
          <w:jc w:val="center"/>
        </w:trPr>
        <w:tc>
          <w:tcPr>
            <w:tcW w:w="3024" w:type="dxa"/>
          </w:tcPr>
          <w:p w14:paraId="3ACFF445" w14:textId="77777777" w:rsidR="005F7E17" w:rsidRDefault="00000000">
            <w:pPr>
              <w:jc w:val="center"/>
            </w:pPr>
            <w:r>
              <w:rPr>
                <w:sz w:val="24"/>
              </w:rPr>
              <w:t>5</w:t>
            </w:r>
          </w:p>
        </w:tc>
        <w:tc>
          <w:tcPr>
            <w:tcW w:w="3024" w:type="dxa"/>
          </w:tcPr>
          <w:p w14:paraId="56DADA4D" w14:textId="77777777" w:rsidR="005F7E17" w:rsidRDefault="00000000">
            <w:pPr>
              <w:jc w:val="center"/>
            </w:pPr>
            <w:r>
              <w:rPr>
                <w:sz w:val="24"/>
              </w:rPr>
              <w:t>HĐ</w:t>
            </w:r>
          </w:p>
        </w:tc>
        <w:tc>
          <w:tcPr>
            <w:tcW w:w="3024" w:type="dxa"/>
          </w:tcPr>
          <w:p w14:paraId="24F590A5" w14:textId="77777777" w:rsidR="005F7E17" w:rsidRDefault="00000000">
            <w:pPr>
              <w:jc w:val="left"/>
            </w:pPr>
            <w:r>
              <w:rPr>
                <w:sz w:val="24"/>
              </w:rPr>
              <w:t>Hóa đơn bán lẻ / Hóa đơn bán hàng</w:t>
            </w:r>
          </w:p>
        </w:tc>
      </w:tr>
      <w:tr w:rsidR="005F7E17" w14:paraId="0E8C5E07" w14:textId="77777777">
        <w:trPr>
          <w:jc w:val="center"/>
        </w:trPr>
        <w:tc>
          <w:tcPr>
            <w:tcW w:w="3024" w:type="dxa"/>
          </w:tcPr>
          <w:p w14:paraId="477732BB" w14:textId="77777777" w:rsidR="005F7E17" w:rsidRDefault="00000000">
            <w:pPr>
              <w:jc w:val="center"/>
            </w:pPr>
            <w:r>
              <w:rPr>
                <w:sz w:val="24"/>
              </w:rPr>
              <w:t>6</w:t>
            </w:r>
          </w:p>
        </w:tc>
        <w:tc>
          <w:tcPr>
            <w:tcW w:w="3024" w:type="dxa"/>
          </w:tcPr>
          <w:p w14:paraId="42E20AAC" w14:textId="77777777" w:rsidR="005F7E17" w:rsidRDefault="00000000">
            <w:pPr>
              <w:jc w:val="center"/>
            </w:pPr>
            <w:r>
              <w:rPr>
                <w:sz w:val="24"/>
              </w:rPr>
              <w:t>PNK / PN</w:t>
            </w:r>
          </w:p>
        </w:tc>
        <w:tc>
          <w:tcPr>
            <w:tcW w:w="3024" w:type="dxa"/>
          </w:tcPr>
          <w:p w14:paraId="74C0410C" w14:textId="77777777" w:rsidR="005F7E17" w:rsidRDefault="00000000">
            <w:pPr>
              <w:jc w:val="left"/>
            </w:pPr>
            <w:r>
              <w:rPr>
                <w:sz w:val="24"/>
              </w:rPr>
              <w:t>Phiếu nhập kho</w:t>
            </w:r>
          </w:p>
        </w:tc>
      </w:tr>
      <w:tr w:rsidR="005F7E17" w14:paraId="7FFA2EA2" w14:textId="77777777">
        <w:trPr>
          <w:jc w:val="center"/>
        </w:trPr>
        <w:tc>
          <w:tcPr>
            <w:tcW w:w="3024" w:type="dxa"/>
          </w:tcPr>
          <w:p w14:paraId="39FFDEFA" w14:textId="77777777" w:rsidR="005F7E17" w:rsidRDefault="00000000">
            <w:pPr>
              <w:jc w:val="center"/>
            </w:pPr>
            <w:r>
              <w:rPr>
                <w:sz w:val="24"/>
              </w:rPr>
              <w:t>7</w:t>
            </w:r>
          </w:p>
        </w:tc>
        <w:tc>
          <w:tcPr>
            <w:tcW w:w="3024" w:type="dxa"/>
          </w:tcPr>
          <w:p w14:paraId="2819EBA6" w14:textId="77777777" w:rsidR="005F7E17" w:rsidRDefault="00000000">
            <w:pPr>
              <w:jc w:val="center"/>
            </w:pPr>
            <w:r>
              <w:rPr>
                <w:sz w:val="24"/>
              </w:rPr>
              <w:t>PXK / PX</w:t>
            </w:r>
          </w:p>
        </w:tc>
        <w:tc>
          <w:tcPr>
            <w:tcW w:w="3024" w:type="dxa"/>
          </w:tcPr>
          <w:p w14:paraId="0571F615" w14:textId="77777777" w:rsidR="005F7E17" w:rsidRDefault="00000000">
            <w:pPr>
              <w:jc w:val="left"/>
            </w:pPr>
            <w:r>
              <w:rPr>
                <w:sz w:val="24"/>
              </w:rPr>
              <w:t>Phiếu xuất kho</w:t>
            </w:r>
          </w:p>
        </w:tc>
      </w:tr>
      <w:tr w:rsidR="005F7E17" w14:paraId="41EE81F0" w14:textId="77777777">
        <w:trPr>
          <w:jc w:val="center"/>
        </w:trPr>
        <w:tc>
          <w:tcPr>
            <w:tcW w:w="3024" w:type="dxa"/>
          </w:tcPr>
          <w:p w14:paraId="3BDC0718" w14:textId="77777777" w:rsidR="005F7E17" w:rsidRDefault="00000000">
            <w:pPr>
              <w:jc w:val="center"/>
            </w:pPr>
            <w:r>
              <w:rPr>
                <w:sz w:val="24"/>
              </w:rPr>
              <w:t>8</w:t>
            </w:r>
          </w:p>
        </w:tc>
        <w:tc>
          <w:tcPr>
            <w:tcW w:w="3024" w:type="dxa"/>
          </w:tcPr>
          <w:p w14:paraId="03090282" w14:textId="77777777" w:rsidR="005F7E17" w:rsidRDefault="00000000">
            <w:pPr>
              <w:jc w:val="center"/>
            </w:pPr>
            <w:r>
              <w:rPr>
                <w:sz w:val="24"/>
              </w:rPr>
              <w:t>PT</w:t>
            </w:r>
          </w:p>
        </w:tc>
        <w:tc>
          <w:tcPr>
            <w:tcW w:w="3024" w:type="dxa"/>
          </w:tcPr>
          <w:p w14:paraId="0BB1E017" w14:textId="77777777" w:rsidR="005F7E17" w:rsidRDefault="00000000">
            <w:pPr>
              <w:jc w:val="left"/>
            </w:pPr>
            <w:r>
              <w:rPr>
                <w:sz w:val="24"/>
              </w:rPr>
              <w:t>Phiếu thu tiền</w:t>
            </w:r>
          </w:p>
        </w:tc>
      </w:tr>
      <w:tr w:rsidR="005F7E17" w14:paraId="2B1CC1EC" w14:textId="77777777">
        <w:trPr>
          <w:jc w:val="center"/>
        </w:trPr>
        <w:tc>
          <w:tcPr>
            <w:tcW w:w="3024" w:type="dxa"/>
          </w:tcPr>
          <w:p w14:paraId="75FBABC4" w14:textId="77777777" w:rsidR="005F7E17" w:rsidRDefault="00000000">
            <w:pPr>
              <w:jc w:val="center"/>
            </w:pPr>
            <w:r>
              <w:rPr>
                <w:sz w:val="24"/>
              </w:rPr>
              <w:t>9</w:t>
            </w:r>
          </w:p>
        </w:tc>
        <w:tc>
          <w:tcPr>
            <w:tcW w:w="3024" w:type="dxa"/>
          </w:tcPr>
          <w:p w14:paraId="52F97C15" w14:textId="77777777" w:rsidR="005F7E17" w:rsidRDefault="00000000">
            <w:pPr>
              <w:jc w:val="center"/>
            </w:pPr>
            <w:r>
              <w:rPr>
                <w:sz w:val="24"/>
              </w:rPr>
              <w:t>PC</w:t>
            </w:r>
          </w:p>
        </w:tc>
        <w:tc>
          <w:tcPr>
            <w:tcW w:w="3024" w:type="dxa"/>
          </w:tcPr>
          <w:p w14:paraId="481A1176" w14:textId="77777777" w:rsidR="005F7E17" w:rsidRDefault="00000000">
            <w:pPr>
              <w:jc w:val="left"/>
            </w:pPr>
            <w:r>
              <w:rPr>
                <w:sz w:val="24"/>
              </w:rPr>
              <w:t>Phiếu chi tiền</w:t>
            </w:r>
          </w:p>
        </w:tc>
      </w:tr>
      <w:tr w:rsidR="005F7E17" w14:paraId="21699B9E" w14:textId="77777777">
        <w:trPr>
          <w:jc w:val="center"/>
        </w:trPr>
        <w:tc>
          <w:tcPr>
            <w:tcW w:w="3024" w:type="dxa"/>
          </w:tcPr>
          <w:p w14:paraId="09483D59" w14:textId="77777777" w:rsidR="005F7E17" w:rsidRDefault="00000000">
            <w:pPr>
              <w:jc w:val="center"/>
            </w:pPr>
            <w:r>
              <w:rPr>
                <w:sz w:val="24"/>
              </w:rPr>
              <w:t>10</w:t>
            </w:r>
          </w:p>
        </w:tc>
        <w:tc>
          <w:tcPr>
            <w:tcW w:w="3024" w:type="dxa"/>
          </w:tcPr>
          <w:p w14:paraId="3366452B" w14:textId="77777777" w:rsidR="005F7E17" w:rsidRDefault="00000000">
            <w:pPr>
              <w:jc w:val="center"/>
            </w:pPr>
            <w:r>
              <w:rPr>
                <w:sz w:val="24"/>
              </w:rPr>
              <w:t>KK</w:t>
            </w:r>
          </w:p>
        </w:tc>
        <w:tc>
          <w:tcPr>
            <w:tcW w:w="3024" w:type="dxa"/>
          </w:tcPr>
          <w:p w14:paraId="7578412F" w14:textId="77777777" w:rsidR="005F7E17" w:rsidRDefault="00000000">
            <w:pPr>
              <w:jc w:val="left"/>
            </w:pPr>
            <w:r>
              <w:rPr>
                <w:sz w:val="24"/>
              </w:rPr>
              <w:t>Phiếu kiểm kê kho</w:t>
            </w:r>
          </w:p>
        </w:tc>
      </w:tr>
      <w:tr w:rsidR="005F7E17" w14:paraId="651B7473" w14:textId="77777777">
        <w:trPr>
          <w:jc w:val="center"/>
        </w:trPr>
        <w:tc>
          <w:tcPr>
            <w:tcW w:w="3024" w:type="dxa"/>
          </w:tcPr>
          <w:p w14:paraId="6B83B378" w14:textId="77777777" w:rsidR="005F7E17" w:rsidRDefault="00000000">
            <w:pPr>
              <w:jc w:val="center"/>
            </w:pPr>
            <w:r>
              <w:rPr>
                <w:sz w:val="24"/>
              </w:rPr>
              <w:t>11</w:t>
            </w:r>
          </w:p>
        </w:tc>
        <w:tc>
          <w:tcPr>
            <w:tcW w:w="3024" w:type="dxa"/>
          </w:tcPr>
          <w:p w14:paraId="3688EFD7" w14:textId="77777777" w:rsidR="005F7E17" w:rsidRDefault="00000000">
            <w:pPr>
              <w:jc w:val="center"/>
            </w:pPr>
            <w:r>
              <w:rPr>
                <w:sz w:val="24"/>
              </w:rPr>
              <w:t>DH</w:t>
            </w:r>
          </w:p>
        </w:tc>
        <w:tc>
          <w:tcPr>
            <w:tcW w:w="3024" w:type="dxa"/>
          </w:tcPr>
          <w:p w14:paraId="3E65DEA7" w14:textId="77777777" w:rsidR="005F7E17" w:rsidRDefault="00000000">
            <w:pPr>
              <w:jc w:val="left"/>
            </w:pPr>
            <w:r>
              <w:rPr>
                <w:sz w:val="24"/>
              </w:rPr>
              <w:t>Đơn đặt hàng mua</w:t>
            </w:r>
          </w:p>
        </w:tc>
      </w:tr>
      <w:tr w:rsidR="005F7E17" w14:paraId="42C0ACE7" w14:textId="77777777">
        <w:trPr>
          <w:jc w:val="center"/>
        </w:trPr>
        <w:tc>
          <w:tcPr>
            <w:tcW w:w="3024" w:type="dxa"/>
          </w:tcPr>
          <w:p w14:paraId="694F3A10" w14:textId="77777777" w:rsidR="005F7E17" w:rsidRDefault="00000000">
            <w:pPr>
              <w:jc w:val="center"/>
            </w:pPr>
            <w:r>
              <w:rPr>
                <w:sz w:val="24"/>
              </w:rPr>
              <w:t>12</w:t>
            </w:r>
          </w:p>
        </w:tc>
        <w:tc>
          <w:tcPr>
            <w:tcW w:w="3024" w:type="dxa"/>
          </w:tcPr>
          <w:p w14:paraId="1F73734C" w14:textId="77777777" w:rsidR="005F7E17" w:rsidRDefault="00000000">
            <w:pPr>
              <w:jc w:val="center"/>
            </w:pPr>
            <w:r>
              <w:rPr>
                <w:sz w:val="24"/>
              </w:rPr>
              <w:t>RBAC</w:t>
            </w:r>
          </w:p>
        </w:tc>
        <w:tc>
          <w:tcPr>
            <w:tcW w:w="3024" w:type="dxa"/>
          </w:tcPr>
          <w:p w14:paraId="2B1AEB46" w14:textId="77777777" w:rsidR="005F7E17" w:rsidRDefault="00000000">
            <w:pPr>
              <w:jc w:val="left"/>
            </w:pPr>
            <w:r>
              <w:rPr>
                <w:sz w:val="24"/>
              </w:rPr>
              <w:t>Kiểm soát truy cập dựa trên vai trò (Role-Based Access Control)</w:t>
            </w:r>
          </w:p>
        </w:tc>
      </w:tr>
      <w:tr w:rsidR="005F7E17" w14:paraId="4F95B6E8" w14:textId="77777777">
        <w:trPr>
          <w:jc w:val="center"/>
        </w:trPr>
        <w:tc>
          <w:tcPr>
            <w:tcW w:w="3024" w:type="dxa"/>
          </w:tcPr>
          <w:p w14:paraId="74B5F6E7" w14:textId="77777777" w:rsidR="005F7E17" w:rsidRDefault="00000000">
            <w:pPr>
              <w:jc w:val="center"/>
            </w:pPr>
            <w:r>
              <w:rPr>
                <w:sz w:val="24"/>
              </w:rPr>
              <w:t>13</w:t>
            </w:r>
          </w:p>
        </w:tc>
        <w:tc>
          <w:tcPr>
            <w:tcW w:w="3024" w:type="dxa"/>
          </w:tcPr>
          <w:p w14:paraId="03CDE5B9" w14:textId="77777777" w:rsidR="005F7E17" w:rsidRDefault="00000000">
            <w:pPr>
              <w:jc w:val="center"/>
            </w:pPr>
            <w:r>
              <w:rPr>
                <w:sz w:val="24"/>
              </w:rPr>
              <w:t>JWT</w:t>
            </w:r>
          </w:p>
        </w:tc>
        <w:tc>
          <w:tcPr>
            <w:tcW w:w="3024" w:type="dxa"/>
          </w:tcPr>
          <w:p w14:paraId="0CF2899B" w14:textId="77777777" w:rsidR="005F7E17" w:rsidRDefault="00000000">
            <w:pPr>
              <w:jc w:val="left"/>
            </w:pPr>
            <w:r>
              <w:rPr>
                <w:sz w:val="24"/>
              </w:rPr>
              <w:t>JSON Web Token (Phương thức xác thực mã hóa an toàn)</w:t>
            </w:r>
          </w:p>
        </w:tc>
      </w:tr>
      <w:tr w:rsidR="005F7E17" w14:paraId="56A86917" w14:textId="77777777">
        <w:trPr>
          <w:jc w:val="center"/>
        </w:trPr>
        <w:tc>
          <w:tcPr>
            <w:tcW w:w="3024" w:type="dxa"/>
          </w:tcPr>
          <w:p w14:paraId="3D96B394" w14:textId="77777777" w:rsidR="005F7E17" w:rsidRDefault="00000000">
            <w:pPr>
              <w:jc w:val="center"/>
            </w:pPr>
            <w:r>
              <w:rPr>
                <w:sz w:val="24"/>
              </w:rPr>
              <w:t>14</w:t>
            </w:r>
          </w:p>
        </w:tc>
        <w:tc>
          <w:tcPr>
            <w:tcW w:w="3024" w:type="dxa"/>
          </w:tcPr>
          <w:p w14:paraId="597411AD" w14:textId="77777777" w:rsidR="005F7E17" w:rsidRDefault="00000000">
            <w:pPr>
              <w:jc w:val="center"/>
            </w:pPr>
            <w:r>
              <w:rPr>
                <w:sz w:val="24"/>
              </w:rPr>
              <w:t>SPA</w:t>
            </w:r>
          </w:p>
        </w:tc>
        <w:tc>
          <w:tcPr>
            <w:tcW w:w="3024" w:type="dxa"/>
          </w:tcPr>
          <w:p w14:paraId="54D6FCAD" w14:textId="77777777" w:rsidR="005F7E17" w:rsidRDefault="00000000">
            <w:pPr>
              <w:jc w:val="left"/>
            </w:pPr>
            <w:r>
              <w:rPr>
                <w:sz w:val="24"/>
              </w:rPr>
              <w:t>Single Page Application (Ứng dụng trang đơn)</w:t>
            </w:r>
          </w:p>
        </w:tc>
      </w:tr>
      <w:tr w:rsidR="005F7E17" w14:paraId="04E02BB8" w14:textId="77777777">
        <w:trPr>
          <w:jc w:val="center"/>
        </w:trPr>
        <w:tc>
          <w:tcPr>
            <w:tcW w:w="3024" w:type="dxa"/>
          </w:tcPr>
          <w:p w14:paraId="15D474F2" w14:textId="77777777" w:rsidR="005F7E17" w:rsidRDefault="00000000">
            <w:pPr>
              <w:jc w:val="center"/>
            </w:pPr>
            <w:r>
              <w:rPr>
                <w:sz w:val="24"/>
              </w:rPr>
              <w:t>15</w:t>
            </w:r>
          </w:p>
        </w:tc>
        <w:tc>
          <w:tcPr>
            <w:tcW w:w="3024" w:type="dxa"/>
          </w:tcPr>
          <w:p w14:paraId="1297165F" w14:textId="77777777" w:rsidR="005F7E17" w:rsidRDefault="00000000">
            <w:pPr>
              <w:jc w:val="center"/>
            </w:pPr>
            <w:r>
              <w:rPr>
                <w:sz w:val="24"/>
              </w:rPr>
              <w:t>API</w:t>
            </w:r>
          </w:p>
        </w:tc>
        <w:tc>
          <w:tcPr>
            <w:tcW w:w="3024" w:type="dxa"/>
          </w:tcPr>
          <w:p w14:paraId="494205AA" w14:textId="77777777" w:rsidR="005F7E17" w:rsidRDefault="00000000">
            <w:pPr>
              <w:jc w:val="left"/>
            </w:pPr>
            <w:r>
              <w:rPr>
                <w:sz w:val="24"/>
              </w:rPr>
              <w:t>Giao diện lập trình ứng dụng (Application Programming Interface)</w:t>
            </w:r>
          </w:p>
        </w:tc>
      </w:tr>
      <w:tr w:rsidR="005F7E17" w14:paraId="775BAAA9" w14:textId="77777777">
        <w:trPr>
          <w:jc w:val="center"/>
        </w:trPr>
        <w:tc>
          <w:tcPr>
            <w:tcW w:w="3024" w:type="dxa"/>
          </w:tcPr>
          <w:p w14:paraId="26F9E6F8" w14:textId="77777777" w:rsidR="005F7E17" w:rsidRDefault="00000000">
            <w:pPr>
              <w:jc w:val="center"/>
            </w:pPr>
            <w:r>
              <w:rPr>
                <w:sz w:val="24"/>
              </w:rPr>
              <w:t>16</w:t>
            </w:r>
          </w:p>
        </w:tc>
        <w:tc>
          <w:tcPr>
            <w:tcW w:w="3024" w:type="dxa"/>
          </w:tcPr>
          <w:p w14:paraId="5C1E899D" w14:textId="77777777" w:rsidR="005F7E17" w:rsidRDefault="00000000">
            <w:pPr>
              <w:jc w:val="center"/>
            </w:pPr>
            <w:r>
              <w:rPr>
                <w:sz w:val="24"/>
              </w:rPr>
              <w:t>ERD</w:t>
            </w:r>
          </w:p>
        </w:tc>
        <w:tc>
          <w:tcPr>
            <w:tcW w:w="3024" w:type="dxa"/>
          </w:tcPr>
          <w:p w14:paraId="1A923DDB" w14:textId="77777777" w:rsidR="005F7E17" w:rsidRDefault="00000000">
            <w:pPr>
              <w:jc w:val="left"/>
            </w:pPr>
            <w:r>
              <w:rPr>
                <w:sz w:val="24"/>
              </w:rPr>
              <w:t>Sơ đồ quan hệ thực thể (Entity Relationship Diagram)</w:t>
            </w:r>
          </w:p>
        </w:tc>
      </w:tr>
    </w:tbl>
    <w:p w14:paraId="12AF06C4" w14:textId="77777777" w:rsidR="005F7E17" w:rsidRDefault="00000000">
      <w:r>
        <w:br w:type="page"/>
      </w:r>
    </w:p>
    <w:p w14:paraId="5FA339EF" w14:textId="77777777" w:rsidR="005F7E17" w:rsidRDefault="00000000">
      <w:pPr>
        <w:pStyle w:val="Heading1"/>
        <w:spacing w:before="280" w:after="120"/>
      </w:pPr>
      <w:r>
        <w:rPr>
          <w:rFonts w:ascii="Times New Roman" w:eastAsia="Times New Roman" w:hAnsi="Times New Roman"/>
          <w:color w:val="000000"/>
          <w:sz w:val="32"/>
        </w:rPr>
        <w:lastRenderedPageBreak/>
        <w:t>LỜI MỞ ĐẦU</w:t>
      </w:r>
    </w:p>
    <w:p w14:paraId="13F27086" w14:textId="77777777" w:rsidR="005F7E17" w:rsidRDefault="00000000">
      <w:pPr>
        <w:ind w:firstLine="720"/>
      </w:pPr>
      <w:r>
        <w:t>1. Tính cấp thiết của đề tài: Trong kỷ nguyên chuyển đổi số và phát triển bùng nổ của thương mại hiện đại, lĩnh vực kinh doanh sản phẩm mẹ và bé đang chứng kiến sự tăng trưởng vượt bậc với hàng nghìn chủng loại hàng hóa đa dạng từ sữa công thức, bỉm tã, quần áo sơ sinh đến thực phẩm chức năng và đồ dùng an toàn. Khác với các ngành hàng tiêu dùng thông thường, mặt hàng mẹ và bé đòi hỏi sự quản lý nghiêm ngặt về chất lượng, giá vốn, hạn sử dụng cũng như chính sách công nợ với đối tác. Các phương thức quản lý truyền thống bằng sổ sách hoặc bảng tính Excel phân tán đã bộc lộ những hạn chế cố hữu: tốn thời gian tính toán, sai số trong theo dõi tồn kho và chậm trễ trong công tác kế toán tài chính. Do đó, việc nghiên cứu và xây dựng 'Hệ thống quản lý Cửa hàng Mẹ và Bé' ứng dụng công nghệ thông tin là một đòi hỏi vô cùng cấp thiết nhằm hiện đại hóa hoạt động kinh doanh và nâng cao năng lực cạnh tranh.</w:t>
      </w:r>
    </w:p>
    <w:p w14:paraId="56D39155" w14:textId="77777777" w:rsidR="005F7E17" w:rsidRDefault="00000000">
      <w:pPr>
        <w:ind w:firstLine="720"/>
      </w:pPr>
      <w:r>
        <w:t>2. Mục tiêu nghiên cứu: Đề tài hướng tới việc nghiên cứu, chuẩn hóa toàn diện 5 quy trình nghiệp vụ kế toán thương mại; xây dựng mô hình phân tích hệ thống hướng đối tượng chuẩn UML; thiết kế cơ sở dữ liệu MongoDB tối ưu; và triển khai cài đặt hoàn chỉnh ứng dụng web full-stack đáp ứng trọn vẹn các tác vụ hàng ngày của cửa hàng.</w:t>
      </w:r>
    </w:p>
    <w:p w14:paraId="0D7B3CC1" w14:textId="77777777" w:rsidR="005F7E17" w:rsidRDefault="00000000">
      <w:pPr>
        <w:ind w:firstLine="720"/>
      </w:pPr>
      <w:r>
        <w:t>3. Đối tượng và phạm vi nghiên cứu: Đối tượng nghiên cứu là dòng vật chất (hàng hóa xuất - nhập - tồn) và dòng tiền tệ (doanh thu, chi phí, công nợ) tại Cửa hàng Mẹ và Bé BabyBon. Phạm vi ứng dụng bao gồm 7 phân hệ chính: Quản trị tài khoản, Quản lý danh mục, Mua hàng, Bán hàng, Thu chi tiền tệ, Quản lý kho hàng và Hệ thống báo cáo thống kê.</w:t>
      </w:r>
    </w:p>
    <w:p w14:paraId="4BD6678B" w14:textId="77777777" w:rsidR="005F7E17" w:rsidRDefault="00000000">
      <w:pPr>
        <w:ind w:firstLine="720"/>
      </w:pPr>
      <w:r>
        <w:t>4. Kết cấu của báo cáo: Báo cáo kết quả nghiên cứu bài kiểm tra cuối kỳ được bố cục thành 4 chương chính và các phần phụ lục đi kèm:</w:t>
      </w:r>
    </w:p>
    <w:p w14:paraId="7B4F1882" w14:textId="77777777" w:rsidR="005F7E17" w:rsidRDefault="00000000">
      <w:pPr>
        <w:pStyle w:val="ListBullet"/>
        <w:spacing w:after="60"/>
        <w:ind w:left="720"/>
      </w:pPr>
      <w:r>
        <w:t>Chương 1: Mô tả doanh nghiệp – Trình bày tổng quan về Cửa hàng Mẹ và Bé BabyBon, cơ cấu tổ chức nhân sự, danh mục sản phẩm, quy mô và nhu cầu cấp thiết của việc tin học hóa.</w:t>
      </w:r>
    </w:p>
    <w:p w14:paraId="246C2B57" w14:textId="77777777" w:rsidR="005F7E17" w:rsidRDefault="00000000">
      <w:pPr>
        <w:pStyle w:val="ListBullet"/>
        <w:spacing w:after="60"/>
        <w:ind w:left="720"/>
      </w:pPr>
      <w:r>
        <w:t>Chương 2: Phân tích hệ thống – Chuẩn hóa 5 quy trình nghiệp vụ cốt lõi (Mua hàng, Bán hàng, Nhập kho, Xuất kho, Thanh toán); xác định 5 nhóm tác nhân; đặc tả chi tiết 27 Use Case và mô hình hóa biểu đồ Use Case, Activity Diagram.</w:t>
      </w:r>
    </w:p>
    <w:p w14:paraId="64C762AC" w14:textId="77777777" w:rsidR="005F7E17" w:rsidRDefault="00000000">
      <w:pPr>
        <w:pStyle w:val="ListBullet"/>
        <w:spacing w:after="60"/>
        <w:ind w:left="720"/>
      </w:pPr>
      <w:r>
        <w:t>Chương 3: Thiết kế dữ liệu – Thiết kế mô hình CSDL MongoDB gồm 31 collection (bao gồm Users); mô hình quan hệ tham chiếu bằng mã chuỗi nghiệp vụ và cơ chế lưu trữ kép (Dual-Storage); hệ thống chỉ mục (Index) và các ràng buộc toàn vẹn dữ liệu.</w:t>
      </w:r>
    </w:p>
    <w:p w14:paraId="502157EB" w14:textId="77777777" w:rsidR="005F7E17" w:rsidRDefault="00000000">
      <w:pPr>
        <w:pStyle w:val="ListBullet"/>
        <w:spacing w:after="60"/>
        <w:ind w:left="720"/>
      </w:pPr>
      <w:r>
        <w:lastRenderedPageBreak/>
        <w:t>Chương 4: Thiết kế giao diện – Trình bày thiết kế kiến trúc Single Page Application trên React 18, chi tiết 20 màn hình giao diện chức năng và các thành phần giao diện dùng chung.</w:t>
      </w:r>
    </w:p>
    <w:p w14:paraId="2A36C0BE" w14:textId="77777777" w:rsidR="005F7E17" w:rsidRDefault="00000000">
      <w:pPr>
        <w:pStyle w:val="ListBullet"/>
        <w:spacing w:after="60"/>
        <w:ind w:left="720"/>
      </w:pPr>
      <w:r>
        <w:t>Kết luận và Phụ lục – Đánh giá kết quả, hạn chế, hướng mở rộng và tài liệu kế hoạch lập trình, nhật ký phân công thành viên theo hướng dẫn của giảng viên.</w:t>
      </w:r>
    </w:p>
    <w:p w14:paraId="118D01DB" w14:textId="77777777" w:rsidR="005F7E17" w:rsidRDefault="00000000">
      <w:r>
        <w:br w:type="page"/>
      </w:r>
    </w:p>
    <w:p w14:paraId="698CF750" w14:textId="77777777" w:rsidR="005F7E17" w:rsidRDefault="00000000">
      <w:r>
        <w:lastRenderedPageBreak/>
        <w:br w:type="page"/>
      </w:r>
    </w:p>
    <w:p w14:paraId="5FF8A036" w14:textId="77777777" w:rsidR="005F7E17" w:rsidRDefault="00000000">
      <w:r>
        <w:lastRenderedPageBreak/>
        <w:br w:type="page"/>
      </w:r>
    </w:p>
    <w:p w14:paraId="602723E3" w14:textId="77777777" w:rsidR="005F7E17" w:rsidRDefault="00000000">
      <w:r>
        <w:lastRenderedPageBreak/>
        <w:br w:type="page"/>
      </w:r>
    </w:p>
    <w:p w14:paraId="5898A75C" w14:textId="77777777" w:rsidR="005F7E17" w:rsidRDefault="00000000">
      <w:r>
        <w:lastRenderedPageBreak/>
        <w:br w:type="page"/>
      </w:r>
    </w:p>
    <w:p w14:paraId="735963D6" w14:textId="77777777" w:rsidR="005F7E17" w:rsidRDefault="00000000">
      <w:pPr>
        <w:pStyle w:val="Heading1"/>
        <w:spacing w:before="240" w:after="120"/>
      </w:pPr>
      <w:r>
        <w:rPr>
          <w:rFonts w:ascii="Times New Roman" w:eastAsia="Times New Roman" w:hAnsi="Times New Roman"/>
          <w:color w:val="000000"/>
          <w:sz w:val="32"/>
        </w:rPr>
        <w:lastRenderedPageBreak/>
        <w:t>CHƯƠNG 1. MÔ TẢ DOANH NGHIỆP</w:t>
      </w:r>
    </w:p>
    <w:p w14:paraId="47580CC4" w14:textId="77777777" w:rsidR="005F7E17" w:rsidRDefault="00000000">
      <w:pPr>
        <w:pStyle w:val="Heading2"/>
        <w:spacing w:before="120" w:after="120"/>
      </w:pPr>
      <w:r>
        <w:rPr>
          <w:rFonts w:ascii="Times New Roman" w:eastAsia="Times New Roman" w:hAnsi="Times New Roman"/>
          <w:color w:val="000000"/>
        </w:rPr>
        <w:t>1.1. Giới thiệu doanh nghiệp</w:t>
      </w:r>
    </w:p>
    <w:p w14:paraId="17EE9725" w14:textId="77777777" w:rsidR="005F7E17" w:rsidRDefault="00000000">
      <w:pPr>
        <w:ind w:firstLine="720"/>
      </w:pPr>
      <w:r>
        <w:t>Trong bối cảnh nền kinh tế thị trường ngày càng phát triển, nhu cầu chăm sóc sức khỏe và nuôi dưỡng trẻ sơ sinh, trẻ nhỏ ngày càng được các bậc phụ huynh đặc biệt quan tâm. Đáp ứng nhu cầu thiết yếu đó, BabyBon – Cửa hàng Mẹ &amp; Bé ra đời với sứ mệnh cung cấp những sản phẩm an toàn, chất lượng và phù hợp nhất cho mẹ bầu, mẹ sau sinh cũng như trẻ em trong giai đoạn vàng từ 0 đến 6 tuổi.</w:t>
      </w:r>
    </w:p>
    <w:p w14:paraId="3729150C" w14:textId="77777777" w:rsidR="005F7E17" w:rsidRDefault="00000000">
      <w:pPr>
        <w:ind w:firstLine="720"/>
      </w:pPr>
      <w:r>
        <w:t>BabyBon được định hình là một doanh nghiệp thương mại bán lẻ quy mô nhỏ nhưng chú trọng vào sự chuyên nghiệp trong phong cách phục vụ và đảm bảo nguồn gốc xuất xứ của từng sản phẩm. Cửa hàng hoạt động chuyên sâu trong lĩnh vực kinh doanh các mặt hàng thiết yếu dành cho mẹ và bé như: sữa bột dinh dưỡng, sữa nước, tã bỉm các loại, quần áo trẻ em sơ sinh và mẫu giáo, đồ chơi giáo dục an toàn, cùng các đồ dùng chuyên dụng hỗ trợ quá trình mang thai và chăm sóc trẻ nhỏ.</w:t>
      </w:r>
    </w:p>
    <w:p w14:paraId="3E194673" w14:textId="77777777" w:rsidR="005F7E17" w:rsidRDefault="00000000">
      <w:pPr>
        <w:ind w:firstLine="720"/>
      </w:pPr>
      <w:r>
        <w:t>Cửa hàng có trụ sở kinh doanh đặt tại số 123 Đường Cầu Giấy, Phường Dịch Vọng, Quận Cầu Giấy, TP. Hà Nội. Đây là vị trí địa lý thuận lợi, nằm trong khu vực có mật độ dân cư đông đúc, dân trí cao và nhu cầu tiêu dùng các sản phẩm mẹ và bé rất lớn. Thông qua việc đa dạng hóa các mặt hàng và cam kết về chất lượng, BabyBon đang từng bước khẳng định được uy tín và trở thành địa chỉ mua sắm đáng tin cậy của nhiều gia đình trên địa bàn thủ đô.</w:t>
      </w:r>
    </w:p>
    <w:p w14:paraId="6AB0827D" w14:textId="77777777" w:rsidR="005F7E17" w:rsidRDefault="00000000">
      <w:pPr>
        <w:pStyle w:val="Heading2"/>
        <w:spacing w:before="120" w:after="120"/>
      </w:pPr>
      <w:r>
        <w:rPr>
          <w:rFonts w:ascii="Times New Roman" w:eastAsia="Times New Roman" w:hAnsi="Times New Roman"/>
          <w:color w:val="000000"/>
        </w:rPr>
        <w:t>1.2. Cơ cấu tổ chức</w:t>
      </w:r>
    </w:p>
    <w:p w14:paraId="108AF803" w14:textId="77777777" w:rsidR="005F7E17" w:rsidRDefault="00000000">
      <w:pPr>
        <w:ind w:firstLine="720"/>
      </w:pPr>
      <w:r>
        <w:t>Để đảm bảo quá trình vận hành kinh doanh diễn ra suôn sẻ, trơn tru và mang lại hiệu quả cao nhất, BabyBon – Cửa hàng Mẹ &amp; Bé được tổ chức với một cơ cấu nhân sự tinh gọn nhưng được phân công nhiệm vụ rõ ràng, rành mạch. Cấu trúc tổ chức của cửa hàng tuân theo mô hình trực tuyến chức năng, bao gồm 5 vai trò chính trong hệ thống quản lý, cụ thể như sau:</w:t>
      </w:r>
    </w:p>
    <w:p w14:paraId="3E595592" w14:textId="77777777" w:rsidR="005F7E17" w:rsidRDefault="00000000">
      <w:pPr>
        <w:pStyle w:val="ListBullet"/>
      </w:pPr>
      <w:r>
        <w:t>Ban quản trị (Admin): Là cấp cao nhất, thường là chủ cửa hàng hoặc người có thẩm quyền cao nhất, nắm giữ toàn quyền truy cập, kiểm soát mọi hoạt động của hệ thống, thiết lập cấu hình và quản lý các tài khoản người dùng.</w:t>
      </w:r>
    </w:p>
    <w:p w14:paraId="04348AA6" w14:textId="77777777" w:rsidR="005F7E17" w:rsidRDefault="00000000">
      <w:pPr>
        <w:pStyle w:val="ListBullet"/>
      </w:pPr>
      <w:r>
        <w:t>Quản lý cửa hàng (Manager): Đóng vai trò giám sát toàn bộ các hoạt động diễn ra tại cửa hàng. Quản lý có trách nhiệm phê duyệt các nghiệp vụ quan trọng, giám sát tình hình kinh doanh, theo dõi hiệu suất làm việc của nhân viên và đưa ra các quyết định điều hành hằng ngày.</w:t>
      </w:r>
    </w:p>
    <w:p w14:paraId="6EB7B627" w14:textId="77777777" w:rsidR="005F7E17" w:rsidRDefault="00000000">
      <w:pPr>
        <w:pStyle w:val="ListBullet"/>
      </w:pPr>
      <w:r>
        <w:t xml:space="preserve">Bộ phận Kế toán (Accountant): Chịu trách nhiệm trực tiếp về các nghiệp vụ tài chính, bao gồm việc ghi nhận các khoản thu từ khách hàng, chi trả tiền hàng cho </w:t>
      </w:r>
      <w:r>
        <w:lastRenderedPageBreak/>
        <w:t>nhà cung cấp, kiểm soát chặt chẽ công nợ và lập các báo cáo tài chính định kỳ nhằm phản ánh tình hình hoạt động của cửa hàng.</w:t>
      </w:r>
    </w:p>
    <w:p w14:paraId="18D3EAAF" w14:textId="77777777" w:rsidR="005F7E17" w:rsidRDefault="00000000">
      <w:pPr>
        <w:pStyle w:val="ListBullet"/>
      </w:pPr>
      <w:r>
        <w:t>Bộ phận Bán hàng (Sales): Là lực lượng tiếp xúc trực tiếp với khách hàng. Nhân viên bán hàng thực hiện nhiệm vụ tư vấn sản phẩm, lập hóa đơn bán hàng, ghi nhận thông tin khách hàng và chăm sóc khách hàng trước, trong cũng như sau khi mua hàng.</w:t>
      </w:r>
    </w:p>
    <w:p w14:paraId="14DF0070" w14:textId="77777777" w:rsidR="005F7E17" w:rsidRDefault="00000000">
      <w:pPr>
        <w:pStyle w:val="ListBullet"/>
      </w:pPr>
      <w:r>
        <w:t>Bộ phận Kho (Warehouse): Phụ trách việc quản lý tình trạng vật lý của hàng hóa. Thủ kho có nhiệm vụ thực hiện các nghiệp vụ nhập kho khi hàng về, xuất kho khi có đơn bán hàng, sắp xếp hàng hóa khoa học và định kỳ tiến hành kiểm kê nhằm đảm bảo số lượng tồn kho trên hệ thống khớp với số lượng thực tế.</w:t>
      </w:r>
    </w:p>
    <w:p w14:paraId="4A207964" w14:textId="77777777" w:rsidR="005F7E17" w:rsidRDefault="00000000">
      <w:pPr>
        <w:pStyle w:val="Heading2"/>
        <w:spacing w:before="120" w:after="120"/>
      </w:pPr>
      <w:r>
        <w:rPr>
          <w:rFonts w:ascii="Times New Roman" w:eastAsia="Times New Roman" w:hAnsi="Times New Roman"/>
          <w:color w:val="000000"/>
        </w:rPr>
        <w:t>1.3. Lĩnh vực hoạt động và sản phẩm kinh doanh</w:t>
      </w:r>
    </w:p>
    <w:p w14:paraId="5ADDCDB7" w14:textId="77777777" w:rsidR="005F7E17" w:rsidRDefault="00000000">
      <w:pPr>
        <w:ind w:firstLine="720"/>
      </w:pPr>
      <w:r>
        <w:t>BabyBon hoạt động chủ yếu trong lĩnh vực thương mại bán lẻ với danh mục hàng hóa đa dạng, chuyên biệt phục vụ cho nhóm đối tượng đặc thù là mẹ bầu, mẹ sau sinh và các gia đình có trẻ em từ 0 đến 6 tuổi. Các nhóm sản phẩm kinh doanh chủ lực của cửa hàng được phân loại một cách hệ thống nhằm đáp ứng toàn diện nhu cầu chăm sóc sức khỏe và nuôi dưỡng trẻ nhỏ, bao gồm:</w:t>
      </w:r>
    </w:p>
    <w:p w14:paraId="0A29BDE6" w14:textId="77777777" w:rsidR="005F7E17" w:rsidRDefault="00000000">
      <w:pPr>
        <w:pStyle w:val="ListBullet"/>
      </w:pPr>
      <w:r>
        <w:t>Nhóm sữa bột và sữa nước: Các dòng sữa công thức, sữa tươi, sữa non từ các thương hiệu uy tín trong và ngoài nước, cung cấp dinh dưỡng theo từng giai đoạn phát triển của trẻ.</w:t>
      </w:r>
    </w:p>
    <w:p w14:paraId="7E66E0EA" w14:textId="77777777" w:rsidR="005F7E17" w:rsidRDefault="00000000">
      <w:pPr>
        <w:pStyle w:val="ListBullet"/>
      </w:pPr>
      <w:r>
        <w:t>Nhóm bỉm tã: Tã dán, tã quần các loại với đa dạng kích cỡ, đảm bảo tính thấm hút, an toàn cho làn da nhạy cảm của trẻ sơ sinh.</w:t>
      </w:r>
    </w:p>
    <w:p w14:paraId="4BCF7255" w14:textId="77777777" w:rsidR="005F7E17" w:rsidRDefault="00000000">
      <w:pPr>
        <w:pStyle w:val="ListBullet"/>
      </w:pPr>
      <w:r>
        <w:t>Quần áo trẻ em: Trang phục sơ sinh, quần áo mặc nhà, đồ ra ngoài mùa hè, mùa đông được làm từ chất liệu cotton thoáng mát, thân thiện với làn da bé.</w:t>
      </w:r>
    </w:p>
    <w:p w14:paraId="7062147F" w14:textId="77777777" w:rsidR="005F7E17" w:rsidRDefault="00000000">
      <w:pPr>
        <w:pStyle w:val="ListBullet"/>
      </w:pPr>
      <w:r>
        <w:t>Đồ chơi an toàn: Các loại đồ chơi kích thích trí tuệ, đồ chơi vận động, gặm nướu được kiểm định chặt chẽ về vật liệu, không chứa chất độc hại.</w:t>
      </w:r>
    </w:p>
    <w:p w14:paraId="7DB9425F" w14:textId="77777777" w:rsidR="005F7E17" w:rsidRDefault="00000000">
      <w:pPr>
        <w:pStyle w:val="ListBullet"/>
      </w:pPr>
      <w:r>
        <w:t>Đồ dùng và chăm sóc mẹ: Máy hút sữa, máy hâm sữa, đai nịt bụng, các loại thực phẩm bổ sung vitamin, sắt, canxi, và các sản phẩm chăm sóc da đặc trị rạn da, an toàn cho thai phụ.</w:t>
      </w:r>
    </w:p>
    <w:p w14:paraId="473428A1" w14:textId="77777777" w:rsidR="005F7E17" w:rsidRDefault="00000000">
      <w:pPr>
        <w:ind w:firstLine="720"/>
      </w:pPr>
      <w:r>
        <w:t>Với phổ sản phẩm rộng và đa dạng, cửa hàng không chỉ cung cấp giải pháp mua sắm tiện ích một điểm đến (one-stop shop) cho khách hàng mà còn đòi hỏi một quy trình quản lý danh mục sản phẩm, theo dõi giá bán và thông tin sản phẩm vô cùng khắt khe và chi tiết.</w:t>
      </w:r>
    </w:p>
    <w:p w14:paraId="3707748B" w14:textId="77777777" w:rsidR="005F7E17" w:rsidRDefault="00000000">
      <w:pPr>
        <w:pStyle w:val="Heading2"/>
        <w:spacing w:before="120" w:after="120"/>
      </w:pPr>
      <w:r>
        <w:rPr>
          <w:rFonts w:ascii="Times New Roman" w:eastAsia="Times New Roman" w:hAnsi="Times New Roman"/>
          <w:color w:val="000000"/>
        </w:rPr>
        <w:lastRenderedPageBreak/>
        <w:t>1.4. Quy mô và đặc điểm hoạt động</w:t>
      </w:r>
    </w:p>
    <w:p w14:paraId="340EB9FC" w14:textId="77777777" w:rsidR="005F7E17" w:rsidRDefault="00000000">
      <w:pPr>
        <w:ind w:firstLine="720"/>
      </w:pPr>
      <w:r>
        <w:t>Dù thuộc mô hình cửa hàng bán lẻ quy mô nhỏ, hoạt động tại một địa điểm duy nhất, BabyBon vẫn sở hữu khối lượng nghiệp vụ phát sinh hằng ngày tương đối lớn và phức tạp. Đặc điểm hoạt động thương mại tại đây được thể hiện rõ qua sự phong phú về cả nguồn cung lẫn lượng tiêu thụ.</w:t>
      </w:r>
    </w:p>
    <w:p w14:paraId="3401C8F2" w14:textId="77777777" w:rsidR="005F7E17" w:rsidRDefault="00000000">
      <w:pPr>
        <w:ind w:firstLine="720"/>
      </w:pPr>
      <w:r>
        <w:t>Về mặt đầu vào, cửa hàng tiến hành nhập hàng từ hàng chục nhà cung cấp khác nhau, bao gồm các nhà phân phối chính hãng, đại lý cấp 1 và cả các đầu mối nhập khẩu. Việc này đòi hỏi cửa hàng phải kiểm soát chặt chẽ đơn đặt hàng mua, theo dõi phiếu nhập kho, quản lý giá gốc và tình hình công nợ đối với từng nhà cung cấp.</w:t>
      </w:r>
    </w:p>
    <w:p w14:paraId="4386C1EF" w14:textId="77777777" w:rsidR="005F7E17" w:rsidRDefault="00000000">
      <w:pPr>
        <w:ind w:firstLine="720"/>
      </w:pPr>
      <w:r>
        <w:t>Về mặt đầu ra, với đối tượng khách hàng là các hộ gia đình tiêu dùng lẻ, số lượng giao dịch phát sinh mỗi ngày tương đối cao. Cửa hàng hiện đang quản lý hàng trăm mã sản phẩm (SKU) khác nhau. Sự luân chuyển hàng hóa liên tục từ kho ra kệ trưng bày và tới tay khách hàng yêu cầu sự phối hợp nhịp nhàng giữa các bộ phận bán hàng, kho quỹ và kế toán để dòng tiền cũng như dòng vật chất luôn được lưu thông ổn định.</w:t>
      </w:r>
    </w:p>
    <w:p w14:paraId="23CAB562" w14:textId="77777777" w:rsidR="005F7E17" w:rsidRDefault="00000000">
      <w:pPr>
        <w:pStyle w:val="Heading2"/>
        <w:spacing w:before="120" w:after="120"/>
      </w:pPr>
      <w:r>
        <w:rPr>
          <w:rFonts w:ascii="Times New Roman" w:eastAsia="Times New Roman" w:hAnsi="Times New Roman"/>
          <w:color w:val="000000"/>
        </w:rPr>
        <w:t>1.5. Hiện trạng quản lý và nhu cầu tin học hóa</w:t>
      </w:r>
    </w:p>
    <w:p w14:paraId="329D35FC" w14:textId="77777777" w:rsidR="005F7E17" w:rsidRDefault="00000000">
      <w:pPr>
        <w:ind w:firstLine="720"/>
      </w:pPr>
      <w:r>
        <w:t>Trong giai đoạn đầu hoạt động, BabyBon chủ yếu áp dụng phương pháp quản lý thủ công thông qua sổ sách truyền thống hoặc sử dụng các bảng tính Excel cơ bản. Mặc dù chi phí đầu tư ban đầu thấp, phương pháp này đã nhanh chóng bộc lộ nhiều hạn chế nghiêm trọng. Quá trình ghi chép thủ công tốn rất nhiều thời gian, dễ xảy ra sai sót trong việc tính toán số liệu, đặc biệt là khi số lượng mặt hàng ngày càng tăng. Việc tra cứu thông tin sản phẩm, kiểm soát số lượng tồn kho thực tế hay đối chiếu công nợ gặp nhiều khó khăn, thường bị chậm trễ và thiếu tính đồng bộ giữa các bộ phận.</w:t>
      </w:r>
    </w:p>
    <w:p w14:paraId="542CE607" w14:textId="77777777" w:rsidR="005F7E17" w:rsidRDefault="00000000">
      <w:pPr>
        <w:ind w:firstLine="720"/>
      </w:pPr>
      <w:r>
        <w:t>Chính từ những hạn chế nêu trên, nhu cầu tin học hóa toàn diện quy trình quản lý trở thành một yêu cầu cấp bách đối với sự tồn tại và phát triển của BabyBon. Doanh nghiệp cần xây dựng một hệ thống phần mềm quản lý tự động, tích hợp xuyên suốt các khâu từ mua hàng, nhập kho, bán hàng, xuất kho cho đến quản lý thu chi và công nợ.</w:t>
      </w:r>
    </w:p>
    <w:p w14:paraId="59818072" w14:textId="77777777" w:rsidR="005F7E17" w:rsidRDefault="00000000">
      <w:pPr>
        <w:ind w:firstLine="720"/>
      </w:pPr>
      <w:r>
        <w:t xml:space="preserve">Mục tiêu cốt lõi của việc ứng dụng công nghệ thông tin vào quản lý cửa hàng là nhằm đảm bảo tính chính xác tuyệt đối của dữ liệu, tăng tốc độ xử lý các giao dịch mua bán, và cho phép ban quản lý theo dõi sát sao tình hình kinh doanh theo thời gian thực (real-time). Hơn thế nữa, hệ thống mới phải có khả năng tự động trích xuất các báo cáo thống kê đa chiều, hỗ trợ đắc lực cho người quản lý trong việc đưa ra các quyết định điều hành, nhập hàng hay triển khai các chương trình khuyến mãi một cách </w:t>
      </w:r>
      <w:r>
        <w:lastRenderedPageBreak/>
        <w:t>nhanh chóng và chính xác, tạo tiền đề vững chắc cho sự mở rộng kinh doanh trong tương lai.</w:t>
      </w:r>
    </w:p>
    <w:p w14:paraId="58297073" w14:textId="77777777" w:rsidR="005F7E17" w:rsidRDefault="00000000">
      <w:pPr>
        <w:pStyle w:val="Heading1"/>
        <w:spacing w:before="280" w:after="120"/>
      </w:pPr>
      <w:r>
        <w:rPr>
          <w:rFonts w:ascii="Times New Roman" w:eastAsia="Times New Roman" w:hAnsi="Times New Roman"/>
          <w:color w:val="000000"/>
          <w:sz w:val="32"/>
        </w:rPr>
        <w:t>CHƯƠNG 2. PHÂN TÍCH HỆ THỐNG</w:t>
      </w:r>
    </w:p>
    <w:p w14:paraId="48CBE037" w14:textId="77777777" w:rsidR="005F7E17" w:rsidRDefault="00000000">
      <w:pPr>
        <w:ind w:firstLine="720"/>
      </w:pPr>
      <w:r>
        <w:t>Phân tích hệ thống là giai đoạn mang tính quyết định trong toàn bộ vòng đời phát triển phần mềm kế toán. Đối với một doanh nghiệp thương mại bán lẻ quy mô nhỏ như Cửa hàng Mẹ và Bé BabyBon, các nghiệp vụ kinh tế tài chính phát sinh hàng ngày diễn ra với tần suất cao, liên quan mật thiết đến dòng hàng và dòng tiền. Mục tiêu trọng tâm của chương này là mô hình hóa một cách tường minh các quy trình nghiệp vụ hiện hữu, xác định chính xác các đối tượng tác nhân tham gia vào hệ thống, từ đó xây dựng danh mục ca sử dụng (Use Case) và mô hình hóa hành vi thông qua biểu đồ ca sử dụng và biểu đồ hoạt động chuẩn UML.</w:t>
      </w:r>
    </w:p>
    <w:p w14:paraId="50658229" w14:textId="77777777" w:rsidR="005F7E17" w:rsidRDefault="00000000">
      <w:pPr>
        <w:ind w:firstLine="720"/>
      </w:pPr>
      <w:r>
        <w:t>Việc chuẩn hóa các quy trình từ mua hàng, bán hàng, quản lý kho cho đến thu chi thanh toán không chỉ giúp tối ưu hóa luồng công việc của nhân viên mà còn thiết lập cơ chế kiểm soát nội bộ chặt chẽ, giảm thiểu tối đa các sai sót thất thoát vốn thường gặp trong khâu quản lý thủ công truyền thống.</w:t>
      </w:r>
    </w:p>
    <w:p w14:paraId="613F331D" w14:textId="77777777" w:rsidR="005F7E17" w:rsidRDefault="00000000">
      <w:pPr>
        <w:pStyle w:val="Heading2"/>
        <w:spacing w:after="80"/>
      </w:pPr>
      <w:r>
        <w:rPr>
          <w:rFonts w:ascii="Times New Roman" w:eastAsia="Times New Roman" w:hAnsi="Times New Roman"/>
          <w:color w:val="000000"/>
          <w:sz w:val="28"/>
        </w:rPr>
        <w:t>2.1. Phân tích nghiệp vụ</w:t>
      </w:r>
    </w:p>
    <w:p w14:paraId="5098BFAB" w14:textId="77777777" w:rsidR="005F7E17" w:rsidRDefault="00000000">
      <w:pPr>
        <w:ind w:firstLine="720"/>
      </w:pPr>
      <w:r>
        <w:t>Doanh nghiệp thương mại quy mô nhỏ có năm quy trình nghiệp vụ chính: mua hàng, bán hàng, nhập kho, xuất kho và thanh toán. Các quy trình liên kết chặt chẽ với nhau: mua hàng dẫn đến nhập kho và thanh toán cho nhà cung cấp; bán hàng dẫn đến xuất kho và thu tiền từ khách hàng. Mỗi quy trình dưới đây được trình bày theo thứ tự: sơ đồ quy trình, mô tả từng bước và quy tắc nghiệp vụ.</w:t>
      </w:r>
    </w:p>
    <w:p w14:paraId="0EFDDEB0" w14:textId="77777777" w:rsidR="005F7E17" w:rsidRDefault="00000000">
      <w:pPr>
        <w:pStyle w:val="Heading3"/>
        <w:spacing w:before="120" w:after="60"/>
      </w:pPr>
      <w:r>
        <w:rPr>
          <w:rFonts w:ascii="Times New Roman" w:eastAsia="Times New Roman" w:hAnsi="Times New Roman"/>
          <w:i/>
          <w:color w:val="000000"/>
        </w:rPr>
        <w:t>2.1.1. Quy trình mua hàng</w:t>
      </w:r>
    </w:p>
    <w:p w14:paraId="3C54B811" w14:textId="77777777" w:rsidR="005F7E17" w:rsidRDefault="00000000">
      <w:pPr>
        <w:pStyle w:val="Heading4"/>
        <w:spacing w:before="80" w:after="40"/>
      </w:pPr>
      <w:r>
        <w:rPr>
          <w:rFonts w:ascii="Times New Roman" w:eastAsia="Times New Roman" w:hAnsi="Times New Roman"/>
          <w:color w:val="000000"/>
        </w:rPr>
        <w:t>2.1.1.1. Sơ đồ quy trình</w:t>
      </w:r>
    </w:p>
    <w:p w14:paraId="19262B83" w14:textId="77777777" w:rsidR="005F7E17" w:rsidRDefault="00000000">
      <w:pPr>
        <w:spacing w:before="160" w:after="80"/>
        <w:jc w:val="center"/>
      </w:pPr>
      <w:r>
        <w:rPr>
          <w:noProof/>
        </w:rPr>
        <w:drawing>
          <wp:inline distT="0" distB="0" distL="0" distR="0" wp14:anchorId="4202B031" wp14:editId="7C2E1ECA">
            <wp:extent cx="5400000" cy="81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nguyen_goc_chuan_100.png"/>
                    <pic:cNvPicPr/>
                  </pic:nvPicPr>
                  <pic:blipFill>
                    <a:blip r:embed="rId8"/>
                    <a:stretch>
                      <a:fillRect/>
                    </a:stretch>
                  </pic:blipFill>
                  <pic:spPr>
                    <a:xfrm>
                      <a:off x="0" y="0"/>
                      <a:ext cx="5400000" cy="8100000"/>
                    </a:xfrm>
                    <a:prstGeom prst="rect">
                      <a:avLst/>
                    </a:prstGeom>
                  </pic:spPr>
                </pic:pic>
              </a:graphicData>
            </a:graphic>
          </wp:inline>
        </w:drawing>
      </w:r>
    </w:p>
    <w:p w14:paraId="685FF111" w14:textId="77777777" w:rsidR="005F7E17" w:rsidRDefault="00000000">
      <w:pPr>
        <w:spacing w:before="40" w:after="160"/>
        <w:jc w:val="center"/>
      </w:pPr>
      <w:r>
        <w:rPr>
          <w:i/>
          <w:sz w:val="24"/>
        </w:rPr>
        <w:t>Hình 2.1.1. Sơ đồ quy trình mua hàng</w:t>
      </w:r>
    </w:p>
    <w:p w14:paraId="43B00705" w14:textId="77777777" w:rsidR="005F7E17" w:rsidRDefault="00000000">
      <w:pPr>
        <w:pStyle w:val="Heading4"/>
        <w:spacing w:before="80" w:after="40"/>
      </w:pPr>
      <w:r>
        <w:rPr>
          <w:rFonts w:ascii="Times New Roman" w:eastAsia="Times New Roman" w:hAnsi="Times New Roman"/>
          <w:color w:val="000000"/>
        </w:rPr>
        <w:t>2.1.1.2. Mô tả các bước</w:t>
      </w:r>
    </w:p>
    <w:p w14:paraId="530A2F98" w14:textId="77777777" w:rsidR="005F7E17" w:rsidRDefault="00000000">
      <w:pPr>
        <w:spacing w:before="160" w:after="80"/>
        <w:jc w:val="center"/>
      </w:pPr>
      <w:r>
        <w:rPr>
          <w:b/>
          <w:i/>
          <w:sz w:val="24"/>
        </w:rPr>
        <w:t>Bảng 2.1.1. Bảng mô tả các bước trong quy trình mua hàng</w:t>
      </w:r>
    </w:p>
    <w:tbl>
      <w:tblPr>
        <w:tblStyle w:val="TableGrid"/>
        <w:tblW w:w="0" w:type="auto"/>
        <w:jc w:val="center"/>
        <w:tblLook w:val="04A0" w:firstRow="1" w:lastRow="0" w:firstColumn="1" w:lastColumn="0" w:noHBand="0" w:noVBand="1"/>
      </w:tblPr>
      <w:tblGrid>
        <w:gridCol w:w="850"/>
        <w:gridCol w:w="4819"/>
        <w:gridCol w:w="1701"/>
        <w:gridCol w:w="1701"/>
      </w:tblGrid>
      <w:tr w:rsidR="005F7E17" w14:paraId="0D2D6CE1" w14:textId="77777777">
        <w:trPr>
          <w:jc w:val="center"/>
        </w:trPr>
        <w:tc>
          <w:tcPr>
            <w:tcW w:w="850" w:type="dxa"/>
            <w:shd w:val="clear" w:color="auto" w:fill="D9D9D9"/>
            <w:vAlign w:val="center"/>
          </w:tcPr>
          <w:p w14:paraId="48D0BFD2" w14:textId="77777777" w:rsidR="005F7E17" w:rsidRDefault="00000000">
            <w:pPr>
              <w:spacing w:after="40"/>
              <w:jc w:val="center"/>
            </w:pPr>
            <w:r>
              <w:rPr>
                <w:b/>
                <w:sz w:val="24"/>
              </w:rPr>
              <w:t>Bước</w:t>
            </w:r>
          </w:p>
        </w:tc>
        <w:tc>
          <w:tcPr>
            <w:tcW w:w="4819" w:type="dxa"/>
            <w:shd w:val="clear" w:color="auto" w:fill="D9D9D9"/>
            <w:vAlign w:val="center"/>
          </w:tcPr>
          <w:p w14:paraId="0B5BC0D2" w14:textId="77777777" w:rsidR="005F7E17" w:rsidRDefault="00000000">
            <w:pPr>
              <w:spacing w:after="40"/>
              <w:jc w:val="center"/>
            </w:pPr>
            <w:r>
              <w:rPr>
                <w:b/>
                <w:sz w:val="24"/>
              </w:rPr>
              <w:t>Nội dung</w:t>
            </w:r>
          </w:p>
        </w:tc>
        <w:tc>
          <w:tcPr>
            <w:tcW w:w="1701" w:type="dxa"/>
            <w:shd w:val="clear" w:color="auto" w:fill="D9D9D9"/>
            <w:vAlign w:val="center"/>
          </w:tcPr>
          <w:p w14:paraId="5A00F07C" w14:textId="77777777" w:rsidR="005F7E17" w:rsidRDefault="00000000">
            <w:pPr>
              <w:spacing w:after="40"/>
              <w:jc w:val="center"/>
            </w:pPr>
            <w:r>
              <w:rPr>
                <w:b/>
                <w:sz w:val="24"/>
              </w:rPr>
              <w:t>Người thực hiện</w:t>
            </w:r>
          </w:p>
        </w:tc>
        <w:tc>
          <w:tcPr>
            <w:tcW w:w="1701" w:type="dxa"/>
            <w:shd w:val="clear" w:color="auto" w:fill="D9D9D9"/>
            <w:vAlign w:val="center"/>
          </w:tcPr>
          <w:p w14:paraId="7116A7BA" w14:textId="77777777" w:rsidR="005F7E17" w:rsidRDefault="00000000">
            <w:pPr>
              <w:spacing w:after="40"/>
              <w:jc w:val="center"/>
            </w:pPr>
            <w:r>
              <w:rPr>
                <w:b/>
                <w:sz w:val="24"/>
              </w:rPr>
              <w:t>Kết quả</w:t>
            </w:r>
          </w:p>
        </w:tc>
      </w:tr>
      <w:tr w:rsidR="005F7E17" w14:paraId="43A08EA4" w14:textId="77777777">
        <w:trPr>
          <w:jc w:val="center"/>
        </w:trPr>
        <w:tc>
          <w:tcPr>
            <w:tcW w:w="850" w:type="dxa"/>
            <w:vAlign w:val="center"/>
          </w:tcPr>
          <w:p w14:paraId="22B6B334" w14:textId="77777777" w:rsidR="005F7E17" w:rsidRDefault="00000000">
            <w:pPr>
              <w:spacing w:after="40"/>
              <w:jc w:val="center"/>
            </w:pPr>
            <w:r>
              <w:rPr>
                <w:sz w:val="24"/>
              </w:rPr>
              <w:t>1</w:t>
            </w:r>
          </w:p>
        </w:tc>
        <w:tc>
          <w:tcPr>
            <w:tcW w:w="4819" w:type="dxa"/>
            <w:vAlign w:val="center"/>
          </w:tcPr>
          <w:p w14:paraId="5605A5F6" w14:textId="77777777" w:rsidR="005F7E17" w:rsidRDefault="00000000">
            <w:pPr>
              <w:spacing w:after="40"/>
              <w:jc w:val="left"/>
            </w:pPr>
            <w:r>
              <w:rPr>
                <w:sz w:val="24"/>
              </w:rPr>
              <w:t>Kho bắt đầu kiểm soát hàng hóa theo dõi tồn.</w:t>
            </w:r>
          </w:p>
        </w:tc>
        <w:tc>
          <w:tcPr>
            <w:tcW w:w="1701" w:type="dxa"/>
            <w:vAlign w:val="center"/>
          </w:tcPr>
          <w:p w14:paraId="31BCA091" w14:textId="77777777" w:rsidR="005F7E17" w:rsidRDefault="00000000">
            <w:pPr>
              <w:spacing w:after="40"/>
              <w:jc w:val="left"/>
            </w:pPr>
            <w:r>
              <w:rPr>
                <w:sz w:val="24"/>
              </w:rPr>
              <w:t>Thủ kho</w:t>
            </w:r>
          </w:p>
        </w:tc>
        <w:tc>
          <w:tcPr>
            <w:tcW w:w="1701" w:type="dxa"/>
            <w:vAlign w:val="center"/>
          </w:tcPr>
          <w:p w14:paraId="2C68981E" w14:textId="77777777" w:rsidR="005F7E17" w:rsidRDefault="00000000">
            <w:pPr>
              <w:spacing w:after="40"/>
              <w:jc w:val="left"/>
            </w:pPr>
            <w:r>
              <w:rPr>
                <w:sz w:val="24"/>
              </w:rPr>
              <w:t>Kho hoạt động</w:t>
            </w:r>
          </w:p>
        </w:tc>
      </w:tr>
      <w:tr w:rsidR="005F7E17" w14:paraId="574CAAC8" w14:textId="77777777">
        <w:trPr>
          <w:jc w:val="center"/>
        </w:trPr>
        <w:tc>
          <w:tcPr>
            <w:tcW w:w="850" w:type="dxa"/>
            <w:vAlign w:val="center"/>
          </w:tcPr>
          <w:p w14:paraId="018CF7F5" w14:textId="77777777" w:rsidR="005F7E17" w:rsidRDefault="00000000">
            <w:pPr>
              <w:spacing w:after="40"/>
              <w:jc w:val="center"/>
            </w:pPr>
            <w:r>
              <w:rPr>
                <w:sz w:val="24"/>
              </w:rPr>
              <w:t>2</w:t>
            </w:r>
          </w:p>
        </w:tc>
        <w:tc>
          <w:tcPr>
            <w:tcW w:w="4819" w:type="dxa"/>
            <w:vAlign w:val="center"/>
          </w:tcPr>
          <w:p w14:paraId="18112555" w14:textId="77777777" w:rsidR="005F7E17" w:rsidRDefault="00000000">
            <w:pPr>
              <w:spacing w:after="40"/>
              <w:jc w:val="left"/>
            </w:pPr>
            <w:r>
              <w:rPr>
                <w:sz w:val="24"/>
              </w:rPr>
              <w:t xml:space="preserve">Kiểm tra số lượng tồn kho của từng mặt hàng </w:t>
            </w:r>
            <w:r>
              <w:rPr>
                <w:sz w:val="24"/>
              </w:rPr>
              <w:lastRenderedPageBreak/>
              <w:t>so với mức tồn cần thiết.</w:t>
            </w:r>
          </w:p>
        </w:tc>
        <w:tc>
          <w:tcPr>
            <w:tcW w:w="1701" w:type="dxa"/>
            <w:vAlign w:val="center"/>
          </w:tcPr>
          <w:p w14:paraId="64D1F19D" w14:textId="77777777" w:rsidR="005F7E17" w:rsidRDefault="00000000">
            <w:pPr>
              <w:spacing w:after="40"/>
              <w:jc w:val="left"/>
            </w:pPr>
            <w:r>
              <w:rPr>
                <w:sz w:val="24"/>
              </w:rPr>
              <w:lastRenderedPageBreak/>
              <w:t>Thủ kho</w:t>
            </w:r>
          </w:p>
        </w:tc>
        <w:tc>
          <w:tcPr>
            <w:tcW w:w="1701" w:type="dxa"/>
            <w:vAlign w:val="center"/>
          </w:tcPr>
          <w:p w14:paraId="652F012B" w14:textId="77777777" w:rsidR="005F7E17" w:rsidRDefault="00000000">
            <w:pPr>
              <w:spacing w:after="40"/>
              <w:jc w:val="left"/>
            </w:pPr>
            <w:r>
              <w:rPr>
                <w:sz w:val="24"/>
              </w:rPr>
              <w:t>Số liệu tồn kho</w:t>
            </w:r>
          </w:p>
        </w:tc>
      </w:tr>
      <w:tr w:rsidR="005F7E17" w14:paraId="35A0AC59" w14:textId="77777777">
        <w:trPr>
          <w:jc w:val="center"/>
        </w:trPr>
        <w:tc>
          <w:tcPr>
            <w:tcW w:w="850" w:type="dxa"/>
            <w:vAlign w:val="center"/>
          </w:tcPr>
          <w:p w14:paraId="3340A488" w14:textId="77777777" w:rsidR="005F7E17" w:rsidRDefault="00000000">
            <w:pPr>
              <w:spacing w:after="40"/>
              <w:jc w:val="center"/>
            </w:pPr>
            <w:r>
              <w:rPr>
                <w:sz w:val="24"/>
              </w:rPr>
              <w:t>3</w:t>
            </w:r>
          </w:p>
        </w:tc>
        <w:tc>
          <w:tcPr>
            <w:tcW w:w="4819" w:type="dxa"/>
            <w:vAlign w:val="center"/>
          </w:tcPr>
          <w:p w14:paraId="51F4C222" w14:textId="77777777" w:rsidR="005F7E17" w:rsidRDefault="00000000">
            <w:pPr>
              <w:spacing w:after="40"/>
              <w:jc w:val="left"/>
            </w:pPr>
            <w:r>
              <w:rPr>
                <w:sz w:val="24"/>
              </w:rPr>
              <w:t>Khi tồn kho thấp hơn mức cần thiết thì phát sinh nhu cầu mua hàng.</w:t>
            </w:r>
          </w:p>
        </w:tc>
        <w:tc>
          <w:tcPr>
            <w:tcW w:w="1701" w:type="dxa"/>
            <w:vAlign w:val="center"/>
          </w:tcPr>
          <w:p w14:paraId="35C86C31" w14:textId="77777777" w:rsidR="005F7E17" w:rsidRDefault="00000000">
            <w:pPr>
              <w:spacing w:after="40"/>
              <w:jc w:val="left"/>
            </w:pPr>
            <w:r>
              <w:rPr>
                <w:sz w:val="24"/>
              </w:rPr>
              <w:t>Thủ kho</w:t>
            </w:r>
          </w:p>
        </w:tc>
        <w:tc>
          <w:tcPr>
            <w:tcW w:w="1701" w:type="dxa"/>
            <w:vAlign w:val="center"/>
          </w:tcPr>
          <w:p w14:paraId="64EB6578" w14:textId="77777777" w:rsidR="005F7E17" w:rsidRDefault="00000000">
            <w:pPr>
              <w:spacing w:after="40"/>
              <w:jc w:val="left"/>
            </w:pPr>
            <w:r>
              <w:rPr>
                <w:sz w:val="24"/>
              </w:rPr>
              <w:t>Nhu cầu mua</w:t>
            </w:r>
          </w:p>
        </w:tc>
      </w:tr>
      <w:tr w:rsidR="005F7E17" w14:paraId="7C8A9650" w14:textId="77777777">
        <w:trPr>
          <w:jc w:val="center"/>
        </w:trPr>
        <w:tc>
          <w:tcPr>
            <w:tcW w:w="850" w:type="dxa"/>
            <w:vAlign w:val="center"/>
          </w:tcPr>
          <w:p w14:paraId="7000A08E" w14:textId="77777777" w:rsidR="005F7E17" w:rsidRDefault="00000000">
            <w:pPr>
              <w:spacing w:after="40"/>
              <w:jc w:val="center"/>
            </w:pPr>
            <w:r>
              <w:rPr>
                <w:sz w:val="24"/>
              </w:rPr>
              <w:t>4</w:t>
            </w:r>
          </w:p>
        </w:tc>
        <w:tc>
          <w:tcPr>
            <w:tcW w:w="4819" w:type="dxa"/>
            <w:vAlign w:val="center"/>
          </w:tcPr>
          <w:p w14:paraId="631C59B3" w14:textId="77777777" w:rsidR="005F7E17" w:rsidRDefault="00000000">
            <w:pPr>
              <w:spacing w:after="40"/>
              <w:jc w:val="left"/>
            </w:pPr>
            <w:r>
              <w:rPr>
                <w:sz w:val="24"/>
              </w:rPr>
              <w:t>Lập yêu cầu mua hàng: mặt hàng, số lượng cần mua.</w:t>
            </w:r>
          </w:p>
        </w:tc>
        <w:tc>
          <w:tcPr>
            <w:tcW w:w="1701" w:type="dxa"/>
            <w:vAlign w:val="center"/>
          </w:tcPr>
          <w:p w14:paraId="51AA1A71" w14:textId="77777777" w:rsidR="005F7E17" w:rsidRDefault="00000000">
            <w:pPr>
              <w:spacing w:after="40"/>
              <w:jc w:val="left"/>
            </w:pPr>
            <w:r>
              <w:rPr>
                <w:sz w:val="24"/>
              </w:rPr>
              <w:t>Thủ kho</w:t>
            </w:r>
          </w:p>
        </w:tc>
        <w:tc>
          <w:tcPr>
            <w:tcW w:w="1701" w:type="dxa"/>
            <w:vAlign w:val="center"/>
          </w:tcPr>
          <w:p w14:paraId="05C548E8" w14:textId="77777777" w:rsidR="005F7E17" w:rsidRDefault="00000000">
            <w:pPr>
              <w:spacing w:after="40"/>
              <w:jc w:val="left"/>
            </w:pPr>
            <w:r>
              <w:rPr>
                <w:sz w:val="24"/>
              </w:rPr>
              <w:t>Yêu cầu mua hàng</w:t>
            </w:r>
          </w:p>
        </w:tc>
      </w:tr>
      <w:tr w:rsidR="005F7E17" w14:paraId="1AD1CF4A" w14:textId="77777777">
        <w:trPr>
          <w:jc w:val="center"/>
        </w:trPr>
        <w:tc>
          <w:tcPr>
            <w:tcW w:w="850" w:type="dxa"/>
            <w:vAlign w:val="center"/>
          </w:tcPr>
          <w:p w14:paraId="6BB57771" w14:textId="77777777" w:rsidR="005F7E17" w:rsidRDefault="00000000">
            <w:pPr>
              <w:spacing w:after="40"/>
              <w:jc w:val="center"/>
            </w:pPr>
            <w:r>
              <w:rPr>
                <w:sz w:val="24"/>
              </w:rPr>
              <w:t>5</w:t>
            </w:r>
          </w:p>
        </w:tc>
        <w:tc>
          <w:tcPr>
            <w:tcW w:w="4819" w:type="dxa"/>
            <w:vAlign w:val="center"/>
          </w:tcPr>
          <w:p w14:paraId="2BB417F9" w14:textId="77777777" w:rsidR="005F7E17" w:rsidRDefault="00000000">
            <w:pPr>
              <w:spacing w:after="40"/>
              <w:jc w:val="left"/>
            </w:pPr>
            <w:r>
              <w:rPr>
                <w:sz w:val="24"/>
              </w:rPr>
              <w:t>Liên hệ nhà cung cấp để hỏi giá, khả năng cung cấp và thời gian giao hàng.</w:t>
            </w:r>
          </w:p>
        </w:tc>
        <w:tc>
          <w:tcPr>
            <w:tcW w:w="1701" w:type="dxa"/>
            <w:vAlign w:val="center"/>
          </w:tcPr>
          <w:p w14:paraId="370870EB" w14:textId="77777777" w:rsidR="005F7E17" w:rsidRDefault="00000000">
            <w:pPr>
              <w:spacing w:after="40"/>
              <w:jc w:val="left"/>
            </w:pPr>
            <w:r>
              <w:rPr>
                <w:sz w:val="24"/>
              </w:rPr>
              <w:t>Nhân viên mua hàng</w:t>
            </w:r>
          </w:p>
        </w:tc>
        <w:tc>
          <w:tcPr>
            <w:tcW w:w="1701" w:type="dxa"/>
            <w:vAlign w:val="center"/>
          </w:tcPr>
          <w:p w14:paraId="59E0A975" w14:textId="77777777" w:rsidR="005F7E17" w:rsidRDefault="00000000">
            <w:pPr>
              <w:spacing w:after="40"/>
              <w:jc w:val="left"/>
            </w:pPr>
            <w:r>
              <w:rPr>
                <w:sz w:val="24"/>
              </w:rPr>
              <w:t>Nhà cung cấp được chọn</w:t>
            </w:r>
          </w:p>
        </w:tc>
      </w:tr>
      <w:tr w:rsidR="005F7E17" w14:paraId="7E643F71" w14:textId="77777777">
        <w:trPr>
          <w:jc w:val="center"/>
        </w:trPr>
        <w:tc>
          <w:tcPr>
            <w:tcW w:w="850" w:type="dxa"/>
            <w:vAlign w:val="center"/>
          </w:tcPr>
          <w:p w14:paraId="7E09FEEE" w14:textId="77777777" w:rsidR="005F7E17" w:rsidRDefault="00000000">
            <w:pPr>
              <w:spacing w:after="40"/>
              <w:jc w:val="center"/>
            </w:pPr>
            <w:r>
              <w:rPr>
                <w:sz w:val="24"/>
              </w:rPr>
              <w:t>6</w:t>
            </w:r>
          </w:p>
        </w:tc>
        <w:tc>
          <w:tcPr>
            <w:tcW w:w="4819" w:type="dxa"/>
            <w:vAlign w:val="center"/>
          </w:tcPr>
          <w:p w14:paraId="6085E160" w14:textId="77777777" w:rsidR="005F7E17" w:rsidRDefault="00000000">
            <w:pPr>
              <w:spacing w:after="40"/>
              <w:jc w:val="left"/>
            </w:pPr>
            <w:r>
              <w:rPr>
                <w:sz w:val="24"/>
              </w:rPr>
              <w:t>Lập đơn đặt hàng gửi nhà cung cấp (nhà cung cấp, mặt hàng, số lượng, giá nhập).</w:t>
            </w:r>
          </w:p>
        </w:tc>
        <w:tc>
          <w:tcPr>
            <w:tcW w:w="1701" w:type="dxa"/>
            <w:vAlign w:val="center"/>
          </w:tcPr>
          <w:p w14:paraId="0B2415E4" w14:textId="77777777" w:rsidR="005F7E17" w:rsidRDefault="00000000">
            <w:pPr>
              <w:spacing w:after="40"/>
              <w:jc w:val="left"/>
            </w:pPr>
            <w:r>
              <w:rPr>
                <w:sz w:val="24"/>
              </w:rPr>
              <w:t>Nhân viên mua hàng</w:t>
            </w:r>
          </w:p>
        </w:tc>
        <w:tc>
          <w:tcPr>
            <w:tcW w:w="1701" w:type="dxa"/>
            <w:vAlign w:val="center"/>
          </w:tcPr>
          <w:p w14:paraId="02688288" w14:textId="77777777" w:rsidR="005F7E17" w:rsidRDefault="00000000">
            <w:pPr>
              <w:spacing w:after="40"/>
              <w:jc w:val="left"/>
            </w:pPr>
            <w:r>
              <w:rPr>
                <w:sz w:val="24"/>
              </w:rPr>
              <w:t>Đơn đặt hàng</w:t>
            </w:r>
          </w:p>
        </w:tc>
      </w:tr>
      <w:tr w:rsidR="005F7E17" w14:paraId="3F499BF5" w14:textId="77777777">
        <w:trPr>
          <w:jc w:val="center"/>
        </w:trPr>
        <w:tc>
          <w:tcPr>
            <w:tcW w:w="850" w:type="dxa"/>
            <w:vAlign w:val="center"/>
          </w:tcPr>
          <w:p w14:paraId="66E2E06A" w14:textId="77777777" w:rsidR="005F7E17" w:rsidRDefault="00000000">
            <w:pPr>
              <w:spacing w:after="40"/>
              <w:jc w:val="center"/>
            </w:pPr>
            <w:r>
              <w:rPr>
                <w:sz w:val="24"/>
              </w:rPr>
              <w:t>7</w:t>
            </w:r>
          </w:p>
        </w:tc>
        <w:tc>
          <w:tcPr>
            <w:tcW w:w="4819" w:type="dxa"/>
            <w:vAlign w:val="center"/>
          </w:tcPr>
          <w:p w14:paraId="28C837EC" w14:textId="77777777" w:rsidR="005F7E17" w:rsidRDefault="00000000">
            <w:pPr>
              <w:spacing w:after="40"/>
              <w:jc w:val="left"/>
            </w:pPr>
            <w:r>
              <w:rPr>
                <w:sz w:val="24"/>
              </w:rPr>
              <w:t>Nhà cung cấp giao hàng theo đơn đặt hàng.</w:t>
            </w:r>
          </w:p>
        </w:tc>
        <w:tc>
          <w:tcPr>
            <w:tcW w:w="1701" w:type="dxa"/>
            <w:vAlign w:val="center"/>
          </w:tcPr>
          <w:p w14:paraId="2416246A" w14:textId="77777777" w:rsidR="005F7E17" w:rsidRDefault="00000000">
            <w:pPr>
              <w:spacing w:after="40"/>
              <w:jc w:val="left"/>
            </w:pPr>
            <w:r>
              <w:rPr>
                <w:sz w:val="24"/>
              </w:rPr>
              <w:t>Nhà cung cấp</w:t>
            </w:r>
          </w:p>
        </w:tc>
        <w:tc>
          <w:tcPr>
            <w:tcW w:w="1701" w:type="dxa"/>
            <w:vAlign w:val="center"/>
          </w:tcPr>
          <w:p w14:paraId="007FBB85" w14:textId="77777777" w:rsidR="005F7E17" w:rsidRDefault="00000000">
            <w:pPr>
              <w:spacing w:after="40"/>
              <w:jc w:val="left"/>
            </w:pPr>
            <w:r>
              <w:rPr>
                <w:sz w:val="24"/>
              </w:rPr>
              <w:t>Hàng hóa được giao</w:t>
            </w:r>
          </w:p>
        </w:tc>
      </w:tr>
      <w:tr w:rsidR="005F7E17" w14:paraId="0BE6F506" w14:textId="77777777">
        <w:trPr>
          <w:jc w:val="center"/>
        </w:trPr>
        <w:tc>
          <w:tcPr>
            <w:tcW w:w="850" w:type="dxa"/>
            <w:vAlign w:val="center"/>
          </w:tcPr>
          <w:p w14:paraId="05F0DA27" w14:textId="77777777" w:rsidR="005F7E17" w:rsidRDefault="00000000">
            <w:pPr>
              <w:spacing w:after="40"/>
              <w:jc w:val="center"/>
            </w:pPr>
            <w:r>
              <w:rPr>
                <w:sz w:val="24"/>
              </w:rPr>
              <w:t>8</w:t>
            </w:r>
          </w:p>
        </w:tc>
        <w:tc>
          <w:tcPr>
            <w:tcW w:w="4819" w:type="dxa"/>
            <w:vAlign w:val="center"/>
          </w:tcPr>
          <w:p w14:paraId="03EDC870" w14:textId="77777777" w:rsidR="005F7E17" w:rsidRDefault="00000000">
            <w:pPr>
              <w:spacing w:after="40"/>
              <w:jc w:val="left"/>
            </w:pPr>
            <w:r>
              <w:rPr>
                <w:sz w:val="24"/>
              </w:rPr>
              <w:t>Nhân viên kho tiếp nhận, kiểm tra hàng theo đơn đặt hàng. Nếu đủ thì sang bước 9; nếu thiếu hoặc sai thì báo nhà cung cấp giao bổ sung hoặc đổi trả.</w:t>
            </w:r>
          </w:p>
        </w:tc>
        <w:tc>
          <w:tcPr>
            <w:tcW w:w="1701" w:type="dxa"/>
            <w:vAlign w:val="center"/>
          </w:tcPr>
          <w:p w14:paraId="542F21FD" w14:textId="77777777" w:rsidR="005F7E17" w:rsidRDefault="00000000">
            <w:pPr>
              <w:spacing w:after="40"/>
              <w:jc w:val="left"/>
            </w:pPr>
            <w:r>
              <w:rPr>
                <w:sz w:val="24"/>
              </w:rPr>
              <w:t>Thủ kho</w:t>
            </w:r>
          </w:p>
        </w:tc>
        <w:tc>
          <w:tcPr>
            <w:tcW w:w="1701" w:type="dxa"/>
            <w:vAlign w:val="center"/>
          </w:tcPr>
          <w:p w14:paraId="2F37D4AE" w14:textId="77777777" w:rsidR="005F7E17" w:rsidRDefault="00000000">
            <w:pPr>
              <w:spacing w:after="40"/>
              <w:jc w:val="left"/>
            </w:pPr>
            <w:r>
              <w:rPr>
                <w:sz w:val="24"/>
              </w:rPr>
              <w:t>Hàng đạt yêu cầu</w:t>
            </w:r>
          </w:p>
        </w:tc>
      </w:tr>
      <w:tr w:rsidR="005F7E17" w14:paraId="1C308415" w14:textId="77777777">
        <w:trPr>
          <w:jc w:val="center"/>
        </w:trPr>
        <w:tc>
          <w:tcPr>
            <w:tcW w:w="850" w:type="dxa"/>
            <w:vAlign w:val="center"/>
          </w:tcPr>
          <w:p w14:paraId="3652AA8B" w14:textId="77777777" w:rsidR="005F7E17" w:rsidRDefault="00000000">
            <w:pPr>
              <w:spacing w:after="40"/>
              <w:jc w:val="center"/>
            </w:pPr>
            <w:r>
              <w:rPr>
                <w:sz w:val="24"/>
              </w:rPr>
              <w:t>9</w:t>
            </w:r>
          </w:p>
        </w:tc>
        <w:tc>
          <w:tcPr>
            <w:tcW w:w="4819" w:type="dxa"/>
            <w:vAlign w:val="center"/>
          </w:tcPr>
          <w:p w14:paraId="1C65554A" w14:textId="77777777" w:rsidR="005F7E17" w:rsidRDefault="00000000">
            <w:pPr>
              <w:spacing w:after="40"/>
              <w:jc w:val="left"/>
            </w:pPr>
            <w:r>
              <w:rPr>
                <w:sz w:val="24"/>
              </w:rPr>
              <w:t>Lập phiếu nhập kho (nhà cung cấp, ngày nhập, danh sách hàng, số lượng, giá nhập).</w:t>
            </w:r>
          </w:p>
        </w:tc>
        <w:tc>
          <w:tcPr>
            <w:tcW w:w="1701" w:type="dxa"/>
            <w:vAlign w:val="center"/>
          </w:tcPr>
          <w:p w14:paraId="7685B399" w14:textId="77777777" w:rsidR="005F7E17" w:rsidRDefault="00000000">
            <w:pPr>
              <w:spacing w:after="40"/>
              <w:jc w:val="left"/>
            </w:pPr>
            <w:r>
              <w:rPr>
                <w:sz w:val="24"/>
              </w:rPr>
              <w:t>Thủ kho</w:t>
            </w:r>
          </w:p>
        </w:tc>
        <w:tc>
          <w:tcPr>
            <w:tcW w:w="1701" w:type="dxa"/>
            <w:vAlign w:val="center"/>
          </w:tcPr>
          <w:p w14:paraId="0247EBDF" w14:textId="77777777" w:rsidR="005F7E17" w:rsidRDefault="00000000">
            <w:pPr>
              <w:spacing w:after="40"/>
              <w:jc w:val="left"/>
            </w:pPr>
            <w:r>
              <w:rPr>
                <w:sz w:val="24"/>
              </w:rPr>
              <w:t>Phiếu nhập kho</w:t>
            </w:r>
          </w:p>
        </w:tc>
      </w:tr>
      <w:tr w:rsidR="005F7E17" w14:paraId="72091BBE" w14:textId="77777777">
        <w:trPr>
          <w:jc w:val="center"/>
        </w:trPr>
        <w:tc>
          <w:tcPr>
            <w:tcW w:w="850" w:type="dxa"/>
            <w:vAlign w:val="center"/>
          </w:tcPr>
          <w:p w14:paraId="0C47EAB5" w14:textId="77777777" w:rsidR="005F7E17" w:rsidRDefault="00000000">
            <w:pPr>
              <w:spacing w:after="40"/>
              <w:jc w:val="center"/>
            </w:pPr>
            <w:r>
              <w:rPr>
                <w:sz w:val="24"/>
              </w:rPr>
              <w:t>10</w:t>
            </w:r>
          </w:p>
        </w:tc>
        <w:tc>
          <w:tcPr>
            <w:tcW w:w="4819" w:type="dxa"/>
            <w:vAlign w:val="center"/>
          </w:tcPr>
          <w:p w14:paraId="3E03DA66" w14:textId="77777777" w:rsidR="005F7E17" w:rsidRDefault="00000000">
            <w:pPr>
              <w:spacing w:after="40"/>
              <w:jc w:val="left"/>
            </w:pPr>
            <w:r>
              <w:rPr>
                <w:sz w:val="24"/>
              </w:rPr>
              <w:t>Nhập hàng vào kho và cập nhật tồn kho tự động.</w:t>
            </w:r>
          </w:p>
        </w:tc>
        <w:tc>
          <w:tcPr>
            <w:tcW w:w="1701" w:type="dxa"/>
            <w:vAlign w:val="center"/>
          </w:tcPr>
          <w:p w14:paraId="34DE612F" w14:textId="77777777" w:rsidR="005F7E17" w:rsidRDefault="00000000">
            <w:pPr>
              <w:spacing w:after="40"/>
              <w:jc w:val="left"/>
            </w:pPr>
            <w:r>
              <w:rPr>
                <w:sz w:val="24"/>
              </w:rPr>
              <w:t>Thủ kho / Hệ thống</w:t>
            </w:r>
          </w:p>
        </w:tc>
        <w:tc>
          <w:tcPr>
            <w:tcW w:w="1701" w:type="dxa"/>
            <w:vAlign w:val="center"/>
          </w:tcPr>
          <w:p w14:paraId="524311A7" w14:textId="77777777" w:rsidR="005F7E17" w:rsidRDefault="00000000">
            <w:pPr>
              <w:spacing w:after="40"/>
              <w:jc w:val="left"/>
            </w:pPr>
            <w:r>
              <w:rPr>
                <w:sz w:val="24"/>
              </w:rPr>
              <w:t>Tồn kho mới</w:t>
            </w:r>
          </w:p>
        </w:tc>
      </w:tr>
      <w:tr w:rsidR="005F7E17" w14:paraId="01EA9696" w14:textId="77777777">
        <w:trPr>
          <w:jc w:val="center"/>
        </w:trPr>
        <w:tc>
          <w:tcPr>
            <w:tcW w:w="850" w:type="dxa"/>
            <w:vAlign w:val="center"/>
          </w:tcPr>
          <w:p w14:paraId="627A2D53" w14:textId="77777777" w:rsidR="005F7E17" w:rsidRDefault="00000000">
            <w:pPr>
              <w:spacing w:after="40"/>
              <w:jc w:val="center"/>
            </w:pPr>
            <w:r>
              <w:rPr>
                <w:sz w:val="24"/>
              </w:rPr>
              <w:t>11</w:t>
            </w:r>
          </w:p>
        </w:tc>
        <w:tc>
          <w:tcPr>
            <w:tcW w:w="4819" w:type="dxa"/>
            <w:vAlign w:val="center"/>
          </w:tcPr>
          <w:p w14:paraId="0429B92D" w14:textId="77777777" w:rsidR="005F7E17" w:rsidRDefault="00000000">
            <w:pPr>
              <w:spacing w:after="40"/>
              <w:jc w:val="left"/>
            </w:pPr>
            <w:r>
              <w:rPr>
                <w:sz w:val="24"/>
              </w:rPr>
              <w:t>Kế toán ghi nhận hóa đơn mua hàng của nhà cung cấp.</w:t>
            </w:r>
          </w:p>
        </w:tc>
        <w:tc>
          <w:tcPr>
            <w:tcW w:w="1701" w:type="dxa"/>
            <w:vAlign w:val="center"/>
          </w:tcPr>
          <w:p w14:paraId="4FB195AA" w14:textId="77777777" w:rsidR="005F7E17" w:rsidRDefault="00000000">
            <w:pPr>
              <w:spacing w:after="40"/>
              <w:jc w:val="left"/>
            </w:pPr>
            <w:r>
              <w:rPr>
                <w:sz w:val="24"/>
              </w:rPr>
              <w:t>Kế toán</w:t>
            </w:r>
          </w:p>
        </w:tc>
        <w:tc>
          <w:tcPr>
            <w:tcW w:w="1701" w:type="dxa"/>
            <w:vAlign w:val="center"/>
          </w:tcPr>
          <w:p w14:paraId="6AC77BF0" w14:textId="77777777" w:rsidR="005F7E17" w:rsidRDefault="00000000">
            <w:pPr>
              <w:spacing w:after="40"/>
              <w:jc w:val="left"/>
            </w:pPr>
            <w:r>
              <w:rPr>
                <w:sz w:val="24"/>
              </w:rPr>
              <w:t>Hóa đơn mua hàng</w:t>
            </w:r>
          </w:p>
        </w:tc>
      </w:tr>
      <w:tr w:rsidR="005F7E17" w14:paraId="03E946C3" w14:textId="77777777">
        <w:trPr>
          <w:jc w:val="center"/>
        </w:trPr>
        <w:tc>
          <w:tcPr>
            <w:tcW w:w="850" w:type="dxa"/>
            <w:vAlign w:val="center"/>
          </w:tcPr>
          <w:p w14:paraId="1F9F974A" w14:textId="77777777" w:rsidR="005F7E17" w:rsidRDefault="00000000">
            <w:pPr>
              <w:spacing w:after="40"/>
              <w:jc w:val="center"/>
            </w:pPr>
            <w:r>
              <w:rPr>
                <w:sz w:val="24"/>
              </w:rPr>
              <w:t>12</w:t>
            </w:r>
          </w:p>
        </w:tc>
        <w:tc>
          <w:tcPr>
            <w:tcW w:w="4819" w:type="dxa"/>
            <w:vAlign w:val="center"/>
          </w:tcPr>
          <w:p w14:paraId="487BBE76" w14:textId="77777777" w:rsidR="005F7E17" w:rsidRDefault="00000000">
            <w:pPr>
              <w:spacing w:after="40"/>
              <w:jc w:val="left"/>
            </w:pPr>
            <w:r>
              <w:rPr>
                <w:sz w:val="24"/>
              </w:rPr>
              <w:t>Thanh toán cho nhà cung cấp theo hóa đơn.</w:t>
            </w:r>
          </w:p>
        </w:tc>
        <w:tc>
          <w:tcPr>
            <w:tcW w:w="1701" w:type="dxa"/>
            <w:vAlign w:val="center"/>
          </w:tcPr>
          <w:p w14:paraId="4E4697C6" w14:textId="77777777" w:rsidR="005F7E17" w:rsidRDefault="00000000">
            <w:pPr>
              <w:spacing w:after="40"/>
              <w:jc w:val="left"/>
            </w:pPr>
            <w:r>
              <w:rPr>
                <w:sz w:val="24"/>
              </w:rPr>
              <w:t>Kế toán</w:t>
            </w:r>
          </w:p>
        </w:tc>
        <w:tc>
          <w:tcPr>
            <w:tcW w:w="1701" w:type="dxa"/>
            <w:vAlign w:val="center"/>
          </w:tcPr>
          <w:p w14:paraId="053957C8" w14:textId="77777777" w:rsidR="005F7E17" w:rsidRDefault="00000000">
            <w:pPr>
              <w:spacing w:after="40"/>
              <w:jc w:val="left"/>
            </w:pPr>
            <w:r>
              <w:rPr>
                <w:sz w:val="24"/>
              </w:rPr>
              <w:t>Phiếu chi</w:t>
            </w:r>
          </w:p>
        </w:tc>
      </w:tr>
      <w:tr w:rsidR="005F7E17" w14:paraId="5DAC78F3" w14:textId="77777777">
        <w:trPr>
          <w:jc w:val="center"/>
        </w:trPr>
        <w:tc>
          <w:tcPr>
            <w:tcW w:w="850" w:type="dxa"/>
            <w:vAlign w:val="center"/>
          </w:tcPr>
          <w:p w14:paraId="274C55AC" w14:textId="77777777" w:rsidR="005F7E17" w:rsidRDefault="00000000">
            <w:pPr>
              <w:spacing w:after="40"/>
              <w:jc w:val="center"/>
            </w:pPr>
            <w:r>
              <w:rPr>
                <w:sz w:val="24"/>
              </w:rPr>
              <w:t>13</w:t>
            </w:r>
          </w:p>
        </w:tc>
        <w:tc>
          <w:tcPr>
            <w:tcW w:w="4819" w:type="dxa"/>
            <w:vAlign w:val="center"/>
          </w:tcPr>
          <w:p w14:paraId="367F6F1E" w14:textId="77777777" w:rsidR="005F7E17" w:rsidRDefault="00000000">
            <w:pPr>
              <w:spacing w:after="40"/>
              <w:jc w:val="left"/>
            </w:pPr>
            <w:r>
              <w:rPr>
                <w:sz w:val="24"/>
              </w:rPr>
              <w:t>Cập nhật công nợ phải trả cho nhà cung cấp.</w:t>
            </w:r>
          </w:p>
        </w:tc>
        <w:tc>
          <w:tcPr>
            <w:tcW w:w="1701" w:type="dxa"/>
            <w:vAlign w:val="center"/>
          </w:tcPr>
          <w:p w14:paraId="51D69E40" w14:textId="77777777" w:rsidR="005F7E17" w:rsidRDefault="00000000">
            <w:pPr>
              <w:spacing w:after="40"/>
              <w:jc w:val="left"/>
            </w:pPr>
            <w:r>
              <w:rPr>
                <w:sz w:val="24"/>
              </w:rPr>
              <w:t>Hệ thống</w:t>
            </w:r>
          </w:p>
        </w:tc>
        <w:tc>
          <w:tcPr>
            <w:tcW w:w="1701" w:type="dxa"/>
            <w:vAlign w:val="center"/>
          </w:tcPr>
          <w:p w14:paraId="3181DA9D" w14:textId="77777777" w:rsidR="005F7E17" w:rsidRDefault="00000000">
            <w:pPr>
              <w:spacing w:after="40"/>
              <w:jc w:val="left"/>
            </w:pPr>
            <w:r>
              <w:rPr>
                <w:sz w:val="24"/>
              </w:rPr>
              <w:t>Công nợ mới</w:t>
            </w:r>
          </w:p>
        </w:tc>
      </w:tr>
      <w:tr w:rsidR="005F7E17" w14:paraId="2C0600C1" w14:textId="77777777">
        <w:trPr>
          <w:jc w:val="center"/>
        </w:trPr>
        <w:tc>
          <w:tcPr>
            <w:tcW w:w="850" w:type="dxa"/>
            <w:vAlign w:val="center"/>
          </w:tcPr>
          <w:p w14:paraId="3CA8D9CB" w14:textId="77777777" w:rsidR="005F7E17" w:rsidRDefault="00000000">
            <w:pPr>
              <w:spacing w:after="40"/>
              <w:jc w:val="center"/>
            </w:pPr>
            <w:r>
              <w:rPr>
                <w:sz w:val="24"/>
              </w:rPr>
              <w:t>14</w:t>
            </w:r>
          </w:p>
        </w:tc>
        <w:tc>
          <w:tcPr>
            <w:tcW w:w="4819" w:type="dxa"/>
            <w:vAlign w:val="center"/>
          </w:tcPr>
          <w:p w14:paraId="34B82095" w14:textId="77777777" w:rsidR="005F7E17" w:rsidRDefault="00000000">
            <w:pPr>
              <w:spacing w:after="40"/>
              <w:jc w:val="left"/>
            </w:pPr>
            <w:r>
              <w:rPr>
                <w:sz w:val="24"/>
              </w:rPr>
              <w:t>Hoàn thành giao dịch mua hàng.</w:t>
            </w:r>
          </w:p>
        </w:tc>
        <w:tc>
          <w:tcPr>
            <w:tcW w:w="1701" w:type="dxa"/>
            <w:vAlign w:val="center"/>
          </w:tcPr>
          <w:p w14:paraId="16C6B3D2" w14:textId="77777777" w:rsidR="005F7E17" w:rsidRDefault="00000000">
            <w:pPr>
              <w:spacing w:after="40"/>
              <w:jc w:val="left"/>
            </w:pPr>
            <w:r>
              <w:rPr>
                <w:sz w:val="24"/>
              </w:rPr>
              <w:t>Kế toán</w:t>
            </w:r>
          </w:p>
        </w:tc>
        <w:tc>
          <w:tcPr>
            <w:tcW w:w="1701" w:type="dxa"/>
            <w:vAlign w:val="center"/>
          </w:tcPr>
          <w:p w14:paraId="5FED41E6" w14:textId="77777777" w:rsidR="005F7E17" w:rsidRDefault="00000000">
            <w:pPr>
              <w:spacing w:after="40"/>
              <w:jc w:val="left"/>
            </w:pPr>
            <w:r>
              <w:rPr>
                <w:sz w:val="24"/>
              </w:rPr>
              <w:t>Giao dịch kết thúc</w:t>
            </w:r>
          </w:p>
        </w:tc>
      </w:tr>
    </w:tbl>
    <w:p w14:paraId="7D57AAAD" w14:textId="77777777" w:rsidR="005F7E17" w:rsidRDefault="005F7E17">
      <w:pPr>
        <w:spacing w:after="80"/>
      </w:pPr>
    </w:p>
    <w:p w14:paraId="273BA264" w14:textId="77777777" w:rsidR="005F7E17" w:rsidRDefault="00000000">
      <w:pPr>
        <w:pStyle w:val="Heading4"/>
        <w:spacing w:before="80" w:after="40"/>
      </w:pPr>
      <w:r>
        <w:rPr>
          <w:rFonts w:ascii="Times New Roman" w:eastAsia="Times New Roman" w:hAnsi="Times New Roman"/>
          <w:color w:val="000000"/>
        </w:rPr>
        <w:t>2.1.1.3. Quy tắc nghiệp vụ</w:t>
      </w:r>
    </w:p>
    <w:p w14:paraId="35D18D67" w14:textId="77777777" w:rsidR="005F7E17" w:rsidRDefault="00000000">
      <w:pPr>
        <w:pStyle w:val="ListBullet"/>
        <w:spacing w:after="60"/>
        <w:ind w:left="720"/>
      </w:pPr>
      <w:r>
        <w:t>Chỉ mua hàng của nhà cung cấp đã có trong danh mục; mặt hàng phải có trong danh mục hàng hóa.</w:t>
      </w:r>
    </w:p>
    <w:p w14:paraId="432A6F4D" w14:textId="77777777" w:rsidR="005F7E17" w:rsidRDefault="00000000">
      <w:pPr>
        <w:pStyle w:val="ListBullet"/>
        <w:spacing w:after="60"/>
        <w:ind w:left="720"/>
      </w:pPr>
      <w:r>
        <w:t>Số lượng và giá nhập trên phiếu nhập phải lớn hơn 0.</w:t>
      </w:r>
    </w:p>
    <w:p w14:paraId="4DFCB05E" w14:textId="77777777" w:rsidR="005F7E17" w:rsidRDefault="00000000">
      <w:pPr>
        <w:pStyle w:val="ListBullet"/>
        <w:spacing w:after="60"/>
        <w:ind w:left="720"/>
      </w:pPr>
      <w:r>
        <w:t>Chỉ lập phiếu nhập khi hàng thực nhận đã được kiểm tra đủ và đúng với đơn đặt hàng.</w:t>
      </w:r>
    </w:p>
    <w:p w14:paraId="7206E65B" w14:textId="77777777" w:rsidR="005F7E17" w:rsidRDefault="00000000">
      <w:pPr>
        <w:pStyle w:val="ListBullet"/>
        <w:spacing w:after="60"/>
        <w:ind w:left="720"/>
      </w:pPr>
      <w:r>
        <w:t>Tồn kho chỉ tăng sau khi phiếu nhập kho được lập và lưu thành công.</w:t>
      </w:r>
    </w:p>
    <w:p w14:paraId="0DC01398" w14:textId="77777777" w:rsidR="005F7E17" w:rsidRDefault="00000000">
      <w:pPr>
        <w:pStyle w:val="ListBullet"/>
        <w:spacing w:after="60"/>
        <w:ind w:left="720"/>
      </w:pPr>
      <w:r>
        <w:lastRenderedPageBreak/>
        <w:t>Nếu chưa thanh toán ngay thì số tiền phải ghi vào công nợ phải trả của nhà cung cấp.</w:t>
      </w:r>
    </w:p>
    <w:p w14:paraId="1CBC5C4D" w14:textId="77777777" w:rsidR="005F7E17" w:rsidRDefault="00000000">
      <w:pPr>
        <w:pStyle w:val="Heading3"/>
        <w:spacing w:before="120" w:after="60"/>
      </w:pPr>
      <w:r>
        <w:rPr>
          <w:rFonts w:ascii="Times New Roman" w:eastAsia="Times New Roman" w:hAnsi="Times New Roman"/>
          <w:i/>
          <w:color w:val="000000"/>
        </w:rPr>
        <w:t>2.1.2. Quy trình bán hàng</w:t>
      </w:r>
    </w:p>
    <w:p w14:paraId="012DC4A7" w14:textId="77777777" w:rsidR="005F7E17" w:rsidRDefault="00000000">
      <w:pPr>
        <w:pStyle w:val="Heading4"/>
        <w:spacing w:before="80" w:after="40"/>
      </w:pPr>
      <w:r>
        <w:rPr>
          <w:rFonts w:ascii="Times New Roman" w:eastAsia="Times New Roman" w:hAnsi="Times New Roman"/>
          <w:color w:val="000000"/>
        </w:rPr>
        <w:t>2.1.2.1. Sơ đồ quy trình</w:t>
      </w:r>
    </w:p>
    <w:p w14:paraId="53DDE381" w14:textId="77777777" w:rsidR="005F7E17" w:rsidRDefault="00000000">
      <w:pPr>
        <w:spacing w:before="160" w:after="80"/>
        <w:jc w:val="center"/>
      </w:pPr>
      <w:r>
        <w:rPr>
          <w:b/>
          <w:color w:val="46505F"/>
          <w:sz w:val="22"/>
        </w:rPr>
        <w:t>⟦ Ảnh chụp minh họa thực tế: Sơ đồ quy trình bán hàng ⟧</w:t>
      </w:r>
    </w:p>
    <w:p w14:paraId="026DA57C" w14:textId="77777777" w:rsidR="005F7E17" w:rsidRDefault="00000000">
      <w:pPr>
        <w:spacing w:before="40" w:after="160"/>
        <w:jc w:val="center"/>
      </w:pPr>
      <w:r>
        <w:rPr>
          <w:i/>
          <w:sz w:val="24"/>
        </w:rPr>
        <w:t>Hình 2.2.1. Sơ đồ quy trình bán hàng</w:t>
      </w:r>
    </w:p>
    <w:p w14:paraId="437227EA" w14:textId="77777777" w:rsidR="005F7E17" w:rsidRDefault="00000000">
      <w:pPr>
        <w:pStyle w:val="Heading4"/>
        <w:spacing w:before="80" w:after="40"/>
      </w:pPr>
      <w:r>
        <w:rPr>
          <w:rFonts w:ascii="Times New Roman" w:eastAsia="Times New Roman" w:hAnsi="Times New Roman"/>
          <w:color w:val="000000"/>
        </w:rPr>
        <w:t>2.1.2.2. Mô tả các bước</w:t>
      </w:r>
    </w:p>
    <w:p w14:paraId="0D7219C0" w14:textId="77777777" w:rsidR="005F7E17" w:rsidRDefault="00000000">
      <w:pPr>
        <w:spacing w:before="160" w:after="80"/>
        <w:jc w:val="center"/>
      </w:pPr>
      <w:r>
        <w:rPr>
          <w:b/>
          <w:i/>
          <w:sz w:val="24"/>
        </w:rPr>
        <w:t>Bảng 2.1.2. Bảng mô tả các bước trong quy trình bán hàng</w:t>
      </w:r>
    </w:p>
    <w:tbl>
      <w:tblPr>
        <w:tblStyle w:val="TableGrid"/>
        <w:tblW w:w="0" w:type="auto"/>
        <w:jc w:val="center"/>
        <w:tblLook w:val="04A0" w:firstRow="1" w:lastRow="0" w:firstColumn="1" w:lastColumn="0" w:noHBand="0" w:noVBand="1"/>
      </w:tblPr>
      <w:tblGrid>
        <w:gridCol w:w="850"/>
        <w:gridCol w:w="4819"/>
        <w:gridCol w:w="1701"/>
        <w:gridCol w:w="1701"/>
      </w:tblGrid>
      <w:tr w:rsidR="005F7E17" w14:paraId="322B6851" w14:textId="77777777">
        <w:trPr>
          <w:jc w:val="center"/>
        </w:trPr>
        <w:tc>
          <w:tcPr>
            <w:tcW w:w="850" w:type="dxa"/>
            <w:shd w:val="clear" w:color="auto" w:fill="D9D9D9"/>
            <w:vAlign w:val="center"/>
          </w:tcPr>
          <w:p w14:paraId="6D5287C8" w14:textId="77777777" w:rsidR="005F7E17" w:rsidRDefault="00000000">
            <w:pPr>
              <w:spacing w:after="40"/>
              <w:jc w:val="center"/>
            </w:pPr>
            <w:r>
              <w:rPr>
                <w:b/>
                <w:sz w:val="24"/>
              </w:rPr>
              <w:t>Bước</w:t>
            </w:r>
          </w:p>
        </w:tc>
        <w:tc>
          <w:tcPr>
            <w:tcW w:w="4819" w:type="dxa"/>
            <w:shd w:val="clear" w:color="auto" w:fill="D9D9D9"/>
            <w:vAlign w:val="center"/>
          </w:tcPr>
          <w:p w14:paraId="122FE3DE" w14:textId="77777777" w:rsidR="005F7E17" w:rsidRDefault="00000000">
            <w:pPr>
              <w:spacing w:after="40"/>
              <w:jc w:val="center"/>
            </w:pPr>
            <w:r>
              <w:rPr>
                <w:b/>
                <w:sz w:val="24"/>
              </w:rPr>
              <w:t>Nội dung</w:t>
            </w:r>
          </w:p>
        </w:tc>
        <w:tc>
          <w:tcPr>
            <w:tcW w:w="1701" w:type="dxa"/>
            <w:shd w:val="clear" w:color="auto" w:fill="D9D9D9"/>
            <w:vAlign w:val="center"/>
          </w:tcPr>
          <w:p w14:paraId="524577D1" w14:textId="77777777" w:rsidR="005F7E17" w:rsidRDefault="00000000">
            <w:pPr>
              <w:spacing w:after="40"/>
              <w:jc w:val="center"/>
            </w:pPr>
            <w:r>
              <w:rPr>
                <w:b/>
                <w:sz w:val="24"/>
              </w:rPr>
              <w:t>Người thực hiện</w:t>
            </w:r>
          </w:p>
        </w:tc>
        <w:tc>
          <w:tcPr>
            <w:tcW w:w="1701" w:type="dxa"/>
            <w:shd w:val="clear" w:color="auto" w:fill="D9D9D9"/>
            <w:vAlign w:val="center"/>
          </w:tcPr>
          <w:p w14:paraId="4E12614B" w14:textId="77777777" w:rsidR="005F7E17" w:rsidRDefault="00000000">
            <w:pPr>
              <w:spacing w:after="40"/>
              <w:jc w:val="center"/>
            </w:pPr>
            <w:r>
              <w:rPr>
                <w:b/>
                <w:sz w:val="24"/>
              </w:rPr>
              <w:t>Kết quả</w:t>
            </w:r>
          </w:p>
        </w:tc>
      </w:tr>
      <w:tr w:rsidR="005F7E17" w14:paraId="3A078630" w14:textId="77777777">
        <w:trPr>
          <w:jc w:val="center"/>
        </w:trPr>
        <w:tc>
          <w:tcPr>
            <w:tcW w:w="850" w:type="dxa"/>
            <w:vAlign w:val="center"/>
          </w:tcPr>
          <w:p w14:paraId="464DBEBF" w14:textId="77777777" w:rsidR="005F7E17" w:rsidRDefault="00000000">
            <w:pPr>
              <w:spacing w:after="40"/>
              <w:jc w:val="center"/>
            </w:pPr>
            <w:r>
              <w:rPr>
                <w:sz w:val="24"/>
              </w:rPr>
              <w:t>1</w:t>
            </w:r>
          </w:p>
        </w:tc>
        <w:tc>
          <w:tcPr>
            <w:tcW w:w="4819" w:type="dxa"/>
            <w:vAlign w:val="center"/>
          </w:tcPr>
          <w:p w14:paraId="2F9B7EA1" w14:textId="77777777" w:rsidR="005F7E17" w:rsidRDefault="00000000">
            <w:pPr>
              <w:spacing w:after="40"/>
              <w:jc w:val="left"/>
            </w:pPr>
            <w:r>
              <w:rPr>
                <w:sz w:val="24"/>
              </w:rPr>
              <w:t>Khách hàng có nhu cầu mua hàng.</w:t>
            </w:r>
          </w:p>
        </w:tc>
        <w:tc>
          <w:tcPr>
            <w:tcW w:w="1701" w:type="dxa"/>
            <w:vAlign w:val="center"/>
          </w:tcPr>
          <w:p w14:paraId="7B55A6C6" w14:textId="77777777" w:rsidR="005F7E17" w:rsidRDefault="00000000">
            <w:pPr>
              <w:spacing w:after="40"/>
              <w:jc w:val="left"/>
            </w:pPr>
            <w:r>
              <w:rPr>
                <w:sz w:val="24"/>
              </w:rPr>
              <w:t>Khách hàng</w:t>
            </w:r>
          </w:p>
        </w:tc>
        <w:tc>
          <w:tcPr>
            <w:tcW w:w="1701" w:type="dxa"/>
            <w:vAlign w:val="center"/>
          </w:tcPr>
          <w:p w14:paraId="1FEBF44A" w14:textId="77777777" w:rsidR="005F7E17" w:rsidRDefault="00000000">
            <w:pPr>
              <w:spacing w:after="40"/>
              <w:jc w:val="left"/>
            </w:pPr>
            <w:r>
              <w:rPr>
                <w:sz w:val="24"/>
              </w:rPr>
              <w:t>Nhu cầu mua</w:t>
            </w:r>
          </w:p>
        </w:tc>
      </w:tr>
      <w:tr w:rsidR="005F7E17" w14:paraId="58D7DACF" w14:textId="77777777">
        <w:trPr>
          <w:jc w:val="center"/>
        </w:trPr>
        <w:tc>
          <w:tcPr>
            <w:tcW w:w="850" w:type="dxa"/>
            <w:vAlign w:val="center"/>
          </w:tcPr>
          <w:p w14:paraId="4DB3A7F8" w14:textId="77777777" w:rsidR="005F7E17" w:rsidRDefault="00000000">
            <w:pPr>
              <w:spacing w:after="40"/>
              <w:jc w:val="center"/>
            </w:pPr>
            <w:r>
              <w:rPr>
                <w:sz w:val="24"/>
              </w:rPr>
              <w:t>2</w:t>
            </w:r>
          </w:p>
        </w:tc>
        <w:tc>
          <w:tcPr>
            <w:tcW w:w="4819" w:type="dxa"/>
            <w:vAlign w:val="center"/>
          </w:tcPr>
          <w:p w14:paraId="003FA858" w14:textId="77777777" w:rsidR="005F7E17" w:rsidRDefault="00000000">
            <w:pPr>
              <w:spacing w:after="40"/>
              <w:jc w:val="left"/>
            </w:pPr>
            <w:r>
              <w:rPr>
                <w:sz w:val="24"/>
              </w:rPr>
              <w:t>Khách hàng đặt hàng (trực tiếp hoặc hình thức khác).</w:t>
            </w:r>
          </w:p>
        </w:tc>
        <w:tc>
          <w:tcPr>
            <w:tcW w:w="1701" w:type="dxa"/>
            <w:vAlign w:val="center"/>
          </w:tcPr>
          <w:p w14:paraId="2529E3E1" w14:textId="77777777" w:rsidR="005F7E17" w:rsidRDefault="00000000">
            <w:pPr>
              <w:spacing w:after="40"/>
              <w:jc w:val="left"/>
            </w:pPr>
            <w:r>
              <w:rPr>
                <w:sz w:val="24"/>
              </w:rPr>
              <w:t>Khách hàng</w:t>
            </w:r>
          </w:p>
        </w:tc>
        <w:tc>
          <w:tcPr>
            <w:tcW w:w="1701" w:type="dxa"/>
            <w:vAlign w:val="center"/>
          </w:tcPr>
          <w:p w14:paraId="5317F326" w14:textId="77777777" w:rsidR="005F7E17" w:rsidRDefault="00000000">
            <w:pPr>
              <w:spacing w:after="40"/>
              <w:jc w:val="left"/>
            </w:pPr>
            <w:r>
              <w:rPr>
                <w:sz w:val="24"/>
              </w:rPr>
              <w:t>Yêu cầu đặt hàng</w:t>
            </w:r>
          </w:p>
        </w:tc>
      </w:tr>
      <w:tr w:rsidR="005F7E17" w14:paraId="5D18747E" w14:textId="77777777">
        <w:trPr>
          <w:jc w:val="center"/>
        </w:trPr>
        <w:tc>
          <w:tcPr>
            <w:tcW w:w="850" w:type="dxa"/>
            <w:vAlign w:val="center"/>
          </w:tcPr>
          <w:p w14:paraId="6BF22784" w14:textId="77777777" w:rsidR="005F7E17" w:rsidRDefault="00000000">
            <w:pPr>
              <w:spacing w:after="40"/>
              <w:jc w:val="center"/>
            </w:pPr>
            <w:r>
              <w:rPr>
                <w:sz w:val="24"/>
              </w:rPr>
              <w:t>3</w:t>
            </w:r>
          </w:p>
        </w:tc>
        <w:tc>
          <w:tcPr>
            <w:tcW w:w="4819" w:type="dxa"/>
            <w:vAlign w:val="center"/>
          </w:tcPr>
          <w:p w14:paraId="43E2D782" w14:textId="77777777" w:rsidR="005F7E17" w:rsidRDefault="00000000">
            <w:pPr>
              <w:spacing w:after="40"/>
              <w:jc w:val="left"/>
            </w:pPr>
            <w:r>
              <w:rPr>
                <w:sz w:val="24"/>
              </w:rPr>
              <w:t>Nhân viên bán hàng tiếp nhận đơn hàng, ghi nhận mặt hàng và số lượng.</w:t>
            </w:r>
          </w:p>
        </w:tc>
        <w:tc>
          <w:tcPr>
            <w:tcW w:w="1701" w:type="dxa"/>
            <w:vAlign w:val="center"/>
          </w:tcPr>
          <w:p w14:paraId="70726712" w14:textId="77777777" w:rsidR="005F7E17" w:rsidRDefault="00000000">
            <w:pPr>
              <w:spacing w:after="40"/>
              <w:jc w:val="left"/>
            </w:pPr>
            <w:r>
              <w:rPr>
                <w:sz w:val="24"/>
              </w:rPr>
              <w:t>Nhân viên bán hàng</w:t>
            </w:r>
          </w:p>
        </w:tc>
        <w:tc>
          <w:tcPr>
            <w:tcW w:w="1701" w:type="dxa"/>
            <w:vAlign w:val="center"/>
          </w:tcPr>
          <w:p w14:paraId="6FE91D5D" w14:textId="77777777" w:rsidR="005F7E17" w:rsidRDefault="00000000">
            <w:pPr>
              <w:spacing w:after="40"/>
              <w:jc w:val="left"/>
            </w:pPr>
            <w:r>
              <w:rPr>
                <w:sz w:val="24"/>
              </w:rPr>
              <w:t>Đơn hàng tiếp nhận</w:t>
            </w:r>
          </w:p>
        </w:tc>
      </w:tr>
      <w:tr w:rsidR="005F7E17" w14:paraId="0D7CEC37" w14:textId="77777777">
        <w:trPr>
          <w:jc w:val="center"/>
        </w:trPr>
        <w:tc>
          <w:tcPr>
            <w:tcW w:w="850" w:type="dxa"/>
            <w:vAlign w:val="center"/>
          </w:tcPr>
          <w:p w14:paraId="0E39DB6B" w14:textId="77777777" w:rsidR="005F7E17" w:rsidRDefault="00000000">
            <w:pPr>
              <w:spacing w:after="40"/>
              <w:jc w:val="center"/>
            </w:pPr>
            <w:r>
              <w:rPr>
                <w:sz w:val="24"/>
              </w:rPr>
              <w:t>4</w:t>
            </w:r>
          </w:p>
        </w:tc>
        <w:tc>
          <w:tcPr>
            <w:tcW w:w="4819" w:type="dxa"/>
            <w:vAlign w:val="center"/>
          </w:tcPr>
          <w:p w14:paraId="5CA362F3" w14:textId="77777777" w:rsidR="005F7E17" w:rsidRDefault="00000000">
            <w:pPr>
              <w:spacing w:after="40"/>
              <w:jc w:val="left"/>
            </w:pPr>
            <w:r>
              <w:rPr>
                <w:sz w:val="24"/>
              </w:rPr>
              <w:t>Kiểm tra tồn kho có đủ hàng hay không. Nếu không đủ thì thông báo khách hàng để điều chỉnh số lượng hoặc chờ nhập thêm.</w:t>
            </w:r>
          </w:p>
        </w:tc>
        <w:tc>
          <w:tcPr>
            <w:tcW w:w="1701" w:type="dxa"/>
            <w:vAlign w:val="center"/>
          </w:tcPr>
          <w:p w14:paraId="0317DE45" w14:textId="77777777" w:rsidR="005F7E17" w:rsidRDefault="00000000">
            <w:pPr>
              <w:spacing w:after="40"/>
              <w:jc w:val="left"/>
            </w:pPr>
            <w:r>
              <w:rPr>
                <w:sz w:val="24"/>
              </w:rPr>
              <w:t>Nhân viên bán hàng</w:t>
            </w:r>
          </w:p>
        </w:tc>
        <w:tc>
          <w:tcPr>
            <w:tcW w:w="1701" w:type="dxa"/>
            <w:vAlign w:val="center"/>
          </w:tcPr>
          <w:p w14:paraId="45B6B650" w14:textId="77777777" w:rsidR="005F7E17" w:rsidRDefault="00000000">
            <w:pPr>
              <w:spacing w:after="40"/>
              <w:jc w:val="left"/>
            </w:pPr>
            <w:r>
              <w:rPr>
                <w:sz w:val="24"/>
              </w:rPr>
              <w:t>Kết quả kiểm tra tồn</w:t>
            </w:r>
          </w:p>
        </w:tc>
      </w:tr>
      <w:tr w:rsidR="005F7E17" w14:paraId="5E7527DD" w14:textId="77777777">
        <w:trPr>
          <w:jc w:val="center"/>
        </w:trPr>
        <w:tc>
          <w:tcPr>
            <w:tcW w:w="850" w:type="dxa"/>
            <w:vAlign w:val="center"/>
          </w:tcPr>
          <w:p w14:paraId="0C7EB999" w14:textId="77777777" w:rsidR="005F7E17" w:rsidRDefault="00000000">
            <w:pPr>
              <w:spacing w:after="40"/>
              <w:jc w:val="center"/>
            </w:pPr>
            <w:r>
              <w:rPr>
                <w:sz w:val="24"/>
              </w:rPr>
              <w:t>5</w:t>
            </w:r>
          </w:p>
        </w:tc>
        <w:tc>
          <w:tcPr>
            <w:tcW w:w="4819" w:type="dxa"/>
            <w:vAlign w:val="center"/>
          </w:tcPr>
          <w:p w14:paraId="74A2DE39" w14:textId="77777777" w:rsidR="005F7E17" w:rsidRDefault="00000000">
            <w:pPr>
              <w:spacing w:after="40"/>
              <w:jc w:val="left"/>
            </w:pPr>
            <w:r>
              <w:rPr>
                <w:sz w:val="24"/>
              </w:rPr>
              <w:t>Lập đơn hàng.</w:t>
            </w:r>
          </w:p>
        </w:tc>
        <w:tc>
          <w:tcPr>
            <w:tcW w:w="1701" w:type="dxa"/>
            <w:vAlign w:val="center"/>
          </w:tcPr>
          <w:p w14:paraId="27342107" w14:textId="77777777" w:rsidR="005F7E17" w:rsidRDefault="00000000">
            <w:pPr>
              <w:spacing w:after="40"/>
              <w:jc w:val="left"/>
            </w:pPr>
            <w:r>
              <w:rPr>
                <w:sz w:val="24"/>
              </w:rPr>
              <w:t>Nhân viên bán hàng</w:t>
            </w:r>
          </w:p>
        </w:tc>
        <w:tc>
          <w:tcPr>
            <w:tcW w:w="1701" w:type="dxa"/>
            <w:vAlign w:val="center"/>
          </w:tcPr>
          <w:p w14:paraId="15E3C7D0" w14:textId="77777777" w:rsidR="005F7E17" w:rsidRDefault="00000000">
            <w:pPr>
              <w:spacing w:after="40"/>
              <w:jc w:val="left"/>
            </w:pPr>
            <w:r>
              <w:rPr>
                <w:sz w:val="24"/>
              </w:rPr>
              <w:t>Đơn hàng</w:t>
            </w:r>
          </w:p>
        </w:tc>
      </w:tr>
      <w:tr w:rsidR="005F7E17" w14:paraId="43E9A420" w14:textId="77777777">
        <w:trPr>
          <w:jc w:val="center"/>
        </w:trPr>
        <w:tc>
          <w:tcPr>
            <w:tcW w:w="850" w:type="dxa"/>
            <w:vAlign w:val="center"/>
          </w:tcPr>
          <w:p w14:paraId="4F87370E" w14:textId="77777777" w:rsidR="005F7E17" w:rsidRDefault="00000000">
            <w:pPr>
              <w:spacing w:after="40"/>
              <w:jc w:val="center"/>
            </w:pPr>
            <w:r>
              <w:rPr>
                <w:sz w:val="24"/>
              </w:rPr>
              <w:t>6</w:t>
            </w:r>
          </w:p>
        </w:tc>
        <w:tc>
          <w:tcPr>
            <w:tcW w:w="4819" w:type="dxa"/>
            <w:vAlign w:val="center"/>
          </w:tcPr>
          <w:p w14:paraId="1157F1E6" w14:textId="77777777" w:rsidR="005F7E17" w:rsidRDefault="00000000">
            <w:pPr>
              <w:spacing w:after="40"/>
              <w:jc w:val="left"/>
            </w:pPr>
            <w:r>
              <w:rPr>
                <w:sz w:val="24"/>
              </w:rPr>
              <w:t>Lập phiếu xuất kho gửi kho.</w:t>
            </w:r>
          </w:p>
        </w:tc>
        <w:tc>
          <w:tcPr>
            <w:tcW w:w="1701" w:type="dxa"/>
            <w:vAlign w:val="center"/>
          </w:tcPr>
          <w:p w14:paraId="75E7C7EA" w14:textId="77777777" w:rsidR="005F7E17" w:rsidRDefault="00000000">
            <w:pPr>
              <w:spacing w:after="40"/>
              <w:jc w:val="left"/>
            </w:pPr>
            <w:r>
              <w:rPr>
                <w:sz w:val="24"/>
              </w:rPr>
              <w:t>Thủ kho</w:t>
            </w:r>
          </w:p>
        </w:tc>
        <w:tc>
          <w:tcPr>
            <w:tcW w:w="1701" w:type="dxa"/>
            <w:vAlign w:val="center"/>
          </w:tcPr>
          <w:p w14:paraId="57ED4129" w14:textId="77777777" w:rsidR="005F7E17" w:rsidRDefault="00000000">
            <w:pPr>
              <w:spacing w:after="40"/>
              <w:jc w:val="left"/>
            </w:pPr>
            <w:r>
              <w:rPr>
                <w:sz w:val="24"/>
              </w:rPr>
              <w:t>Phiếu xuất kho</w:t>
            </w:r>
          </w:p>
        </w:tc>
      </w:tr>
      <w:tr w:rsidR="005F7E17" w14:paraId="7BCAE176" w14:textId="77777777">
        <w:trPr>
          <w:jc w:val="center"/>
        </w:trPr>
        <w:tc>
          <w:tcPr>
            <w:tcW w:w="850" w:type="dxa"/>
            <w:vAlign w:val="center"/>
          </w:tcPr>
          <w:p w14:paraId="754A3E7B" w14:textId="77777777" w:rsidR="005F7E17" w:rsidRDefault="00000000">
            <w:pPr>
              <w:spacing w:after="40"/>
              <w:jc w:val="center"/>
            </w:pPr>
            <w:r>
              <w:rPr>
                <w:sz w:val="24"/>
              </w:rPr>
              <w:t>7</w:t>
            </w:r>
          </w:p>
        </w:tc>
        <w:tc>
          <w:tcPr>
            <w:tcW w:w="4819" w:type="dxa"/>
            <w:vAlign w:val="center"/>
          </w:tcPr>
          <w:p w14:paraId="3C4BF33D" w14:textId="77777777" w:rsidR="005F7E17" w:rsidRDefault="00000000">
            <w:pPr>
              <w:spacing w:after="40"/>
              <w:jc w:val="left"/>
            </w:pPr>
            <w:r>
              <w:rPr>
                <w:sz w:val="24"/>
              </w:rPr>
              <w:t>Kho xuất hàng cho khách hàng.</w:t>
            </w:r>
          </w:p>
        </w:tc>
        <w:tc>
          <w:tcPr>
            <w:tcW w:w="1701" w:type="dxa"/>
            <w:vAlign w:val="center"/>
          </w:tcPr>
          <w:p w14:paraId="48BF3D0E" w14:textId="77777777" w:rsidR="005F7E17" w:rsidRDefault="00000000">
            <w:pPr>
              <w:spacing w:after="40"/>
              <w:jc w:val="left"/>
            </w:pPr>
            <w:r>
              <w:rPr>
                <w:sz w:val="24"/>
              </w:rPr>
              <w:t>Thủ kho</w:t>
            </w:r>
          </w:p>
        </w:tc>
        <w:tc>
          <w:tcPr>
            <w:tcW w:w="1701" w:type="dxa"/>
            <w:vAlign w:val="center"/>
          </w:tcPr>
          <w:p w14:paraId="6B963061" w14:textId="77777777" w:rsidR="005F7E17" w:rsidRDefault="00000000">
            <w:pPr>
              <w:spacing w:after="40"/>
              <w:jc w:val="left"/>
            </w:pPr>
            <w:r>
              <w:rPr>
                <w:sz w:val="24"/>
              </w:rPr>
              <w:t>Hàng được xuất</w:t>
            </w:r>
          </w:p>
        </w:tc>
      </w:tr>
      <w:tr w:rsidR="005F7E17" w14:paraId="4D5B6421" w14:textId="77777777">
        <w:trPr>
          <w:jc w:val="center"/>
        </w:trPr>
        <w:tc>
          <w:tcPr>
            <w:tcW w:w="850" w:type="dxa"/>
            <w:vAlign w:val="center"/>
          </w:tcPr>
          <w:p w14:paraId="31385F2F" w14:textId="77777777" w:rsidR="005F7E17" w:rsidRDefault="00000000">
            <w:pPr>
              <w:spacing w:after="40"/>
              <w:jc w:val="center"/>
            </w:pPr>
            <w:r>
              <w:rPr>
                <w:sz w:val="24"/>
              </w:rPr>
              <w:t>8</w:t>
            </w:r>
          </w:p>
        </w:tc>
        <w:tc>
          <w:tcPr>
            <w:tcW w:w="4819" w:type="dxa"/>
            <w:vAlign w:val="center"/>
          </w:tcPr>
          <w:p w14:paraId="5AA85687" w14:textId="77777777" w:rsidR="005F7E17" w:rsidRDefault="00000000">
            <w:pPr>
              <w:spacing w:after="40"/>
              <w:jc w:val="left"/>
            </w:pPr>
            <w:r>
              <w:rPr>
                <w:sz w:val="24"/>
              </w:rPr>
              <w:t>Cập nhật tồn kho (giảm số lượng đã xuất).</w:t>
            </w:r>
          </w:p>
        </w:tc>
        <w:tc>
          <w:tcPr>
            <w:tcW w:w="1701" w:type="dxa"/>
            <w:vAlign w:val="center"/>
          </w:tcPr>
          <w:p w14:paraId="070C6BB0" w14:textId="77777777" w:rsidR="005F7E17" w:rsidRDefault="00000000">
            <w:pPr>
              <w:spacing w:after="40"/>
              <w:jc w:val="left"/>
            </w:pPr>
            <w:r>
              <w:rPr>
                <w:sz w:val="24"/>
              </w:rPr>
              <w:t>Hệ thống</w:t>
            </w:r>
          </w:p>
        </w:tc>
        <w:tc>
          <w:tcPr>
            <w:tcW w:w="1701" w:type="dxa"/>
            <w:vAlign w:val="center"/>
          </w:tcPr>
          <w:p w14:paraId="028BEEF8" w14:textId="77777777" w:rsidR="005F7E17" w:rsidRDefault="00000000">
            <w:pPr>
              <w:spacing w:after="40"/>
              <w:jc w:val="left"/>
            </w:pPr>
            <w:r>
              <w:rPr>
                <w:sz w:val="24"/>
              </w:rPr>
              <w:t>Tồn kho mới</w:t>
            </w:r>
          </w:p>
        </w:tc>
      </w:tr>
      <w:tr w:rsidR="005F7E17" w14:paraId="604F7BBD" w14:textId="77777777">
        <w:trPr>
          <w:jc w:val="center"/>
        </w:trPr>
        <w:tc>
          <w:tcPr>
            <w:tcW w:w="850" w:type="dxa"/>
            <w:vAlign w:val="center"/>
          </w:tcPr>
          <w:p w14:paraId="461D1D22" w14:textId="77777777" w:rsidR="005F7E17" w:rsidRDefault="00000000">
            <w:pPr>
              <w:spacing w:after="40"/>
              <w:jc w:val="center"/>
            </w:pPr>
            <w:r>
              <w:rPr>
                <w:sz w:val="24"/>
              </w:rPr>
              <w:t>9</w:t>
            </w:r>
          </w:p>
        </w:tc>
        <w:tc>
          <w:tcPr>
            <w:tcW w:w="4819" w:type="dxa"/>
            <w:vAlign w:val="center"/>
          </w:tcPr>
          <w:p w14:paraId="65F37558" w14:textId="77777777" w:rsidR="005F7E17" w:rsidRDefault="00000000">
            <w:pPr>
              <w:spacing w:after="40"/>
              <w:jc w:val="left"/>
            </w:pPr>
            <w:r>
              <w:rPr>
                <w:sz w:val="24"/>
              </w:rPr>
              <w:t>Kế toán lập hóa đơn bán hàng.</w:t>
            </w:r>
          </w:p>
        </w:tc>
        <w:tc>
          <w:tcPr>
            <w:tcW w:w="1701" w:type="dxa"/>
            <w:vAlign w:val="center"/>
          </w:tcPr>
          <w:p w14:paraId="47E9A28F" w14:textId="77777777" w:rsidR="005F7E17" w:rsidRDefault="00000000">
            <w:pPr>
              <w:spacing w:after="40"/>
              <w:jc w:val="left"/>
            </w:pPr>
            <w:r>
              <w:rPr>
                <w:sz w:val="24"/>
              </w:rPr>
              <w:t>Kế toán</w:t>
            </w:r>
          </w:p>
        </w:tc>
        <w:tc>
          <w:tcPr>
            <w:tcW w:w="1701" w:type="dxa"/>
            <w:vAlign w:val="center"/>
          </w:tcPr>
          <w:p w14:paraId="690E2FDF" w14:textId="77777777" w:rsidR="005F7E17" w:rsidRDefault="00000000">
            <w:pPr>
              <w:spacing w:after="40"/>
              <w:jc w:val="left"/>
            </w:pPr>
            <w:r>
              <w:rPr>
                <w:sz w:val="24"/>
              </w:rPr>
              <w:t>Hóa đơn bán</w:t>
            </w:r>
          </w:p>
        </w:tc>
      </w:tr>
      <w:tr w:rsidR="005F7E17" w14:paraId="52D79203" w14:textId="77777777">
        <w:trPr>
          <w:jc w:val="center"/>
        </w:trPr>
        <w:tc>
          <w:tcPr>
            <w:tcW w:w="850" w:type="dxa"/>
            <w:vAlign w:val="center"/>
          </w:tcPr>
          <w:p w14:paraId="644AF9EB" w14:textId="77777777" w:rsidR="005F7E17" w:rsidRDefault="00000000">
            <w:pPr>
              <w:spacing w:after="40"/>
              <w:jc w:val="center"/>
            </w:pPr>
            <w:r>
              <w:rPr>
                <w:sz w:val="24"/>
              </w:rPr>
              <w:t>10</w:t>
            </w:r>
          </w:p>
        </w:tc>
        <w:tc>
          <w:tcPr>
            <w:tcW w:w="4819" w:type="dxa"/>
            <w:vAlign w:val="center"/>
          </w:tcPr>
          <w:p w14:paraId="2B629AAB" w14:textId="77777777" w:rsidR="005F7E17" w:rsidRDefault="00000000">
            <w:pPr>
              <w:spacing w:after="40"/>
              <w:jc w:val="left"/>
            </w:pPr>
            <w:r>
              <w:rPr>
                <w:sz w:val="24"/>
              </w:rPr>
              <w:t>Khách hàng thanh toán ngay hoặc ghi nợ.</w:t>
            </w:r>
          </w:p>
        </w:tc>
        <w:tc>
          <w:tcPr>
            <w:tcW w:w="1701" w:type="dxa"/>
            <w:vAlign w:val="center"/>
          </w:tcPr>
          <w:p w14:paraId="00D453FD" w14:textId="77777777" w:rsidR="005F7E17" w:rsidRDefault="00000000">
            <w:pPr>
              <w:spacing w:after="40"/>
              <w:jc w:val="left"/>
            </w:pPr>
            <w:r>
              <w:rPr>
                <w:sz w:val="24"/>
              </w:rPr>
              <w:t>Khách hàng</w:t>
            </w:r>
          </w:p>
        </w:tc>
        <w:tc>
          <w:tcPr>
            <w:tcW w:w="1701" w:type="dxa"/>
            <w:vAlign w:val="center"/>
          </w:tcPr>
          <w:p w14:paraId="6CA6B76C" w14:textId="77777777" w:rsidR="005F7E17" w:rsidRDefault="00000000">
            <w:pPr>
              <w:spacing w:after="40"/>
              <w:jc w:val="left"/>
            </w:pPr>
            <w:r>
              <w:rPr>
                <w:sz w:val="24"/>
              </w:rPr>
              <w:t>Phiếu thu hoặc công nợ</w:t>
            </w:r>
          </w:p>
        </w:tc>
      </w:tr>
      <w:tr w:rsidR="005F7E17" w14:paraId="09783164" w14:textId="77777777">
        <w:trPr>
          <w:jc w:val="center"/>
        </w:trPr>
        <w:tc>
          <w:tcPr>
            <w:tcW w:w="850" w:type="dxa"/>
            <w:vAlign w:val="center"/>
          </w:tcPr>
          <w:p w14:paraId="33095222" w14:textId="77777777" w:rsidR="005F7E17" w:rsidRDefault="00000000">
            <w:pPr>
              <w:spacing w:after="40"/>
              <w:jc w:val="center"/>
            </w:pPr>
            <w:r>
              <w:rPr>
                <w:sz w:val="24"/>
              </w:rPr>
              <w:t>11</w:t>
            </w:r>
          </w:p>
        </w:tc>
        <w:tc>
          <w:tcPr>
            <w:tcW w:w="4819" w:type="dxa"/>
            <w:vAlign w:val="center"/>
          </w:tcPr>
          <w:p w14:paraId="07A0C26A" w14:textId="77777777" w:rsidR="005F7E17" w:rsidRDefault="00000000">
            <w:pPr>
              <w:spacing w:after="40"/>
              <w:jc w:val="left"/>
            </w:pPr>
            <w:r>
              <w:rPr>
                <w:sz w:val="24"/>
              </w:rPr>
              <w:t>Cập nhật doanh thu và công nợ khách hàng.</w:t>
            </w:r>
          </w:p>
        </w:tc>
        <w:tc>
          <w:tcPr>
            <w:tcW w:w="1701" w:type="dxa"/>
            <w:vAlign w:val="center"/>
          </w:tcPr>
          <w:p w14:paraId="3D4F0ABD" w14:textId="77777777" w:rsidR="005F7E17" w:rsidRDefault="00000000">
            <w:pPr>
              <w:spacing w:after="40"/>
              <w:jc w:val="left"/>
            </w:pPr>
            <w:r>
              <w:rPr>
                <w:sz w:val="24"/>
              </w:rPr>
              <w:t>Hệ thống</w:t>
            </w:r>
          </w:p>
        </w:tc>
        <w:tc>
          <w:tcPr>
            <w:tcW w:w="1701" w:type="dxa"/>
            <w:vAlign w:val="center"/>
          </w:tcPr>
          <w:p w14:paraId="1C5BD146" w14:textId="77777777" w:rsidR="005F7E17" w:rsidRDefault="00000000">
            <w:pPr>
              <w:spacing w:after="40"/>
              <w:jc w:val="left"/>
            </w:pPr>
            <w:r>
              <w:rPr>
                <w:sz w:val="24"/>
              </w:rPr>
              <w:t>Doanh thu, công nợ mới</w:t>
            </w:r>
          </w:p>
        </w:tc>
      </w:tr>
      <w:tr w:rsidR="005F7E17" w14:paraId="1B11F877" w14:textId="77777777">
        <w:trPr>
          <w:jc w:val="center"/>
        </w:trPr>
        <w:tc>
          <w:tcPr>
            <w:tcW w:w="850" w:type="dxa"/>
            <w:vAlign w:val="center"/>
          </w:tcPr>
          <w:p w14:paraId="630B7D54" w14:textId="77777777" w:rsidR="005F7E17" w:rsidRDefault="00000000">
            <w:pPr>
              <w:spacing w:after="40"/>
              <w:jc w:val="center"/>
            </w:pPr>
            <w:r>
              <w:rPr>
                <w:sz w:val="24"/>
              </w:rPr>
              <w:t>12</w:t>
            </w:r>
          </w:p>
        </w:tc>
        <w:tc>
          <w:tcPr>
            <w:tcW w:w="4819" w:type="dxa"/>
            <w:vAlign w:val="center"/>
          </w:tcPr>
          <w:p w14:paraId="4AD3DB9A" w14:textId="77777777" w:rsidR="005F7E17" w:rsidRDefault="00000000">
            <w:pPr>
              <w:spacing w:after="40"/>
              <w:jc w:val="left"/>
            </w:pPr>
            <w:r>
              <w:rPr>
                <w:sz w:val="24"/>
              </w:rPr>
              <w:t>Hoàn thành giao dịch bán hàng.</w:t>
            </w:r>
          </w:p>
        </w:tc>
        <w:tc>
          <w:tcPr>
            <w:tcW w:w="1701" w:type="dxa"/>
            <w:vAlign w:val="center"/>
          </w:tcPr>
          <w:p w14:paraId="3C9C85DA" w14:textId="77777777" w:rsidR="005F7E17" w:rsidRDefault="00000000">
            <w:pPr>
              <w:spacing w:after="40"/>
              <w:jc w:val="left"/>
            </w:pPr>
            <w:r>
              <w:rPr>
                <w:sz w:val="24"/>
              </w:rPr>
              <w:t>Kế toán</w:t>
            </w:r>
          </w:p>
        </w:tc>
        <w:tc>
          <w:tcPr>
            <w:tcW w:w="1701" w:type="dxa"/>
            <w:vAlign w:val="center"/>
          </w:tcPr>
          <w:p w14:paraId="5BC7CD0B" w14:textId="77777777" w:rsidR="005F7E17" w:rsidRDefault="00000000">
            <w:pPr>
              <w:spacing w:after="40"/>
              <w:jc w:val="left"/>
            </w:pPr>
            <w:r>
              <w:rPr>
                <w:sz w:val="24"/>
              </w:rPr>
              <w:t>Giao dịch kết thúc</w:t>
            </w:r>
          </w:p>
        </w:tc>
      </w:tr>
    </w:tbl>
    <w:p w14:paraId="1B759C10" w14:textId="77777777" w:rsidR="005F7E17" w:rsidRDefault="005F7E17">
      <w:pPr>
        <w:spacing w:after="80"/>
      </w:pPr>
    </w:p>
    <w:p w14:paraId="09F0D973" w14:textId="77777777" w:rsidR="005F7E17" w:rsidRDefault="00000000">
      <w:pPr>
        <w:pStyle w:val="Heading4"/>
        <w:spacing w:before="80" w:after="40"/>
      </w:pPr>
      <w:r>
        <w:rPr>
          <w:rFonts w:ascii="Times New Roman" w:eastAsia="Times New Roman" w:hAnsi="Times New Roman"/>
          <w:color w:val="000000"/>
        </w:rPr>
        <w:lastRenderedPageBreak/>
        <w:t>2.1.2.3. Quy tắc nghiệp vụ</w:t>
      </w:r>
    </w:p>
    <w:p w14:paraId="77D2B6C3" w14:textId="77777777" w:rsidR="005F7E17" w:rsidRDefault="00000000">
      <w:pPr>
        <w:pStyle w:val="ListBullet"/>
        <w:spacing w:after="60"/>
        <w:ind w:left="720"/>
      </w:pPr>
      <w:r>
        <w:t>Chỉ bán cho khách hàng và mặt hàng đã có trong danh mục.</w:t>
      </w:r>
    </w:p>
    <w:p w14:paraId="69BA5A90" w14:textId="77777777" w:rsidR="005F7E17" w:rsidRDefault="00000000">
      <w:pPr>
        <w:pStyle w:val="ListBullet"/>
        <w:spacing w:after="60"/>
        <w:ind w:left="720"/>
      </w:pPr>
      <w:r>
        <w:t>Số lượng bán phải lớn hơn 0 và không vượt quá tồn kho hiện có.</w:t>
      </w:r>
    </w:p>
    <w:p w14:paraId="2D312CBE" w14:textId="77777777" w:rsidR="005F7E17" w:rsidRDefault="00000000">
      <w:pPr>
        <w:pStyle w:val="ListBullet"/>
        <w:spacing w:after="60"/>
        <w:ind w:left="720"/>
      </w:pPr>
      <w:r>
        <w:t>Giá bán lấy theo giá bán của mặt hàng trong danh mục tại thời điểm lập hóa đơn.</w:t>
      </w:r>
    </w:p>
    <w:p w14:paraId="528E341D" w14:textId="77777777" w:rsidR="005F7E17" w:rsidRDefault="00000000">
      <w:pPr>
        <w:pStyle w:val="ListBullet"/>
        <w:spacing w:after="60"/>
        <w:ind w:left="720"/>
      </w:pPr>
      <w:r>
        <w:t>Mỗi hóa đơn có mã duy nhất, ghi rõ khách hàng, ngày lập và người lập.</w:t>
      </w:r>
    </w:p>
    <w:p w14:paraId="34721421" w14:textId="77777777" w:rsidR="005F7E17" w:rsidRDefault="00000000">
      <w:pPr>
        <w:pStyle w:val="ListBullet"/>
        <w:spacing w:after="60"/>
        <w:ind w:left="720"/>
      </w:pPr>
      <w:r>
        <w:t>Hóa đơn chưa thanh toán hoặc thanh toán chưa đủ phải được ghi vào công nợ khách hàng.</w:t>
      </w:r>
    </w:p>
    <w:p w14:paraId="177AF66E" w14:textId="77777777" w:rsidR="005F7E17" w:rsidRDefault="00000000">
      <w:pPr>
        <w:pStyle w:val="Heading3"/>
        <w:spacing w:before="120" w:after="60"/>
      </w:pPr>
      <w:r>
        <w:rPr>
          <w:rFonts w:ascii="Times New Roman" w:eastAsia="Times New Roman" w:hAnsi="Times New Roman"/>
          <w:i/>
          <w:color w:val="000000"/>
        </w:rPr>
        <w:t>2.1.3. Quy trình nhập kho</w:t>
      </w:r>
    </w:p>
    <w:p w14:paraId="634C9587" w14:textId="77777777" w:rsidR="005F7E17" w:rsidRDefault="00000000">
      <w:pPr>
        <w:pStyle w:val="Heading4"/>
        <w:spacing w:before="80" w:after="40"/>
      </w:pPr>
      <w:r>
        <w:rPr>
          <w:rFonts w:ascii="Times New Roman" w:eastAsia="Times New Roman" w:hAnsi="Times New Roman"/>
          <w:color w:val="000000"/>
        </w:rPr>
        <w:t>2.1.3.1. Sơ đồ quy trình</w:t>
      </w:r>
    </w:p>
    <w:p w14:paraId="0C114565" w14:textId="77777777" w:rsidR="005F7E17" w:rsidRDefault="00000000">
      <w:pPr>
        <w:spacing w:before="160" w:after="80"/>
        <w:jc w:val="center"/>
      </w:pPr>
      <w:r>
        <w:rPr>
          <w:b/>
          <w:color w:val="46505F"/>
          <w:sz w:val="22"/>
        </w:rPr>
        <w:t>⟦ Ảnh chụp minh họa thực tế: Sơ đồ quy trình nhập kho ⟧</w:t>
      </w:r>
    </w:p>
    <w:p w14:paraId="0D9FF602" w14:textId="77777777" w:rsidR="005F7E17" w:rsidRDefault="00000000">
      <w:pPr>
        <w:spacing w:before="40" w:after="160"/>
        <w:jc w:val="center"/>
      </w:pPr>
      <w:r>
        <w:rPr>
          <w:i/>
          <w:sz w:val="24"/>
        </w:rPr>
        <w:t>Hình 2.3.1. Sơ đồ quy trình nhập kho</w:t>
      </w:r>
    </w:p>
    <w:p w14:paraId="4CAD54B0" w14:textId="77777777" w:rsidR="005F7E17" w:rsidRDefault="00000000">
      <w:pPr>
        <w:pStyle w:val="Heading4"/>
        <w:spacing w:before="80" w:after="40"/>
      </w:pPr>
      <w:r>
        <w:rPr>
          <w:rFonts w:ascii="Times New Roman" w:eastAsia="Times New Roman" w:hAnsi="Times New Roman"/>
          <w:color w:val="000000"/>
        </w:rPr>
        <w:t>2.1.3.2. Mô tả các bước</w:t>
      </w:r>
    </w:p>
    <w:p w14:paraId="3096B2FD" w14:textId="77777777" w:rsidR="005F7E17" w:rsidRDefault="00000000">
      <w:pPr>
        <w:spacing w:before="160" w:after="80"/>
        <w:jc w:val="center"/>
      </w:pPr>
      <w:r>
        <w:rPr>
          <w:b/>
          <w:i/>
          <w:sz w:val="24"/>
        </w:rPr>
        <w:t>Bảng 2.1.3. Bảng mô tả các bước trong quy trình nhập kho</w:t>
      </w:r>
    </w:p>
    <w:tbl>
      <w:tblPr>
        <w:tblStyle w:val="TableGrid"/>
        <w:tblW w:w="0" w:type="auto"/>
        <w:jc w:val="center"/>
        <w:tblLook w:val="04A0" w:firstRow="1" w:lastRow="0" w:firstColumn="1" w:lastColumn="0" w:noHBand="0" w:noVBand="1"/>
      </w:tblPr>
      <w:tblGrid>
        <w:gridCol w:w="850"/>
        <w:gridCol w:w="4819"/>
        <w:gridCol w:w="1701"/>
        <w:gridCol w:w="1701"/>
      </w:tblGrid>
      <w:tr w:rsidR="005F7E17" w14:paraId="570427C8" w14:textId="77777777">
        <w:trPr>
          <w:jc w:val="center"/>
        </w:trPr>
        <w:tc>
          <w:tcPr>
            <w:tcW w:w="850" w:type="dxa"/>
            <w:shd w:val="clear" w:color="auto" w:fill="D9D9D9"/>
            <w:vAlign w:val="center"/>
          </w:tcPr>
          <w:p w14:paraId="205D5F97" w14:textId="77777777" w:rsidR="005F7E17" w:rsidRDefault="00000000">
            <w:pPr>
              <w:spacing w:after="40"/>
              <w:jc w:val="center"/>
            </w:pPr>
            <w:r>
              <w:rPr>
                <w:b/>
                <w:sz w:val="24"/>
              </w:rPr>
              <w:t>Bước</w:t>
            </w:r>
          </w:p>
        </w:tc>
        <w:tc>
          <w:tcPr>
            <w:tcW w:w="4819" w:type="dxa"/>
            <w:shd w:val="clear" w:color="auto" w:fill="D9D9D9"/>
            <w:vAlign w:val="center"/>
          </w:tcPr>
          <w:p w14:paraId="3928E8DD" w14:textId="77777777" w:rsidR="005F7E17" w:rsidRDefault="00000000">
            <w:pPr>
              <w:spacing w:after="40"/>
              <w:jc w:val="center"/>
            </w:pPr>
            <w:r>
              <w:rPr>
                <w:b/>
                <w:sz w:val="24"/>
              </w:rPr>
              <w:t>Nội dung</w:t>
            </w:r>
          </w:p>
        </w:tc>
        <w:tc>
          <w:tcPr>
            <w:tcW w:w="1701" w:type="dxa"/>
            <w:shd w:val="clear" w:color="auto" w:fill="D9D9D9"/>
            <w:vAlign w:val="center"/>
          </w:tcPr>
          <w:p w14:paraId="717A4B49" w14:textId="77777777" w:rsidR="005F7E17" w:rsidRDefault="00000000">
            <w:pPr>
              <w:spacing w:after="40"/>
              <w:jc w:val="center"/>
            </w:pPr>
            <w:r>
              <w:rPr>
                <w:b/>
                <w:sz w:val="24"/>
              </w:rPr>
              <w:t>Người thực hiện</w:t>
            </w:r>
          </w:p>
        </w:tc>
        <w:tc>
          <w:tcPr>
            <w:tcW w:w="1701" w:type="dxa"/>
            <w:shd w:val="clear" w:color="auto" w:fill="D9D9D9"/>
            <w:vAlign w:val="center"/>
          </w:tcPr>
          <w:p w14:paraId="7BA72A06" w14:textId="77777777" w:rsidR="005F7E17" w:rsidRDefault="00000000">
            <w:pPr>
              <w:spacing w:after="40"/>
              <w:jc w:val="center"/>
            </w:pPr>
            <w:r>
              <w:rPr>
                <w:b/>
                <w:sz w:val="24"/>
              </w:rPr>
              <w:t>Kết quả</w:t>
            </w:r>
          </w:p>
        </w:tc>
      </w:tr>
      <w:tr w:rsidR="005F7E17" w14:paraId="11E80FDA" w14:textId="77777777">
        <w:trPr>
          <w:jc w:val="center"/>
        </w:trPr>
        <w:tc>
          <w:tcPr>
            <w:tcW w:w="850" w:type="dxa"/>
            <w:vAlign w:val="center"/>
          </w:tcPr>
          <w:p w14:paraId="55770A62" w14:textId="77777777" w:rsidR="005F7E17" w:rsidRDefault="00000000">
            <w:pPr>
              <w:spacing w:after="40"/>
              <w:jc w:val="center"/>
            </w:pPr>
            <w:r>
              <w:rPr>
                <w:sz w:val="24"/>
              </w:rPr>
              <w:t>1</w:t>
            </w:r>
          </w:p>
        </w:tc>
        <w:tc>
          <w:tcPr>
            <w:tcW w:w="4819" w:type="dxa"/>
            <w:vAlign w:val="center"/>
          </w:tcPr>
          <w:p w14:paraId="52D62C90" w14:textId="77777777" w:rsidR="005F7E17" w:rsidRDefault="00000000">
            <w:pPr>
              <w:spacing w:after="40"/>
              <w:jc w:val="left"/>
            </w:pPr>
            <w:r>
              <w:rPr>
                <w:sz w:val="24"/>
              </w:rPr>
              <w:t>Nhà cung cấp giao hàng đến kho.</w:t>
            </w:r>
          </w:p>
        </w:tc>
        <w:tc>
          <w:tcPr>
            <w:tcW w:w="1701" w:type="dxa"/>
            <w:vAlign w:val="center"/>
          </w:tcPr>
          <w:p w14:paraId="7D787DC8" w14:textId="77777777" w:rsidR="005F7E17" w:rsidRDefault="00000000">
            <w:pPr>
              <w:spacing w:after="40"/>
              <w:jc w:val="left"/>
            </w:pPr>
            <w:r>
              <w:rPr>
                <w:sz w:val="24"/>
              </w:rPr>
              <w:t>Nhà cung cấp</w:t>
            </w:r>
          </w:p>
        </w:tc>
        <w:tc>
          <w:tcPr>
            <w:tcW w:w="1701" w:type="dxa"/>
            <w:vAlign w:val="center"/>
          </w:tcPr>
          <w:p w14:paraId="127E49F6" w14:textId="77777777" w:rsidR="005F7E17" w:rsidRDefault="00000000">
            <w:pPr>
              <w:spacing w:after="40"/>
              <w:jc w:val="left"/>
            </w:pPr>
            <w:r>
              <w:rPr>
                <w:sz w:val="24"/>
              </w:rPr>
              <w:t>Hàng đến kho</w:t>
            </w:r>
          </w:p>
        </w:tc>
      </w:tr>
      <w:tr w:rsidR="005F7E17" w14:paraId="721DE575" w14:textId="77777777">
        <w:trPr>
          <w:jc w:val="center"/>
        </w:trPr>
        <w:tc>
          <w:tcPr>
            <w:tcW w:w="850" w:type="dxa"/>
            <w:vAlign w:val="center"/>
          </w:tcPr>
          <w:p w14:paraId="0EB4DB7D" w14:textId="77777777" w:rsidR="005F7E17" w:rsidRDefault="00000000">
            <w:pPr>
              <w:spacing w:after="40"/>
              <w:jc w:val="center"/>
            </w:pPr>
            <w:r>
              <w:rPr>
                <w:sz w:val="24"/>
              </w:rPr>
              <w:t>2</w:t>
            </w:r>
          </w:p>
        </w:tc>
        <w:tc>
          <w:tcPr>
            <w:tcW w:w="4819" w:type="dxa"/>
            <w:vAlign w:val="center"/>
          </w:tcPr>
          <w:p w14:paraId="4B551437" w14:textId="77777777" w:rsidR="005F7E17" w:rsidRDefault="00000000">
            <w:pPr>
              <w:spacing w:after="40"/>
              <w:jc w:val="left"/>
            </w:pPr>
            <w:r>
              <w:rPr>
                <w:sz w:val="24"/>
              </w:rPr>
              <w:t>Kho tiếp nhận hàng và chứng từ giao hàng.</w:t>
            </w:r>
          </w:p>
        </w:tc>
        <w:tc>
          <w:tcPr>
            <w:tcW w:w="1701" w:type="dxa"/>
            <w:vAlign w:val="center"/>
          </w:tcPr>
          <w:p w14:paraId="19F5589A" w14:textId="77777777" w:rsidR="005F7E17" w:rsidRDefault="00000000">
            <w:pPr>
              <w:spacing w:after="40"/>
              <w:jc w:val="left"/>
            </w:pPr>
            <w:r>
              <w:rPr>
                <w:sz w:val="24"/>
              </w:rPr>
              <w:t>Thủ kho</w:t>
            </w:r>
          </w:p>
        </w:tc>
        <w:tc>
          <w:tcPr>
            <w:tcW w:w="1701" w:type="dxa"/>
            <w:vAlign w:val="center"/>
          </w:tcPr>
          <w:p w14:paraId="7454BE85" w14:textId="77777777" w:rsidR="005F7E17" w:rsidRDefault="00000000">
            <w:pPr>
              <w:spacing w:after="40"/>
              <w:jc w:val="left"/>
            </w:pPr>
            <w:r>
              <w:rPr>
                <w:sz w:val="24"/>
              </w:rPr>
              <w:t>Hàng được tiếp nhận</w:t>
            </w:r>
          </w:p>
        </w:tc>
      </w:tr>
      <w:tr w:rsidR="005F7E17" w14:paraId="209BC0A5" w14:textId="77777777">
        <w:trPr>
          <w:jc w:val="center"/>
        </w:trPr>
        <w:tc>
          <w:tcPr>
            <w:tcW w:w="850" w:type="dxa"/>
            <w:vAlign w:val="center"/>
          </w:tcPr>
          <w:p w14:paraId="7FF89E21" w14:textId="77777777" w:rsidR="005F7E17" w:rsidRDefault="00000000">
            <w:pPr>
              <w:spacing w:after="40"/>
              <w:jc w:val="center"/>
            </w:pPr>
            <w:r>
              <w:rPr>
                <w:sz w:val="24"/>
              </w:rPr>
              <w:t>3</w:t>
            </w:r>
          </w:p>
        </w:tc>
        <w:tc>
          <w:tcPr>
            <w:tcW w:w="4819" w:type="dxa"/>
            <w:vAlign w:val="center"/>
          </w:tcPr>
          <w:p w14:paraId="7FD75617" w14:textId="77777777" w:rsidR="005F7E17" w:rsidRDefault="00000000">
            <w:pPr>
              <w:spacing w:after="40"/>
              <w:jc w:val="left"/>
            </w:pPr>
            <w:r>
              <w:rPr>
                <w:sz w:val="24"/>
              </w:rPr>
              <w:t>Kiểm tra hàng: chủng loại, số lượng, chất lượng so với đơn đặt hàng.</w:t>
            </w:r>
          </w:p>
        </w:tc>
        <w:tc>
          <w:tcPr>
            <w:tcW w:w="1701" w:type="dxa"/>
            <w:vAlign w:val="center"/>
          </w:tcPr>
          <w:p w14:paraId="030EA52C" w14:textId="77777777" w:rsidR="005F7E17" w:rsidRDefault="00000000">
            <w:pPr>
              <w:spacing w:after="40"/>
              <w:jc w:val="left"/>
            </w:pPr>
            <w:r>
              <w:rPr>
                <w:sz w:val="24"/>
              </w:rPr>
              <w:t>Thủ kho</w:t>
            </w:r>
          </w:p>
        </w:tc>
        <w:tc>
          <w:tcPr>
            <w:tcW w:w="1701" w:type="dxa"/>
            <w:vAlign w:val="center"/>
          </w:tcPr>
          <w:p w14:paraId="63E3435A" w14:textId="77777777" w:rsidR="005F7E17" w:rsidRDefault="00000000">
            <w:pPr>
              <w:spacing w:after="40"/>
              <w:jc w:val="left"/>
            </w:pPr>
            <w:r>
              <w:rPr>
                <w:sz w:val="24"/>
              </w:rPr>
              <w:t>Kết quả kiểm tra</w:t>
            </w:r>
          </w:p>
        </w:tc>
      </w:tr>
      <w:tr w:rsidR="005F7E17" w14:paraId="2DC92443" w14:textId="77777777">
        <w:trPr>
          <w:jc w:val="center"/>
        </w:trPr>
        <w:tc>
          <w:tcPr>
            <w:tcW w:w="850" w:type="dxa"/>
            <w:vAlign w:val="center"/>
          </w:tcPr>
          <w:p w14:paraId="123A4878" w14:textId="77777777" w:rsidR="005F7E17" w:rsidRDefault="00000000">
            <w:pPr>
              <w:spacing w:after="40"/>
              <w:jc w:val="center"/>
            </w:pPr>
            <w:r>
              <w:rPr>
                <w:sz w:val="24"/>
              </w:rPr>
              <w:t>4</w:t>
            </w:r>
          </w:p>
        </w:tc>
        <w:tc>
          <w:tcPr>
            <w:tcW w:w="4819" w:type="dxa"/>
            <w:vAlign w:val="center"/>
          </w:tcPr>
          <w:p w14:paraId="60FAE4DB" w14:textId="77777777" w:rsidR="005F7E17" w:rsidRDefault="00000000">
            <w:pPr>
              <w:spacing w:after="40"/>
              <w:jc w:val="left"/>
            </w:pPr>
            <w:r>
              <w:rPr>
                <w:sz w:val="24"/>
              </w:rPr>
              <w:t>Lập phiếu nhập kho.</w:t>
            </w:r>
          </w:p>
        </w:tc>
        <w:tc>
          <w:tcPr>
            <w:tcW w:w="1701" w:type="dxa"/>
            <w:vAlign w:val="center"/>
          </w:tcPr>
          <w:p w14:paraId="142A876B" w14:textId="77777777" w:rsidR="005F7E17" w:rsidRDefault="00000000">
            <w:pPr>
              <w:spacing w:after="40"/>
              <w:jc w:val="left"/>
            </w:pPr>
            <w:r>
              <w:rPr>
                <w:sz w:val="24"/>
              </w:rPr>
              <w:t>Thủ kho</w:t>
            </w:r>
          </w:p>
        </w:tc>
        <w:tc>
          <w:tcPr>
            <w:tcW w:w="1701" w:type="dxa"/>
            <w:vAlign w:val="center"/>
          </w:tcPr>
          <w:p w14:paraId="3E99CFE4" w14:textId="77777777" w:rsidR="005F7E17" w:rsidRDefault="00000000">
            <w:pPr>
              <w:spacing w:after="40"/>
              <w:jc w:val="left"/>
            </w:pPr>
            <w:r>
              <w:rPr>
                <w:sz w:val="24"/>
              </w:rPr>
              <w:t>Phiếu nhập kho</w:t>
            </w:r>
          </w:p>
        </w:tc>
      </w:tr>
      <w:tr w:rsidR="005F7E17" w14:paraId="074A618D" w14:textId="77777777">
        <w:trPr>
          <w:jc w:val="center"/>
        </w:trPr>
        <w:tc>
          <w:tcPr>
            <w:tcW w:w="850" w:type="dxa"/>
            <w:vAlign w:val="center"/>
          </w:tcPr>
          <w:p w14:paraId="1880EE4B" w14:textId="77777777" w:rsidR="005F7E17" w:rsidRDefault="00000000">
            <w:pPr>
              <w:spacing w:after="40"/>
              <w:jc w:val="center"/>
            </w:pPr>
            <w:r>
              <w:rPr>
                <w:sz w:val="24"/>
              </w:rPr>
              <w:t>5</w:t>
            </w:r>
          </w:p>
        </w:tc>
        <w:tc>
          <w:tcPr>
            <w:tcW w:w="4819" w:type="dxa"/>
            <w:vAlign w:val="center"/>
          </w:tcPr>
          <w:p w14:paraId="25425F75" w14:textId="77777777" w:rsidR="005F7E17" w:rsidRDefault="00000000">
            <w:pPr>
              <w:spacing w:after="40"/>
              <w:jc w:val="left"/>
            </w:pPr>
            <w:r>
              <w:rPr>
                <w:sz w:val="24"/>
              </w:rPr>
              <w:t>Nhập hàng vào kho theo phiếu nhập.</w:t>
            </w:r>
          </w:p>
        </w:tc>
        <w:tc>
          <w:tcPr>
            <w:tcW w:w="1701" w:type="dxa"/>
            <w:vAlign w:val="center"/>
          </w:tcPr>
          <w:p w14:paraId="7E54C56C" w14:textId="77777777" w:rsidR="005F7E17" w:rsidRDefault="00000000">
            <w:pPr>
              <w:spacing w:after="40"/>
              <w:jc w:val="left"/>
            </w:pPr>
            <w:r>
              <w:rPr>
                <w:sz w:val="24"/>
              </w:rPr>
              <w:t>Thủ kho</w:t>
            </w:r>
          </w:p>
        </w:tc>
        <w:tc>
          <w:tcPr>
            <w:tcW w:w="1701" w:type="dxa"/>
            <w:vAlign w:val="center"/>
          </w:tcPr>
          <w:p w14:paraId="1526A9BD" w14:textId="77777777" w:rsidR="005F7E17" w:rsidRDefault="00000000">
            <w:pPr>
              <w:spacing w:after="40"/>
              <w:jc w:val="left"/>
            </w:pPr>
            <w:r>
              <w:rPr>
                <w:sz w:val="24"/>
              </w:rPr>
              <w:t>Hàng đã nhập kho</w:t>
            </w:r>
          </w:p>
        </w:tc>
      </w:tr>
      <w:tr w:rsidR="005F7E17" w14:paraId="45976462" w14:textId="77777777">
        <w:trPr>
          <w:jc w:val="center"/>
        </w:trPr>
        <w:tc>
          <w:tcPr>
            <w:tcW w:w="850" w:type="dxa"/>
            <w:vAlign w:val="center"/>
          </w:tcPr>
          <w:p w14:paraId="4B8CFFF1" w14:textId="77777777" w:rsidR="005F7E17" w:rsidRDefault="00000000">
            <w:pPr>
              <w:spacing w:after="40"/>
              <w:jc w:val="center"/>
            </w:pPr>
            <w:r>
              <w:rPr>
                <w:sz w:val="24"/>
              </w:rPr>
              <w:t>6</w:t>
            </w:r>
          </w:p>
        </w:tc>
        <w:tc>
          <w:tcPr>
            <w:tcW w:w="4819" w:type="dxa"/>
            <w:vAlign w:val="center"/>
          </w:tcPr>
          <w:p w14:paraId="7B439059" w14:textId="77777777" w:rsidR="005F7E17" w:rsidRDefault="00000000">
            <w:pPr>
              <w:spacing w:after="40"/>
              <w:jc w:val="left"/>
            </w:pPr>
            <w:r>
              <w:rPr>
                <w:sz w:val="24"/>
              </w:rPr>
              <w:t>Cập nhật tồn kho tự động (tăng số lượng nhập).</w:t>
            </w:r>
          </w:p>
        </w:tc>
        <w:tc>
          <w:tcPr>
            <w:tcW w:w="1701" w:type="dxa"/>
            <w:vAlign w:val="center"/>
          </w:tcPr>
          <w:p w14:paraId="6A059154" w14:textId="77777777" w:rsidR="005F7E17" w:rsidRDefault="00000000">
            <w:pPr>
              <w:spacing w:after="40"/>
              <w:jc w:val="left"/>
            </w:pPr>
            <w:r>
              <w:rPr>
                <w:sz w:val="24"/>
              </w:rPr>
              <w:t>Hệ thống</w:t>
            </w:r>
          </w:p>
        </w:tc>
        <w:tc>
          <w:tcPr>
            <w:tcW w:w="1701" w:type="dxa"/>
            <w:vAlign w:val="center"/>
          </w:tcPr>
          <w:p w14:paraId="72A52C0A" w14:textId="77777777" w:rsidR="005F7E17" w:rsidRDefault="00000000">
            <w:pPr>
              <w:spacing w:after="40"/>
              <w:jc w:val="left"/>
            </w:pPr>
            <w:r>
              <w:rPr>
                <w:sz w:val="24"/>
              </w:rPr>
              <w:t>Tồn kho mới</w:t>
            </w:r>
          </w:p>
        </w:tc>
      </w:tr>
    </w:tbl>
    <w:p w14:paraId="5BF2DB0B" w14:textId="77777777" w:rsidR="005F7E17" w:rsidRDefault="005F7E17">
      <w:pPr>
        <w:spacing w:after="80"/>
      </w:pPr>
    </w:p>
    <w:p w14:paraId="0ECA0DDD" w14:textId="77777777" w:rsidR="005F7E17" w:rsidRDefault="00000000">
      <w:pPr>
        <w:pStyle w:val="Heading4"/>
        <w:spacing w:before="80" w:after="40"/>
      </w:pPr>
      <w:r>
        <w:rPr>
          <w:rFonts w:ascii="Times New Roman" w:eastAsia="Times New Roman" w:hAnsi="Times New Roman"/>
          <w:color w:val="000000"/>
        </w:rPr>
        <w:t>2.1.3.3. Quy tắc nghiệp vụ</w:t>
      </w:r>
    </w:p>
    <w:p w14:paraId="78829B18" w14:textId="77777777" w:rsidR="005F7E17" w:rsidRDefault="00000000">
      <w:pPr>
        <w:pStyle w:val="ListBullet"/>
        <w:spacing w:after="60"/>
        <w:ind w:left="720"/>
      </w:pPr>
      <w:r>
        <w:t>Hàng sai chủng loại, thiếu hoặc kém chất lượng không được nhập kho mà trả lại hoặc yêu cầu nhà cung cấp bổ sung.</w:t>
      </w:r>
    </w:p>
    <w:p w14:paraId="4584D052" w14:textId="77777777" w:rsidR="005F7E17" w:rsidRDefault="00000000">
      <w:pPr>
        <w:pStyle w:val="ListBullet"/>
        <w:spacing w:after="60"/>
        <w:ind w:left="720"/>
      </w:pPr>
      <w:r>
        <w:t>Mỗi phiếu nhập có mã duy nhất, gắn với một nhà cung cấp và ngày nhập.</w:t>
      </w:r>
    </w:p>
    <w:p w14:paraId="1338A326" w14:textId="77777777" w:rsidR="005F7E17" w:rsidRDefault="00000000">
      <w:pPr>
        <w:pStyle w:val="ListBullet"/>
        <w:spacing w:after="60"/>
        <w:ind w:left="720"/>
      </w:pPr>
      <w:r>
        <w:t>Số lượng nhập phải lớn hơn 0; việc cập nhật tồn kho là tự động, không nhập tay.</w:t>
      </w:r>
    </w:p>
    <w:p w14:paraId="7ED7959C" w14:textId="77777777" w:rsidR="005F7E17" w:rsidRDefault="00000000">
      <w:pPr>
        <w:pStyle w:val="ListBullet"/>
        <w:spacing w:after="60"/>
        <w:ind w:left="720"/>
      </w:pPr>
      <w:r>
        <w:lastRenderedPageBreak/>
        <w:t>Phiếu nhập đã lập được lưu để tra cứu lịch sử nhập hàng.</w:t>
      </w:r>
    </w:p>
    <w:p w14:paraId="2F937357" w14:textId="77777777" w:rsidR="005F7E17" w:rsidRDefault="00000000">
      <w:pPr>
        <w:pStyle w:val="Heading3"/>
        <w:spacing w:before="120" w:after="60"/>
      </w:pPr>
      <w:r>
        <w:rPr>
          <w:rFonts w:ascii="Times New Roman" w:eastAsia="Times New Roman" w:hAnsi="Times New Roman"/>
          <w:i/>
          <w:color w:val="000000"/>
        </w:rPr>
        <w:t>2.1.4. Quy trình xuất kho</w:t>
      </w:r>
    </w:p>
    <w:p w14:paraId="46BC9936" w14:textId="77777777" w:rsidR="005F7E17" w:rsidRDefault="00000000">
      <w:pPr>
        <w:pStyle w:val="Heading4"/>
        <w:spacing w:before="80" w:after="40"/>
      </w:pPr>
      <w:r>
        <w:rPr>
          <w:rFonts w:ascii="Times New Roman" w:eastAsia="Times New Roman" w:hAnsi="Times New Roman"/>
          <w:color w:val="000000"/>
        </w:rPr>
        <w:t>2.1.4.1. Sơ đồ quy trình</w:t>
      </w:r>
    </w:p>
    <w:p w14:paraId="4C4E86D5" w14:textId="77777777" w:rsidR="005F7E17" w:rsidRDefault="00000000">
      <w:pPr>
        <w:spacing w:before="160" w:after="80"/>
        <w:jc w:val="center"/>
      </w:pPr>
      <w:r>
        <w:rPr>
          <w:b/>
          <w:color w:val="46505F"/>
          <w:sz w:val="22"/>
        </w:rPr>
        <w:t>⟦ Ảnh chụp minh họa thực tế: Sơ đồ quy trình xuất kho ⟧</w:t>
      </w:r>
    </w:p>
    <w:p w14:paraId="7B976787" w14:textId="77777777" w:rsidR="005F7E17" w:rsidRDefault="00000000">
      <w:pPr>
        <w:spacing w:before="40" w:after="160"/>
        <w:jc w:val="center"/>
      </w:pPr>
      <w:r>
        <w:rPr>
          <w:i/>
          <w:sz w:val="24"/>
        </w:rPr>
        <w:t>Hình 2.4.1. Sơ đồ quy trình xuất kho</w:t>
      </w:r>
    </w:p>
    <w:p w14:paraId="7A6B9130" w14:textId="77777777" w:rsidR="005F7E17" w:rsidRDefault="00000000">
      <w:pPr>
        <w:pStyle w:val="Heading4"/>
        <w:spacing w:before="80" w:after="40"/>
      </w:pPr>
      <w:r>
        <w:rPr>
          <w:rFonts w:ascii="Times New Roman" w:eastAsia="Times New Roman" w:hAnsi="Times New Roman"/>
          <w:color w:val="000000"/>
        </w:rPr>
        <w:t>2.1.4.2. Mô tả các bước</w:t>
      </w:r>
    </w:p>
    <w:p w14:paraId="0BADD50D" w14:textId="77777777" w:rsidR="005F7E17" w:rsidRDefault="00000000">
      <w:pPr>
        <w:spacing w:before="160" w:after="80"/>
        <w:jc w:val="center"/>
      </w:pPr>
      <w:r>
        <w:rPr>
          <w:b/>
          <w:i/>
          <w:sz w:val="24"/>
        </w:rPr>
        <w:t>Bảng 2.1.4. Bảng mô tả các bước trong quy trình xuất kho</w:t>
      </w:r>
    </w:p>
    <w:tbl>
      <w:tblPr>
        <w:tblStyle w:val="TableGrid"/>
        <w:tblW w:w="0" w:type="auto"/>
        <w:jc w:val="center"/>
        <w:tblLook w:val="04A0" w:firstRow="1" w:lastRow="0" w:firstColumn="1" w:lastColumn="0" w:noHBand="0" w:noVBand="1"/>
      </w:tblPr>
      <w:tblGrid>
        <w:gridCol w:w="850"/>
        <w:gridCol w:w="4819"/>
        <w:gridCol w:w="1701"/>
        <w:gridCol w:w="1701"/>
      </w:tblGrid>
      <w:tr w:rsidR="005F7E17" w14:paraId="27CAE62E" w14:textId="77777777">
        <w:trPr>
          <w:jc w:val="center"/>
        </w:trPr>
        <w:tc>
          <w:tcPr>
            <w:tcW w:w="850" w:type="dxa"/>
            <w:shd w:val="clear" w:color="auto" w:fill="D9D9D9"/>
            <w:vAlign w:val="center"/>
          </w:tcPr>
          <w:p w14:paraId="26D31BE1" w14:textId="77777777" w:rsidR="005F7E17" w:rsidRDefault="00000000">
            <w:pPr>
              <w:spacing w:after="40"/>
              <w:jc w:val="center"/>
            </w:pPr>
            <w:r>
              <w:rPr>
                <w:b/>
                <w:sz w:val="24"/>
              </w:rPr>
              <w:t>Bước</w:t>
            </w:r>
          </w:p>
        </w:tc>
        <w:tc>
          <w:tcPr>
            <w:tcW w:w="4819" w:type="dxa"/>
            <w:shd w:val="clear" w:color="auto" w:fill="D9D9D9"/>
            <w:vAlign w:val="center"/>
          </w:tcPr>
          <w:p w14:paraId="0BE15D82" w14:textId="77777777" w:rsidR="005F7E17" w:rsidRDefault="00000000">
            <w:pPr>
              <w:spacing w:after="40"/>
              <w:jc w:val="center"/>
            </w:pPr>
            <w:r>
              <w:rPr>
                <w:b/>
                <w:sz w:val="24"/>
              </w:rPr>
              <w:t>Nội dung</w:t>
            </w:r>
          </w:p>
        </w:tc>
        <w:tc>
          <w:tcPr>
            <w:tcW w:w="1701" w:type="dxa"/>
            <w:shd w:val="clear" w:color="auto" w:fill="D9D9D9"/>
            <w:vAlign w:val="center"/>
          </w:tcPr>
          <w:p w14:paraId="5FCD04BD" w14:textId="77777777" w:rsidR="005F7E17" w:rsidRDefault="00000000">
            <w:pPr>
              <w:spacing w:after="40"/>
              <w:jc w:val="center"/>
            </w:pPr>
            <w:r>
              <w:rPr>
                <w:b/>
                <w:sz w:val="24"/>
              </w:rPr>
              <w:t>Người thực hiện</w:t>
            </w:r>
          </w:p>
        </w:tc>
        <w:tc>
          <w:tcPr>
            <w:tcW w:w="1701" w:type="dxa"/>
            <w:shd w:val="clear" w:color="auto" w:fill="D9D9D9"/>
            <w:vAlign w:val="center"/>
          </w:tcPr>
          <w:p w14:paraId="573BAF8F" w14:textId="77777777" w:rsidR="005F7E17" w:rsidRDefault="00000000">
            <w:pPr>
              <w:spacing w:after="40"/>
              <w:jc w:val="center"/>
            </w:pPr>
            <w:r>
              <w:rPr>
                <w:b/>
                <w:sz w:val="24"/>
              </w:rPr>
              <w:t>Kết quả</w:t>
            </w:r>
          </w:p>
        </w:tc>
      </w:tr>
      <w:tr w:rsidR="005F7E17" w14:paraId="28D8A22E" w14:textId="77777777">
        <w:trPr>
          <w:jc w:val="center"/>
        </w:trPr>
        <w:tc>
          <w:tcPr>
            <w:tcW w:w="850" w:type="dxa"/>
            <w:vAlign w:val="center"/>
          </w:tcPr>
          <w:p w14:paraId="2DED3566" w14:textId="77777777" w:rsidR="005F7E17" w:rsidRDefault="00000000">
            <w:pPr>
              <w:spacing w:after="40"/>
              <w:jc w:val="center"/>
            </w:pPr>
            <w:r>
              <w:rPr>
                <w:sz w:val="24"/>
              </w:rPr>
              <w:t>1</w:t>
            </w:r>
          </w:p>
        </w:tc>
        <w:tc>
          <w:tcPr>
            <w:tcW w:w="4819" w:type="dxa"/>
            <w:vAlign w:val="center"/>
          </w:tcPr>
          <w:p w14:paraId="002656DC" w14:textId="77777777" w:rsidR="005F7E17" w:rsidRDefault="00000000">
            <w:pPr>
              <w:spacing w:after="40"/>
              <w:jc w:val="left"/>
            </w:pPr>
            <w:r>
              <w:rPr>
                <w:sz w:val="24"/>
              </w:rPr>
              <w:t>Phát sinh yêu cầu xuất hàng từ đơn hàng bán.</w:t>
            </w:r>
          </w:p>
        </w:tc>
        <w:tc>
          <w:tcPr>
            <w:tcW w:w="1701" w:type="dxa"/>
            <w:vAlign w:val="center"/>
          </w:tcPr>
          <w:p w14:paraId="59DEF05D" w14:textId="77777777" w:rsidR="005F7E17" w:rsidRDefault="00000000">
            <w:pPr>
              <w:spacing w:after="40"/>
              <w:jc w:val="left"/>
            </w:pPr>
            <w:r>
              <w:rPr>
                <w:sz w:val="24"/>
              </w:rPr>
              <w:t>Nhân viên bán hàng</w:t>
            </w:r>
          </w:p>
        </w:tc>
        <w:tc>
          <w:tcPr>
            <w:tcW w:w="1701" w:type="dxa"/>
            <w:vAlign w:val="center"/>
          </w:tcPr>
          <w:p w14:paraId="58B813B3" w14:textId="77777777" w:rsidR="005F7E17" w:rsidRDefault="00000000">
            <w:pPr>
              <w:spacing w:after="40"/>
              <w:jc w:val="left"/>
            </w:pPr>
            <w:r>
              <w:rPr>
                <w:sz w:val="24"/>
              </w:rPr>
              <w:t>Yêu cầu xuất hàng</w:t>
            </w:r>
          </w:p>
        </w:tc>
      </w:tr>
      <w:tr w:rsidR="005F7E17" w14:paraId="1DA3CCA9" w14:textId="77777777">
        <w:trPr>
          <w:jc w:val="center"/>
        </w:trPr>
        <w:tc>
          <w:tcPr>
            <w:tcW w:w="850" w:type="dxa"/>
            <w:vAlign w:val="center"/>
          </w:tcPr>
          <w:p w14:paraId="19D2849F" w14:textId="77777777" w:rsidR="005F7E17" w:rsidRDefault="00000000">
            <w:pPr>
              <w:spacing w:after="40"/>
              <w:jc w:val="center"/>
            </w:pPr>
            <w:r>
              <w:rPr>
                <w:sz w:val="24"/>
              </w:rPr>
              <w:t>2</w:t>
            </w:r>
          </w:p>
        </w:tc>
        <w:tc>
          <w:tcPr>
            <w:tcW w:w="4819" w:type="dxa"/>
            <w:vAlign w:val="center"/>
          </w:tcPr>
          <w:p w14:paraId="3C368D4C" w14:textId="77777777" w:rsidR="005F7E17" w:rsidRDefault="00000000">
            <w:pPr>
              <w:spacing w:after="40"/>
              <w:jc w:val="left"/>
            </w:pPr>
            <w:r>
              <w:rPr>
                <w:sz w:val="24"/>
              </w:rPr>
              <w:t>Kho tiếp nhận yêu cầu xuất hàng.</w:t>
            </w:r>
          </w:p>
        </w:tc>
        <w:tc>
          <w:tcPr>
            <w:tcW w:w="1701" w:type="dxa"/>
            <w:vAlign w:val="center"/>
          </w:tcPr>
          <w:p w14:paraId="13D765AB" w14:textId="77777777" w:rsidR="005F7E17" w:rsidRDefault="00000000">
            <w:pPr>
              <w:spacing w:after="40"/>
              <w:jc w:val="left"/>
            </w:pPr>
            <w:r>
              <w:rPr>
                <w:sz w:val="24"/>
              </w:rPr>
              <w:t>Thủ kho</w:t>
            </w:r>
          </w:p>
        </w:tc>
        <w:tc>
          <w:tcPr>
            <w:tcW w:w="1701" w:type="dxa"/>
            <w:vAlign w:val="center"/>
          </w:tcPr>
          <w:p w14:paraId="4964086B" w14:textId="77777777" w:rsidR="005F7E17" w:rsidRDefault="00000000">
            <w:pPr>
              <w:spacing w:after="40"/>
              <w:jc w:val="left"/>
            </w:pPr>
            <w:r>
              <w:rPr>
                <w:sz w:val="24"/>
              </w:rPr>
              <w:t>Yêu cầu được tiếp nhận</w:t>
            </w:r>
          </w:p>
        </w:tc>
      </w:tr>
      <w:tr w:rsidR="005F7E17" w14:paraId="6EF31310" w14:textId="77777777">
        <w:trPr>
          <w:jc w:val="center"/>
        </w:trPr>
        <w:tc>
          <w:tcPr>
            <w:tcW w:w="850" w:type="dxa"/>
            <w:vAlign w:val="center"/>
          </w:tcPr>
          <w:p w14:paraId="2FEF366E" w14:textId="77777777" w:rsidR="005F7E17" w:rsidRDefault="00000000">
            <w:pPr>
              <w:spacing w:after="40"/>
              <w:jc w:val="center"/>
            </w:pPr>
            <w:r>
              <w:rPr>
                <w:sz w:val="24"/>
              </w:rPr>
              <w:t>3</w:t>
            </w:r>
          </w:p>
        </w:tc>
        <w:tc>
          <w:tcPr>
            <w:tcW w:w="4819" w:type="dxa"/>
            <w:vAlign w:val="center"/>
          </w:tcPr>
          <w:p w14:paraId="0707D4EF" w14:textId="77777777" w:rsidR="005F7E17" w:rsidRDefault="00000000">
            <w:pPr>
              <w:spacing w:after="40"/>
              <w:jc w:val="left"/>
            </w:pPr>
            <w:r>
              <w:rPr>
                <w:sz w:val="24"/>
              </w:rPr>
              <w:t>Kiểm tra tồn kho có đủ số lượng cần xuất hay không. Nếu không đủ thì thông báo lại cho bên yêu cầu.</w:t>
            </w:r>
          </w:p>
        </w:tc>
        <w:tc>
          <w:tcPr>
            <w:tcW w:w="1701" w:type="dxa"/>
            <w:vAlign w:val="center"/>
          </w:tcPr>
          <w:p w14:paraId="5280866D" w14:textId="77777777" w:rsidR="005F7E17" w:rsidRDefault="00000000">
            <w:pPr>
              <w:spacing w:after="40"/>
              <w:jc w:val="left"/>
            </w:pPr>
            <w:r>
              <w:rPr>
                <w:sz w:val="24"/>
              </w:rPr>
              <w:t>Thủ kho</w:t>
            </w:r>
          </w:p>
        </w:tc>
        <w:tc>
          <w:tcPr>
            <w:tcW w:w="1701" w:type="dxa"/>
            <w:vAlign w:val="center"/>
          </w:tcPr>
          <w:p w14:paraId="27B1E6E1" w14:textId="77777777" w:rsidR="005F7E17" w:rsidRDefault="00000000">
            <w:pPr>
              <w:spacing w:after="40"/>
              <w:jc w:val="left"/>
            </w:pPr>
            <w:r>
              <w:rPr>
                <w:sz w:val="24"/>
              </w:rPr>
              <w:t>Kết quả kiểm tra tồn</w:t>
            </w:r>
          </w:p>
        </w:tc>
      </w:tr>
      <w:tr w:rsidR="005F7E17" w14:paraId="6118D59B" w14:textId="77777777">
        <w:trPr>
          <w:jc w:val="center"/>
        </w:trPr>
        <w:tc>
          <w:tcPr>
            <w:tcW w:w="850" w:type="dxa"/>
            <w:vAlign w:val="center"/>
          </w:tcPr>
          <w:p w14:paraId="7E2F3808" w14:textId="77777777" w:rsidR="005F7E17" w:rsidRDefault="00000000">
            <w:pPr>
              <w:spacing w:after="40"/>
              <w:jc w:val="center"/>
            </w:pPr>
            <w:r>
              <w:rPr>
                <w:sz w:val="24"/>
              </w:rPr>
              <w:t>4</w:t>
            </w:r>
          </w:p>
        </w:tc>
        <w:tc>
          <w:tcPr>
            <w:tcW w:w="4819" w:type="dxa"/>
            <w:vAlign w:val="center"/>
          </w:tcPr>
          <w:p w14:paraId="74858869" w14:textId="77777777" w:rsidR="005F7E17" w:rsidRDefault="00000000">
            <w:pPr>
              <w:spacing w:after="40"/>
              <w:jc w:val="left"/>
            </w:pPr>
            <w:r>
              <w:rPr>
                <w:sz w:val="24"/>
              </w:rPr>
              <w:t>Lập phiếu xuất kho.</w:t>
            </w:r>
          </w:p>
        </w:tc>
        <w:tc>
          <w:tcPr>
            <w:tcW w:w="1701" w:type="dxa"/>
            <w:vAlign w:val="center"/>
          </w:tcPr>
          <w:p w14:paraId="41CF0793" w14:textId="77777777" w:rsidR="005F7E17" w:rsidRDefault="00000000">
            <w:pPr>
              <w:spacing w:after="40"/>
              <w:jc w:val="left"/>
            </w:pPr>
            <w:r>
              <w:rPr>
                <w:sz w:val="24"/>
              </w:rPr>
              <w:t>Thủ kho</w:t>
            </w:r>
          </w:p>
        </w:tc>
        <w:tc>
          <w:tcPr>
            <w:tcW w:w="1701" w:type="dxa"/>
            <w:vAlign w:val="center"/>
          </w:tcPr>
          <w:p w14:paraId="3E626DBE" w14:textId="77777777" w:rsidR="005F7E17" w:rsidRDefault="00000000">
            <w:pPr>
              <w:spacing w:after="40"/>
              <w:jc w:val="left"/>
            </w:pPr>
            <w:r>
              <w:rPr>
                <w:sz w:val="24"/>
              </w:rPr>
              <w:t>Phiếu xuất kho</w:t>
            </w:r>
          </w:p>
        </w:tc>
      </w:tr>
      <w:tr w:rsidR="005F7E17" w14:paraId="7D36FD63" w14:textId="77777777">
        <w:trPr>
          <w:jc w:val="center"/>
        </w:trPr>
        <w:tc>
          <w:tcPr>
            <w:tcW w:w="850" w:type="dxa"/>
            <w:vAlign w:val="center"/>
          </w:tcPr>
          <w:p w14:paraId="10C7955F" w14:textId="77777777" w:rsidR="005F7E17" w:rsidRDefault="00000000">
            <w:pPr>
              <w:spacing w:after="40"/>
              <w:jc w:val="center"/>
            </w:pPr>
            <w:r>
              <w:rPr>
                <w:sz w:val="24"/>
              </w:rPr>
              <w:t>5</w:t>
            </w:r>
          </w:p>
        </w:tc>
        <w:tc>
          <w:tcPr>
            <w:tcW w:w="4819" w:type="dxa"/>
            <w:vAlign w:val="center"/>
          </w:tcPr>
          <w:p w14:paraId="53BA0CDE" w14:textId="77777777" w:rsidR="005F7E17" w:rsidRDefault="00000000">
            <w:pPr>
              <w:spacing w:after="40"/>
              <w:jc w:val="left"/>
            </w:pPr>
            <w:r>
              <w:rPr>
                <w:sz w:val="24"/>
              </w:rPr>
              <w:t>Xuất hàng theo phiếu xuất kho.</w:t>
            </w:r>
          </w:p>
        </w:tc>
        <w:tc>
          <w:tcPr>
            <w:tcW w:w="1701" w:type="dxa"/>
            <w:vAlign w:val="center"/>
          </w:tcPr>
          <w:p w14:paraId="238C72B2" w14:textId="77777777" w:rsidR="005F7E17" w:rsidRDefault="00000000">
            <w:pPr>
              <w:spacing w:after="40"/>
              <w:jc w:val="left"/>
            </w:pPr>
            <w:r>
              <w:rPr>
                <w:sz w:val="24"/>
              </w:rPr>
              <w:t>Thủ kho</w:t>
            </w:r>
          </w:p>
        </w:tc>
        <w:tc>
          <w:tcPr>
            <w:tcW w:w="1701" w:type="dxa"/>
            <w:vAlign w:val="center"/>
          </w:tcPr>
          <w:p w14:paraId="5E18EC88" w14:textId="77777777" w:rsidR="005F7E17" w:rsidRDefault="00000000">
            <w:pPr>
              <w:spacing w:after="40"/>
              <w:jc w:val="left"/>
            </w:pPr>
            <w:r>
              <w:rPr>
                <w:sz w:val="24"/>
              </w:rPr>
              <w:t>Hàng đã xuất</w:t>
            </w:r>
          </w:p>
        </w:tc>
      </w:tr>
      <w:tr w:rsidR="005F7E17" w14:paraId="63648CA8" w14:textId="77777777">
        <w:trPr>
          <w:jc w:val="center"/>
        </w:trPr>
        <w:tc>
          <w:tcPr>
            <w:tcW w:w="850" w:type="dxa"/>
            <w:vAlign w:val="center"/>
          </w:tcPr>
          <w:p w14:paraId="41A3B2F4" w14:textId="77777777" w:rsidR="005F7E17" w:rsidRDefault="00000000">
            <w:pPr>
              <w:spacing w:after="40"/>
              <w:jc w:val="center"/>
            </w:pPr>
            <w:r>
              <w:rPr>
                <w:sz w:val="24"/>
              </w:rPr>
              <w:t>6</w:t>
            </w:r>
          </w:p>
        </w:tc>
        <w:tc>
          <w:tcPr>
            <w:tcW w:w="4819" w:type="dxa"/>
            <w:vAlign w:val="center"/>
          </w:tcPr>
          <w:p w14:paraId="40151B60" w14:textId="77777777" w:rsidR="005F7E17" w:rsidRDefault="00000000">
            <w:pPr>
              <w:spacing w:after="40"/>
              <w:jc w:val="left"/>
            </w:pPr>
            <w:r>
              <w:rPr>
                <w:sz w:val="24"/>
              </w:rPr>
              <w:t>Cập nhật tồn kho tự động (giảm số lượng xuất).</w:t>
            </w:r>
          </w:p>
        </w:tc>
        <w:tc>
          <w:tcPr>
            <w:tcW w:w="1701" w:type="dxa"/>
            <w:vAlign w:val="center"/>
          </w:tcPr>
          <w:p w14:paraId="04C7F876" w14:textId="77777777" w:rsidR="005F7E17" w:rsidRDefault="00000000">
            <w:pPr>
              <w:spacing w:after="40"/>
              <w:jc w:val="left"/>
            </w:pPr>
            <w:r>
              <w:rPr>
                <w:sz w:val="24"/>
              </w:rPr>
              <w:t>Hệ thống</w:t>
            </w:r>
          </w:p>
        </w:tc>
        <w:tc>
          <w:tcPr>
            <w:tcW w:w="1701" w:type="dxa"/>
            <w:vAlign w:val="center"/>
          </w:tcPr>
          <w:p w14:paraId="06937E65" w14:textId="77777777" w:rsidR="005F7E17" w:rsidRDefault="00000000">
            <w:pPr>
              <w:spacing w:after="40"/>
              <w:jc w:val="left"/>
            </w:pPr>
            <w:r>
              <w:rPr>
                <w:sz w:val="24"/>
              </w:rPr>
              <w:t>Tồn kho mới</w:t>
            </w:r>
          </w:p>
        </w:tc>
      </w:tr>
    </w:tbl>
    <w:p w14:paraId="2374EA11" w14:textId="77777777" w:rsidR="005F7E17" w:rsidRDefault="005F7E17">
      <w:pPr>
        <w:spacing w:after="80"/>
      </w:pPr>
    </w:p>
    <w:p w14:paraId="57444A44" w14:textId="77777777" w:rsidR="005F7E17" w:rsidRDefault="00000000">
      <w:pPr>
        <w:pStyle w:val="Heading4"/>
        <w:spacing w:before="80" w:after="40"/>
      </w:pPr>
      <w:r>
        <w:rPr>
          <w:rFonts w:ascii="Times New Roman" w:eastAsia="Times New Roman" w:hAnsi="Times New Roman"/>
          <w:color w:val="000000"/>
        </w:rPr>
        <w:t>2.1.4.3. Quy tắc nghiệp vụ</w:t>
      </w:r>
    </w:p>
    <w:p w14:paraId="71E20677" w14:textId="77777777" w:rsidR="005F7E17" w:rsidRDefault="00000000">
      <w:pPr>
        <w:pStyle w:val="ListBullet"/>
        <w:spacing w:after="60"/>
        <w:ind w:left="720"/>
      </w:pPr>
      <w:r>
        <w:t>Chỉ xuất kho khi số lượng tồn đủ; số lượng xuất phải lớn hơn 0 và không làm tồn kho âm.</w:t>
      </w:r>
    </w:p>
    <w:p w14:paraId="071EF56D" w14:textId="77777777" w:rsidR="005F7E17" w:rsidRDefault="00000000">
      <w:pPr>
        <w:pStyle w:val="ListBullet"/>
        <w:spacing w:after="60"/>
        <w:ind w:left="720"/>
      </w:pPr>
      <w:r>
        <w:t>Mỗi phiếu xuất có mã duy nhất, gắn với đơn hàng hoặc hóa đơn bán tương ứng.</w:t>
      </w:r>
    </w:p>
    <w:p w14:paraId="49BA032E" w14:textId="77777777" w:rsidR="005F7E17" w:rsidRDefault="00000000">
      <w:pPr>
        <w:pStyle w:val="ListBullet"/>
        <w:spacing w:after="60"/>
        <w:ind w:left="720"/>
      </w:pPr>
      <w:r>
        <w:t>Tồn kho được cập nhật tự động ngay khi phiếu xuất được lập và lưu.</w:t>
      </w:r>
    </w:p>
    <w:p w14:paraId="0018D87A" w14:textId="77777777" w:rsidR="005F7E17" w:rsidRDefault="00000000">
      <w:pPr>
        <w:pStyle w:val="Heading3"/>
        <w:spacing w:before="120" w:after="60"/>
      </w:pPr>
      <w:r>
        <w:rPr>
          <w:rFonts w:ascii="Times New Roman" w:eastAsia="Times New Roman" w:hAnsi="Times New Roman"/>
          <w:i/>
          <w:color w:val="000000"/>
        </w:rPr>
        <w:t>2.1.5. Quy trình thanh toán</w:t>
      </w:r>
    </w:p>
    <w:p w14:paraId="54356EDA" w14:textId="77777777" w:rsidR="005F7E17" w:rsidRDefault="00000000">
      <w:pPr>
        <w:ind w:firstLine="720"/>
      </w:pPr>
      <w:r>
        <w:t>Quy trình thanh toán là bước cuối của quy trình mua hàng và bán hàng, dùng để ghi nhận tiền thực thu từ khách hàng và tiền thực chi cho nhà cung cấp, đồng thời cập nhật công nợ. Quy trình gồm hai luồng: thu tiền từ khách hàng và chi tiền cho nhà cung cấp.</w:t>
      </w:r>
    </w:p>
    <w:p w14:paraId="20EA7352" w14:textId="77777777" w:rsidR="005F7E17" w:rsidRDefault="00000000">
      <w:pPr>
        <w:pStyle w:val="Heading4"/>
        <w:spacing w:before="80" w:after="40"/>
      </w:pPr>
      <w:r>
        <w:rPr>
          <w:rFonts w:ascii="Times New Roman" w:eastAsia="Times New Roman" w:hAnsi="Times New Roman"/>
          <w:color w:val="000000"/>
        </w:rPr>
        <w:lastRenderedPageBreak/>
        <w:t>2.1.5.1. Sơ đồ quy trình thu tiền từ khách hàng</w:t>
      </w:r>
    </w:p>
    <w:p w14:paraId="5D56D4E6" w14:textId="77777777" w:rsidR="005F7E17" w:rsidRDefault="00000000">
      <w:pPr>
        <w:spacing w:before="160" w:after="80"/>
        <w:jc w:val="center"/>
      </w:pPr>
      <w:r>
        <w:rPr>
          <w:b/>
          <w:color w:val="46505F"/>
          <w:sz w:val="22"/>
        </w:rPr>
        <w:t>⟦ Ảnh chụp minh họa thực tế: Sơ đồ quy trình thu tiền từ khách hàng ⟧</w:t>
      </w:r>
    </w:p>
    <w:p w14:paraId="673259AA" w14:textId="77777777" w:rsidR="005F7E17" w:rsidRDefault="00000000">
      <w:pPr>
        <w:spacing w:before="40" w:after="160"/>
        <w:jc w:val="center"/>
      </w:pPr>
      <w:r>
        <w:rPr>
          <w:i/>
          <w:sz w:val="24"/>
        </w:rPr>
        <w:t>Hình 2.5.1. Sơ đồ quy trình thu tiền từ khách hàng</w:t>
      </w:r>
    </w:p>
    <w:p w14:paraId="11A6ADFF" w14:textId="77777777" w:rsidR="005F7E17" w:rsidRDefault="00000000">
      <w:pPr>
        <w:pStyle w:val="Heading4"/>
        <w:spacing w:before="80" w:after="40"/>
      </w:pPr>
      <w:r>
        <w:rPr>
          <w:rFonts w:ascii="Times New Roman" w:eastAsia="Times New Roman" w:hAnsi="Times New Roman"/>
          <w:color w:val="000000"/>
        </w:rPr>
        <w:t>2.1.5.2. Mô tả các bước thu tiền từ khách hàng</w:t>
      </w:r>
    </w:p>
    <w:p w14:paraId="426DBDF1" w14:textId="77777777" w:rsidR="005F7E17" w:rsidRDefault="00000000">
      <w:pPr>
        <w:spacing w:before="160" w:after="80"/>
        <w:jc w:val="center"/>
      </w:pPr>
      <w:r>
        <w:rPr>
          <w:b/>
          <w:i/>
          <w:sz w:val="24"/>
        </w:rPr>
        <w:t>Bảng 2.1.5. Bảng mô tả các bước thu tiền từ khách hàng</w:t>
      </w:r>
    </w:p>
    <w:tbl>
      <w:tblPr>
        <w:tblStyle w:val="TableGrid"/>
        <w:tblW w:w="0" w:type="auto"/>
        <w:jc w:val="center"/>
        <w:tblLook w:val="04A0" w:firstRow="1" w:lastRow="0" w:firstColumn="1" w:lastColumn="0" w:noHBand="0" w:noVBand="1"/>
      </w:tblPr>
      <w:tblGrid>
        <w:gridCol w:w="850"/>
        <w:gridCol w:w="4819"/>
        <w:gridCol w:w="1701"/>
        <w:gridCol w:w="1701"/>
      </w:tblGrid>
      <w:tr w:rsidR="005F7E17" w14:paraId="6F6BBA2D" w14:textId="77777777">
        <w:trPr>
          <w:jc w:val="center"/>
        </w:trPr>
        <w:tc>
          <w:tcPr>
            <w:tcW w:w="850" w:type="dxa"/>
            <w:shd w:val="clear" w:color="auto" w:fill="D9D9D9"/>
            <w:vAlign w:val="center"/>
          </w:tcPr>
          <w:p w14:paraId="071CAA22" w14:textId="77777777" w:rsidR="005F7E17" w:rsidRDefault="00000000">
            <w:pPr>
              <w:spacing w:after="40"/>
              <w:jc w:val="center"/>
            </w:pPr>
            <w:r>
              <w:rPr>
                <w:b/>
                <w:sz w:val="24"/>
              </w:rPr>
              <w:t>Bước</w:t>
            </w:r>
          </w:p>
        </w:tc>
        <w:tc>
          <w:tcPr>
            <w:tcW w:w="4819" w:type="dxa"/>
            <w:shd w:val="clear" w:color="auto" w:fill="D9D9D9"/>
            <w:vAlign w:val="center"/>
          </w:tcPr>
          <w:p w14:paraId="71B79D2F" w14:textId="77777777" w:rsidR="005F7E17" w:rsidRDefault="00000000">
            <w:pPr>
              <w:spacing w:after="40"/>
              <w:jc w:val="center"/>
            </w:pPr>
            <w:r>
              <w:rPr>
                <w:b/>
                <w:sz w:val="24"/>
              </w:rPr>
              <w:t>Nội dung</w:t>
            </w:r>
          </w:p>
        </w:tc>
        <w:tc>
          <w:tcPr>
            <w:tcW w:w="1701" w:type="dxa"/>
            <w:shd w:val="clear" w:color="auto" w:fill="D9D9D9"/>
            <w:vAlign w:val="center"/>
          </w:tcPr>
          <w:p w14:paraId="2C16152D" w14:textId="77777777" w:rsidR="005F7E17" w:rsidRDefault="00000000">
            <w:pPr>
              <w:spacing w:after="40"/>
              <w:jc w:val="center"/>
            </w:pPr>
            <w:r>
              <w:rPr>
                <w:b/>
                <w:sz w:val="24"/>
              </w:rPr>
              <w:t>Người thực hiện</w:t>
            </w:r>
          </w:p>
        </w:tc>
        <w:tc>
          <w:tcPr>
            <w:tcW w:w="1701" w:type="dxa"/>
            <w:shd w:val="clear" w:color="auto" w:fill="D9D9D9"/>
            <w:vAlign w:val="center"/>
          </w:tcPr>
          <w:p w14:paraId="663737FC" w14:textId="77777777" w:rsidR="005F7E17" w:rsidRDefault="00000000">
            <w:pPr>
              <w:spacing w:after="40"/>
              <w:jc w:val="center"/>
            </w:pPr>
            <w:r>
              <w:rPr>
                <w:b/>
                <w:sz w:val="24"/>
              </w:rPr>
              <w:t>Kết quả</w:t>
            </w:r>
          </w:p>
        </w:tc>
      </w:tr>
      <w:tr w:rsidR="005F7E17" w14:paraId="4D9EEBAA" w14:textId="77777777">
        <w:trPr>
          <w:jc w:val="center"/>
        </w:trPr>
        <w:tc>
          <w:tcPr>
            <w:tcW w:w="850" w:type="dxa"/>
            <w:vAlign w:val="center"/>
          </w:tcPr>
          <w:p w14:paraId="12D24550" w14:textId="77777777" w:rsidR="005F7E17" w:rsidRDefault="00000000">
            <w:pPr>
              <w:spacing w:after="40"/>
              <w:jc w:val="center"/>
            </w:pPr>
            <w:r>
              <w:rPr>
                <w:sz w:val="24"/>
              </w:rPr>
              <w:t>1</w:t>
            </w:r>
          </w:p>
        </w:tc>
        <w:tc>
          <w:tcPr>
            <w:tcW w:w="4819" w:type="dxa"/>
            <w:vAlign w:val="center"/>
          </w:tcPr>
          <w:p w14:paraId="27B9D65F" w14:textId="77777777" w:rsidR="005F7E17" w:rsidRDefault="00000000">
            <w:pPr>
              <w:spacing w:after="40"/>
              <w:jc w:val="left"/>
            </w:pPr>
            <w:r>
              <w:rPr>
                <w:sz w:val="24"/>
              </w:rPr>
              <w:t>Khách hàng có hóa đơn bán hàng cần thanh toán (thanh toán ngay hoặc thanh toán công nợ).</w:t>
            </w:r>
          </w:p>
        </w:tc>
        <w:tc>
          <w:tcPr>
            <w:tcW w:w="1701" w:type="dxa"/>
            <w:vAlign w:val="center"/>
          </w:tcPr>
          <w:p w14:paraId="1F61B8DB" w14:textId="77777777" w:rsidR="005F7E17" w:rsidRDefault="00000000">
            <w:pPr>
              <w:spacing w:after="40"/>
              <w:jc w:val="left"/>
            </w:pPr>
            <w:r>
              <w:rPr>
                <w:sz w:val="24"/>
              </w:rPr>
              <w:t>Khách hàng</w:t>
            </w:r>
          </w:p>
        </w:tc>
        <w:tc>
          <w:tcPr>
            <w:tcW w:w="1701" w:type="dxa"/>
            <w:vAlign w:val="center"/>
          </w:tcPr>
          <w:p w14:paraId="02FD61D5" w14:textId="77777777" w:rsidR="005F7E17" w:rsidRDefault="00000000">
            <w:pPr>
              <w:spacing w:after="40"/>
              <w:jc w:val="left"/>
            </w:pPr>
            <w:r>
              <w:rPr>
                <w:sz w:val="24"/>
              </w:rPr>
              <w:t>Nhu cầu thanh toán</w:t>
            </w:r>
          </w:p>
        </w:tc>
      </w:tr>
      <w:tr w:rsidR="005F7E17" w14:paraId="0D89A643" w14:textId="77777777">
        <w:trPr>
          <w:jc w:val="center"/>
        </w:trPr>
        <w:tc>
          <w:tcPr>
            <w:tcW w:w="850" w:type="dxa"/>
            <w:vAlign w:val="center"/>
          </w:tcPr>
          <w:p w14:paraId="64C3B6F1" w14:textId="77777777" w:rsidR="005F7E17" w:rsidRDefault="00000000">
            <w:pPr>
              <w:spacing w:after="40"/>
              <w:jc w:val="center"/>
            </w:pPr>
            <w:r>
              <w:rPr>
                <w:sz w:val="24"/>
              </w:rPr>
              <w:t>2</w:t>
            </w:r>
          </w:p>
        </w:tc>
        <w:tc>
          <w:tcPr>
            <w:tcW w:w="4819" w:type="dxa"/>
            <w:vAlign w:val="center"/>
          </w:tcPr>
          <w:p w14:paraId="434E38C2" w14:textId="77777777" w:rsidR="005F7E17" w:rsidRDefault="00000000">
            <w:pPr>
              <w:spacing w:after="40"/>
              <w:jc w:val="left"/>
            </w:pPr>
            <w:r>
              <w:rPr>
                <w:sz w:val="24"/>
              </w:rPr>
              <w:t>Kế toán tra cứu hóa đơn và số công nợ còn phải thu của khách hàng.</w:t>
            </w:r>
          </w:p>
        </w:tc>
        <w:tc>
          <w:tcPr>
            <w:tcW w:w="1701" w:type="dxa"/>
            <w:vAlign w:val="center"/>
          </w:tcPr>
          <w:p w14:paraId="2AE431F6" w14:textId="77777777" w:rsidR="005F7E17" w:rsidRDefault="00000000">
            <w:pPr>
              <w:spacing w:after="40"/>
              <w:jc w:val="left"/>
            </w:pPr>
            <w:r>
              <w:rPr>
                <w:sz w:val="24"/>
              </w:rPr>
              <w:t>Kế toán</w:t>
            </w:r>
          </w:p>
        </w:tc>
        <w:tc>
          <w:tcPr>
            <w:tcW w:w="1701" w:type="dxa"/>
            <w:vAlign w:val="center"/>
          </w:tcPr>
          <w:p w14:paraId="0F5D68C9" w14:textId="77777777" w:rsidR="005F7E17" w:rsidRDefault="00000000">
            <w:pPr>
              <w:spacing w:after="40"/>
              <w:jc w:val="left"/>
            </w:pPr>
            <w:r>
              <w:rPr>
                <w:sz w:val="24"/>
              </w:rPr>
              <w:t>Số tiền còn nợ</w:t>
            </w:r>
          </w:p>
        </w:tc>
      </w:tr>
      <w:tr w:rsidR="005F7E17" w14:paraId="77CDFC9D" w14:textId="77777777">
        <w:trPr>
          <w:jc w:val="center"/>
        </w:trPr>
        <w:tc>
          <w:tcPr>
            <w:tcW w:w="850" w:type="dxa"/>
            <w:vAlign w:val="center"/>
          </w:tcPr>
          <w:p w14:paraId="74BC1780" w14:textId="77777777" w:rsidR="005F7E17" w:rsidRDefault="00000000">
            <w:pPr>
              <w:spacing w:after="40"/>
              <w:jc w:val="center"/>
            </w:pPr>
            <w:r>
              <w:rPr>
                <w:sz w:val="24"/>
              </w:rPr>
              <w:t>3</w:t>
            </w:r>
          </w:p>
        </w:tc>
        <w:tc>
          <w:tcPr>
            <w:tcW w:w="4819" w:type="dxa"/>
            <w:vAlign w:val="center"/>
          </w:tcPr>
          <w:p w14:paraId="6EDE8E6C" w14:textId="77777777" w:rsidR="005F7E17" w:rsidRDefault="00000000">
            <w:pPr>
              <w:spacing w:after="40"/>
              <w:jc w:val="left"/>
            </w:pPr>
            <w:r>
              <w:rPr>
                <w:sz w:val="24"/>
              </w:rPr>
              <w:t>Khách hàng thanh toán bằng tiền mặt hoặc chuyển khoản.</w:t>
            </w:r>
          </w:p>
        </w:tc>
        <w:tc>
          <w:tcPr>
            <w:tcW w:w="1701" w:type="dxa"/>
            <w:vAlign w:val="center"/>
          </w:tcPr>
          <w:p w14:paraId="6B0AA810" w14:textId="77777777" w:rsidR="005F7E17" w:rsidRDefault="00000000">
            <w:pPr>
              <w:spacing w:after="40"/>
              <w:jc w:val="left"/>
            </w:pPr>
            <w:r>
              <w:rPr>
                <w:sz w:val="24"/>
              </w:rPr>
              <w:t>Khách hàng</w:t>
            </w:r>
          </w:p>
        </w:tc>
        <w:tc>
          <w:tcPr>
            <w:tcW w:w="1701" w:type="dxa"/>
            <w:vAlign w:val="center"/>
          </w:tcPr>
          <w:p w14:paraId="12DE5E22" w14:textId="77777777" w:rsidR="005F7E17" w:rsidRDefault="00000000">
            <w:pPr>
              <w:spacing w:after="40"/>
              <w:jc w:val="left"/>
            </w:pPr>
            <w:r>
              <w:rPr>
                <w:sz w:val="24"/>
              </w:rPr>
              <w:t>Khoản tiền thanh toán</w:t>
            </w:r>
          </w:p>
        </w:tc>
      </w:tr>
      <w:tr w:rsidR="005F7E17" w14:paraId="76D2C933" w14:textId="77777777">
        <w:trPr>
          <w:jc w:val="center"/>
        </w:trPr>
        <w:tc>
          <w:tcPr>
            <w:tcW w:w="850" w:type="dxa"/>
            <w:vAlign w:val="center"/>
          </w:tcPr>
          <w:p w14:paraId="34611111" w14:textId="77777777" w:rsidR="005F7E17" w:rsidRDefault="00000000">
            <w:pPr>
              <w:spacing w:after="40"/>
              <w:jc w:val="center"/>
            </w:pPr>
            <w:r>
              <w:rPr>
                <w:sz w:val="24"/>
              </w:rPr>
              <w:t>4</w:t>
            </w:r>
          </w:p>
        </w:tc>
        <w:tc>
          <w:tcPr>
            <w:tcW w:w="4819" w:type="dxa"/>
            <w:vAlign w:val="center"/>
          </w:tcPr>
          <w:p w14:paraId="0AD880BC" w14:textId="77777777" w:rsidR="005F7E17" w:rsidRDefault="00000000">
            <w:pPr>
              <w:spacing w:after="40"/>
              <w:jc w:val="left"/>
            </w:pPr>
            <w:r>
              <w:rPr>
                <w:sz w:val="24"/>
              </w:rPr>
              <w:t>Kế toán kiểm tra số tiền nhận và đối chiếu với hóa đơn. Nếu hợp lệ thì sang bước 5; nếu thiếu thì ghi nhận thanh toán một phần, phần còn lại giữ trong công nợ.</w:t>
            </w:r>
          </w:p>
        </w:tc>
        <w:tc>
          <w:tcPr>
            <w:tcW w:w="1701" w:type="dxa"/>
            <w:vAlign w:val="center"/>
          </w:tcPr>
          <w:p w14:paraId="2ECF71AF" w14:textId="77777777" w:rsidR="005F7E17" w:rsidRDefault="00000000">
            <w:pPr>
              <w:spacing w:after="40"/>
              <w:jc w:val="left"/>
            </w:pPr>
            <w:r>
              <w:rPr>
                <w:sz w:val="24"/>
              </w:rPr>
              <w:t>Kế toán</w:t>
            </w:r>
          </w:p>
        </w:tc>
        <w:tc>
          <w:tcPr>
            <w:tcW w:w="1701" w:type="dxa"/>
            <w:vAlign w:val="center"/>
          </w:tcPr>
          <w:p w14:paraId="674901B1" w14:textId="77777777" w:rsidR="005F7E17" w:rsidRDefault="00000000">
            <w:pPr>
              <w:spacing w:after="40"/>
              <w:jc w:val="left"/>
            </w:pPr>
            <w:r>
              <w:rPr>
                <w:sz w:val="24"/>
              </w:rPr>
              <w:t>Số tiền hợp lệ</w:t>
            </w:r>
          </w:p>
        </w:tc>
      </w:tr>
      <w:tr w:rsidR="005F7E17" w14:paraId="5F6FE38C" w14:textId="77777777">
        <w:trPr>
          <w:jc w:val="center"/>
        </w:trPr>
        <w:tc>
          <w:tcPr>
            <w:tcW w:w="850" w:type="dxa"/>
            <w:vAlign w:val="center"/>
          </w:tcPr>
          <w:p w14:paraId="0F7DAAEF" w14:textId="77777777" w:rsidR="005F7E17" w:rsidRDefault="00000000">
            <w:pPr>
              <w:spacing w:after="40"/>
              <w:jc w:val="center"/>
            </w:pPr>
            <w:r>
              <w:rPr>
                <w:sz w:val="24"/>
              </w:rPr>
              <w:t>5</w:t>
            </w:r>
          </w:p>
        </w:tc>
        <w:tc>
          <w:tcPr>
            <w:tcW w:w="4819" w:type="dxa"/>
            <w:vAlign w:val="center"/>
          </w:tcPr>
          <w:p w14:paraId="63133A9C" w14:textId="77777777" w:rsidR="005F7E17" w:rsidRDefault="00000000">
            <w:pPr>
              <w:spacing w:after="40"/>
              <w:jc w:val="left"/>
            </w:pPr>
            <w:r>
              <w:rPr>
                <w:sz w:val="24"/>
              </w:rPr>
              <w:t>Lập phiếu thu.</w:t>
            </w:r>
          </w:p>
        </w:tc>
        <w:tc>
          <w:tcPr>
            <w:tcW w:w="1701" w:type="dxa"/>
            <w:vAlign w:val="center"/>
          </w:tcPr>
          <w:p w14:paraId="73BC5DD1" w14:textId="77777777" w:rsidR="005F7E17" w:rsidRDefault="00000000">
            <w:pPr>
              <w:spacing w:after="40"/>
              <w:jc w:val="left"/>
            </w:pPr>
            <w:r>
              <w:rPr>
                <w:sz w:val="24"/>
              </w:rPr>
              <w:t>Kế toán</w:t>
            </w:r>
          </w:p>
        </w:tc>
        <w:tc>
          <w:tcPr>
            <w:tcW w:w="1701" w:type="dxa"/>
            <w:vAlign w:val="center"/>
          </w:tcPr>
          <w:p w14:paraId="1C681164" w14:textId="77777777" w:rsidR="005F7E17" w:rsidRDefault="00000000">
            <w:pPr>
              <w:spacing w:after="40"/>
              <w:jc w:val="left"/>
            </w:pPr>
            <w:r>
              <w:rPr>
                <w:sz w:val="24"/>
              </w:rPr>
              <w:t>Phiếu thu</w:t>
            </w:r>
          </w:p>
        </w:tc>
      </w:tr>
      <w:tr w:rsidR="005F7E17" w14:paraId="340A2D4C" w14:textId="77777777">
        <w:trPr>
          <w:jc w:val="center"/>
        </w:trPr>
        <w:tc>
          <w:tcPr>
            <w:tcW w:w="850" w:type="dxa"/>
            <w:vAlign w:val="center"/>
          </w:tcPr>
          <w:p w14:paraId="627950DE" w14:textId="77777777" w:rsidR="005F7E17" w:rsidRDefault="00000000">
            <w:pPr>
              <w:spacing w:after="40"/>
              <w:jc w:val="center"/>
            </w:pPr>
            <w:r>
              <w:rPr>
                <w:sz w:val="24"/>
              </w:rPr>
              <w:t>6</w:t>
            </w:r>
          </w:p>
        </w:tc>
        <w:tc>
          <w:tcPr>
            <w:tcW w:w="4819" w:type="dxa"/>
            <w:vAlign w:val="center"/>
          </w:tcPr>
          <w:p w14:paraId="63203AC6" w14:textId="77777777" w:rsidR="005F7E17" w:rsidRDefault="00000000">
            <w:pPr>
              <w:spacing w:after="40"/>
              <w:jc w:val="left"/>
            </w:pPr>
            <w:r>
              <w:rPr>
                <w:sz w:val="24"/>
              </w:rPr>
              <w:t>Ghi nhận khoản thu vào hệ thống.</w:t>
            </w:r>
          </w:p>
        </w:tc>
        <w:tc>
          <w:tcPr>
            <w:tcW w:w="1701" w:type="dxa"/>
            <w:vAlign w:val="center"/>
          </w:tcPr>
          <w:p w14:paraId="667BADDF" w14:textId="77777777" w:rsidR="005F7E17" w:rsidRDefault="00000000">
            <w:pPr>
              <w:spacing w:after="40"/>
              <w:jc w:val="left"/>
            </w:pPr>
            <w:r>
              <w:rPr>
                <w:sz w:val="24"/>
              </w:rPr>
              <w:t>Kế toán / Hệ thống</w:t>
            </w:r>
          </w:p>
        </w:tc>
        <w:tc>
          <w:tcPr>
            <w:tcW w:w="1701" w:type="dxa"/>
            <w:vAlign w:val="center"/>
          </w:tcPr>
          <w:p w14:paraId="31CA2C17" w14:textId="77777777" w:rsidR="005F7E17" w:rsidRDefault="00000000">
            <w:pPr>
              <w:spacing w:after="40"/>
              <w:jc w:val="left"/>
            </w:pPr>
            <w:r>
              <w:rPr>
                <w:sz w:val="24"/>
              </w:rPr>
              <w:t>Khoản thu đã ghi sổ</w:t>
            </w:r>
          </w:p>
        </w:tc>
      </w:tr>
      <w:tr w:rsidR="005F7E17" w14:paraId="547C8FC0" w14:textId="77777777">
        <w:trPr>
          <w:jc w:val="center"/>
        </w:trPr>
        <w:tc>
          <w:tcPr>
            <w:tcW w:w="850" w:type="dxa"/>
            <w:vAlign w:val="center"/>
          </w:tcPr>
          <w:p w14:paraId="05788645" w14:textId="77777777" w:rsidR="005F7E17" w:rsidRDefault="00000000">
            <w:pPr>
              <w:spacing w:after="40"/>
              <w:jc w:val="center"/>
            </w:pPr>
            <w:r>
              <w:rPr>
                <w:sz w:val="24"/>
              </w:rPr>
              <w:t>7</w:t>
            </w:r>
          </w:p>
        </w:tc>
        <w:tc>
          <w:tcPr>
            <w:tcW w:w="4819" w:type="dxa"/>
            <w:vAlign w:val="center"/>
          </w:tcPr>
          <w:p w14:paraId="7BC3A761" w14:textId="77777777" w:rsidR="005F7E17" w:rsidRDefault="00000000">
            <w:pPr>
              <w:spacing w:after="40"/>
              <w:jc w:val="left"/>
            </w:pPr>
            <w:r>
              <w:rPr>
                <w:sz w:val="24"/>
              </w:rPr>
              <w:t>Cập nhật công nợ phải thu của khách hàng (giảm số tiền còn nợ).</w:t>
            </w:r>
          </w:p>
        </w:tc>
        <w:tc>
          <w:tcPr>
            <w:tcW w:w="1701" w:type="dxa"/>
            <w:vAlign w:val="center"/>
          </w:tcPr>
          <w:p w14:paraId="1BF93BC9" w14:textId="77777777" w:rsidR="005F7E17" w:rsidRDefault="00000000">
            <w:pPr>
              <w:spacing w:after="40"/>
              <w:jc w:val="left"/>
            </w:pPr>
            <w:r>
              <w:rPr>
                <w:sz w:val="24"/>
              </w:rPr>
              <w:t>Hệ thống</w:t>
            </w:r>
          </w:p>
        </w:tc>
        <w:tc>
          <w:tcPr>
            <w:tcW w:w="1701" w:type="dxa"/>
            <w:vAlign w:val="center"/>
          </w:tcPr>
          <w:p w14:paraId="43775820" w14:textId="77777777" w:rsidR="005F7E17" w:rsidRDefault="00000000">
            <w:pPr>
              <w:spacing w:after="40"/>
              <w:jc w:val="left"/>
            </w:pPr>
            <w:r>
              <w:rPr>
                <w:sz w:val="24"/>
              </w:rPr>
              <w:t>Công nợ mới</w:t>
            </w:r>
          </w:p>
        </w:tc>
      </w:tr>
      <w:tr w:rsidR="005F7E17" w14:paraId="15254C4C" w14:textId="77777777">
        <w:trPr>
          <w:jc w:val="center"/>
        </w:trPr>
        <w:tc>
          <w:tcPr>
            <w:tcW w:w="850" w:type="dxa"/>
            <w:vAlign w:val="center"/>
          </w:tcPr>
          <w:p w14:paraId="49A3A792" w14:textId="77777777" w:rsidR="005F7E17" w:rsidRDefault="00000000">
            <w:pPr>
              <w:spacing w:after="40"/>
              <w:jc w:val="center"/>
            </w:pPr>
            <w:r>
              <w:rPr>
                <w:sz w:val="24"/>
              </w:rPr>
              <w:t>8</w:t>
            </w:r>
          </w:p>
        </w:tc>
        <w:tc>
          <w:tcPr>
            <w:tcW w:w="4819" w:type="dxa"/>
            <w:vAlign w:val="center"/>
          </w:tcPr>
          <w:p w14:paraId="26605851" w14:textId="77777777" w:rsidR="005F7E17" w:rsidRDefault="00000000">
            <w:pPr>
              <w:spacing w:after="40"/>
              <w:jc w:val="left"/>
            </w:pPr>
            <w:r>
              <w:rPr>
                <w:sz w:val="24"/>
              </w:rPr>
              <w:t>Lưu lịch sử thanh toán để tra cứu và lập báo cáo.</w:t>
            </w:r>
          </w:p>
        </w:tc>
        <w:tc>
          <w:tcPr>
            <w:tcW w:w="1701" w:type="dxa"/>
            <w:vAlign w:val="center"/>
          </w:tcPr>
          <w:p w14:paraId="5928F1D1" w14:textId="77777777" w:rsidR="005F7E17" w:rsidRDefault="00000000">
            <w:pPr>
              <w:spacing w:after="40"/>
              <w:jc w:val="left"/>
            </w:pPr>
            <w:r>
              <w:rPr>
                <w:sz w:val="24"/>
              </w:rPr>
              <w:t>Hệ thống</w:t>
            </w:r>
          </w:p>
        </w:tc>
        <w:tc>
          <w:tcPr>
            <w:tcW w:w="1701" w:type="dxa"/>
            <w:vAlign w:val="center"/>
          </w:tcPr>
          <w:p w14:paraId="12D1C954" w14:textId="77777777" w:rsidR="005F7E17" w:rsidRDefault="00000000">
            <w:pPr>
              <w:spacing w:after="40"/>
              <w:jc w:val="left"/>
            </w:pPr>
            <w:r>
              <w:rPr>
                <w:sz w:val="24"/>
              </w:rPr>
              <w:t>Lịch sử thanh toán</w:t>
            </w:r>
          </w:p>
        </w:tc>
      </w:tr>
      <w:tr w:rsidR="005F7E17" w14:paraId="572B3598" w14:textId="77777777">
        <w:trPr>
          <w:jc w:val="center"/>
        </w:trPr>
        <w:tc>
          <w:tcPr>
            <w:tcW w:w="850" w:type="dxa"/>
            <w:vAlign w:val="center"/>
          </w:tcPr>
          <w:p w14:paraId="52ECBC9A" w14:textId="77777777" w:rsidR="005F7E17" w:rsidRDefault="00000000">
            <w:pPr>
              <w:spacing w:after="40"/>
              <w:jc w:val="center"/>
            </w:pPr>
            <w:r>
              <w:rPr>
                <w:sz w:val="24"/>
              </w:rPr>
              <w:t>9</w:t>
            </w:r>
          </w:p>
        </w:tc>
        <w:tc>
          <w:tcPr>
            <w:tcW w:w="4819" w:type="dxa"/>
            <w:vAlign w:val="center"/>
          </w:tcPr>
          <w:p w14:paraId="5F0C343D" w14:textId="77777777" w:rsidR="005F7E17" w:rsidRDefault="00000000">
            <w:pPr>
              <w:spacing w:after="40"/>
              <w:jc w:val="left"/>
            </w:pPr>
            <w:r>
              <w:rPr>
                <w:sz w:val="24"/>
              </w:rPr>
              <w:t>Hoàn thành giao dịch.</w:t>
            </w:r>
          </w:p>
        </w:tc>
        <w:tc>
          <w:tcPr>
            <w:tcW w:w="1701" w:type="dxa"/>
            <w:vAlign w:val="center"/>
          </w:tcPr>
          <w:p w14:paraId="723CEF42" w14:textId="77777777" w:rsidR="005F7E17" w:rsidRDefault="00000000">
            <w:pPr>
              <w:spacing w:after="40"/>
              <w:jc w:val="left"/>
            </w:pPr>
            <w:r>
              <w:rPr>
                <w:sz w:val="24"/>
              </w:rPr>
              <w:t>Kế toán</w:t>
            </w:r>
          </w:p>
        </w:tc>
        <w:tc>
          <w:tcPr>
            <w:tcW w:w="1701" w:type="dxa"/>
            <w:vAlign w:val="center"/>
          </w:tcPr>
          <w:p w14:paraId="26B3B4C8" w14:textId="77777777" w:rsidR="005F7E17" w:rsidRDefault="00000000">
            <w:pPr>
              <w:spacing w:after="40"/>
              <w:jc w:val="left"/>
            </w:pPr>
            <w:r>
              <w:rPr>
                <w:sz w:val="24"/>
              </w:rPr>
              <w:t>Giao dịch kết thúc</w:t>
            </w:r>
          </w:p>
        </w:tc>
      </w:tr>
    </w:tbl>
    <w:p w14:paraId="2FB3F95D" w14:textId="77777777" w:rsidR="005F7E17" w:rsidRDefault="005F7E17">
      <w:pPr>
        <w:spacing w:after="80"/>
      </w:pPr>
    </w:p>
    <w:p w14:paraId="267222E7" w14:textId="77777777" w:rsidR="005F7E17" w:rsidRDefault="00000000">
      <w:pPr>
        <w:pStyle w:val="Heading4"/>
        <w:spacing w:before="80" w:after="40"/>
      </w:pPr>
      <w:r>
        <w:rPr>
          <w:rFonts w:ascii="Times New Roman" w:eastAsia="Times New Roman" w:hAnsi="Times New Roman"/>
          <w:color w:val="000000"/>
        </w:rPr>
        <w:t>2.1.5.3. Sơ đồ quy trình chi tiền cho nhà cung cấp</w:t>
      </w:r>
    </w:p>
    <w:p w14:paraId="03B1C1A7" w14:textId="77777777" w:rsidR="005F7E17" w:rsidRDefault="00000000">
      <w:pPr>
        <w:spacing w:before="160" w:after="80"/>
        <w:jc w:val="center"/>
      </w:pPr>
      <w:r>
        <w:rPr>
          <w:b/>
          <w:color w:val="46505F"/>
          <w:sz w:val="22"/>
        </w:rPr>
        <w:t>⟦ Ảnh chụp minh họa thực tế: Sơ đồ quy trình chi tiền cho nhà cung cấp ⟧</w:t>
      </w:r>
    </w:p>
    <w:p w14:paraId="555ECCF4" w14:textId="77777777" w:rsidR="005F7E17" w:rsidRDefault="00000000">
      <w:pPr>
        <w:spacing w:before="40" w:after="160"/>
        <w:jc w:val="center"/>
      </w:pPr>
      <w:r>
        <w:rPr>
          <w:i/>
          <w:sz w:val="24"/>
        </w:rPr>
        <w:t>Hình 2.5.2. Sơ đồ quy trình chi tiền cho nhà cung cấp</w:t>
      </w:r>
    </w:p>
    <w:p w14:paraId="30E989B4" w14:textId="77777777" w:rsidR="005F7E17" w:rsidRDefault="00000000">
      <w:pPr>
        <w:pStyle w:val="Heading4"/>
        <w:spacing w:before="80" w:after="40"/>
      </w:pPr>
      <w:r>
        <w:rPr>
          <w:rFonts w:ascii="Times New Roman" w:eastAsia="Times New Roman" w:hAnsi="Times New Roman"/>
          <w:color w:val="000000"/>
        </w:rPr>
        <w:lastRenderedPageBreak/>
        <w:t>2.1.5.4. Mô tả các bước chi tiền cho nhà cung cấp</w:t>
      </w:r>
    </w:p>
    <w:p w14:paraId="0A5488CC" w14:textId="77777777" w:rsidR="005F7E17" w:rsidRDefault="00000000">
      <w:pPr>
        <w:spacing w:before="160" w:after="80"/>
        <w:jc w:val="center"/>
      </w:pPr>
      <w:r>
        <w:rPr>
          <w:b/>
          <w:i/>
          <w:sz w:val="24"/>
        </w:rPr>
        <w:t>Bảng 2.1.6. Bảng mô tả các bước chi tiền cho nhà cung cấp</w:t>
      </w:r>
    </w:p>
    <w:tbl>
      <w:tblPr>
        <w:tblStyle w:val="TableGrid"/>
        <w:tblW w:w="0" w:type="auto"/>
        <w:jc w:val="center"/>
        <w:tblLook w:val="04A0" w:firstRow="1" w:lastRow="0" w:firstColumn="1" w:lastColumn="0" w:noHBand="0" w:noVBand="1"/>
      </w:tblPr>
      <w:tblGrid>
        <w:gridCol w:w="850"/>
        <w:gridCol w:w="4819"/>
        <w:gridCol w:w="1701"/>
        <w:gridCol w:w="1701"/>
      </w:tblGrid>
      <w:tr w:rsidR="005F7E17" w14:paraId="3E4860E6" w14:textId="77777777">
        <w:trPr>
          <w:jc w:val="center"/>
        </w:trPr>
        <w:tc>
          <w:tcPr>
            <w:tcW w:w="850" w:type="dxa"/>
            <w:shd w:val="clear" w:color="auto" w:fill="D9D9D9"/>
            <w:vAlign w:val="center"/>
          </w:tcPr>
          <w:p w14:paraId="6810BBBF" w14:textId="77777777" w:rsidR="005F7E17" w:rsidRDefault="00000000">
            <w:pPr>
              <w:spacing w:after="40"/>
              <w:jc w:val="center"/>
            </w:pPr>
            <w:r>
              <w:rPr>
                <w:b/>
                <w:sz w:val="24"/>
              </w:rPr>
              <w:t>Bước</w:t>
            </w:r>
          </w:p>
        </w:tc>
        <w:tc>
          <w:tcPr>
            <w:tcW w:w="4819" w:type="dxa"/>
            <w:shd w:val="clear" w:color="auto" w:fill="D9D9D9"/>
            <w:vAlign w:val="center"/>
          </w:tcPr>
          <w:p w14:paraId="64FF6CB8" w14:textId="77777777" w:rsidR="005F7E17" w:rsidRDefault="00000000">
            <w:pPr>
              <w:spacing w:after="40"/>
              <w:jc w:val="center"/>
            </w:pPr>
            <w:r>
              <w:rPr>
                <w:b/>
                <w:sz w:val="24"/>
              </w:rPr>
              <w:t>Nội dung</w:t>
            </w:r>
          </w:p>
        </w:tc>
        <w:tc>
          <w:tcPr>
            <w:tcW w:w="1701" w:type="dxa"/>
            <w:shd w:val="clear" w:color="auto" w:fill="D9D9D9"/>
            <w:vAlign w:val="center"/>
          </w:tcPr>
          <w:p w14:paraId="35FAC2FC" w14:textId="77777777" w:rsidR="005F7E17" w:rsidRDefault="00000000">
            <w:pPr>
              <w:spacing w:after="40"/>
              <w:jc w:val="center"/>
            </w:pPr>
            <w:r>
              <w:rPr>
                <w:b/>
                <w:sz w:val="24"/>
              </w:rPr>
              <w:t>Người thực hiện</w:t>
            </w:r>
          </w:p>
        </w:tc>
        <w:tc>
          <w:tcPr>
            <w:tcW w:w="1701" w:type="dxa"/>
            <w:shd w:val="clear" w:color="auto" w:fill="D9D9D9"/>
            <w:vAlign w:val="center"/>
          </w:tcPr>
          <w:p w14:paraId="701705DA" w14:textId="77777777" w:rsidR="005F7E17" w:rsidRDefault="00000000">
            <w:pPr>
              <w:spacing w:after="40"/>
              <w:jc w:val="center"/>
            </w:pPr>
            <w:r>
              <w:rPr>
                <w:b/>
                <w:sz w:val="24"/>
              </w:rPr>
              <w:t>Kết quả</w:t>
            </w:r>
          </w:p>
        </w:tc>
      </w:tr>
      <w:tr w:rsidR="005F7E17" w14:paraId="471BD06C" w14:textId="77777777">
        <w:trPr>
          <w:jc w:val="center"/>
        </w:trPr>
        <w:tc>
          <w:tcPr>
            <w:tcW w:w="850" w:type="dxa"/>
            <w:vAlign w:val="center"/>
          </w:tcPr>
          <w:p w14:paraId="79BA3630" w14:textId="77777777" w:rsidR="005F7E17" w:rsidRDefault="00000000">
            <w:pPr>
              <w:spacing w:after="40"/>
              <w:jc w:val="center"/>
            </w:pPr>
            <w:r>
              <w:rPr>
                <w:sz w:val="24"/>
              </w:rPr>
              <w:t>1</w:t>
            </w:r>
          </w:p>
        </w:tc>
        <w:tc>
          <w:tcPr>
            <w:tcW w:w="4819" w:type="dxa"/>
            <w:vAlign w:val="center"/>
          </w:tcPr>
          <w:p w14:paraId="77BDB915" w14:textId="77777777" w:rsidR="005F7E17" w:rsidRDefault="00000000">
            <w:pPr>
              <w:spacing w:after="40"/>
              <w:jc w:val="left"/>
            </w:pPr>
            <w:r>
              <w:rPr>
                <w:sz w:val="24"/>
              </w:rPr>
              <w:t>Phát sinh phiếu nhập kho / hóa đơn mua hàng từ nhà cung cấp cần thanh toán.</w:t>
            </w:r>
          </w:p>
        </w:tc>
        <w:tc>
          <w:tcPr>
            <w:tcW w:w="1701" w:type="dxa"/>
            <w:vAlign w:val="center"/>
          </w:tcPr>
          <w:p w14:paraId="44725F54" w14:textId="77777777" w:rsidR="005F7E17" w:rsidRDefault="00000000">
            <w:pPr>
              <w:spacing w:after="40"/>
              <w:jc w:val="left"/>
            </w:pPr>
            <w:r>
              <w:rPr>
                <w:sz w:val="24"/>
              </w:rPr>
              <w:t>Nhân viên mua hàng</w:t>
            </w:r>
          </w:p>
        </w:tc>
        <w:tc>
          <w:tcPr>
            <w:tcW w:w="1701" w:type="dxa"/>
            <w:vAlign w:val="center"/>
          </w:tcPr>
          <w:p w14:paraId="72BFE75D" w14:textId="77777777" w:rsidR="005F7E17" w:rsidRDefault="00000000">
            <w:pPr>
              <w:spacing w:after="40"/>
              <w:jc w:val="left"/>
            </w:pPr>
            <w:r>
              <w:rPr>
                <w:sz w:val="24"/>
              </w:rPr>
              <w:t>Chứng từ mua hàng</w:t>
            </w:r>
          </w:p>
        </w:tc>
      </w:tr>
      <w:tr w:rsidR="005F7E17" w14:paraId="68DC5228" w14:textId="77777777">
        <w:trPr>
          <w:jc w:val="center"/>
        </w:trPr>
        <w:tc>
          <w:tcPr>
            <w:tcW w:w="850" w:type="dxa"/>
            <w:vAlign w:val="center"/>
          </w:tcPr>
          <w:p w14:paraId="11179FF8" w14:textId="77777777" w:rsidR="005F7E17" w:rsidRDefault="00000000">
            <w:pPr>
              <w:spacing w:after="40"/>
              <w:jc w:val="center"/>
            </w:pPr>
            <w:r>
              <w:rPr>
                <w:sz w:val="24"/>
              </w:rPr>
              <w:t>2</w:t>
            </w:r>
          </w:p>
        </w:tc>
        <w:tc>
          <w:tcPr>
            <w:tcW w:w="4819" w:type="dxa"/>
            <w:vAlign w:val="center"/>
          </w:tcPr>
          <w:p w14:paraId="5260B3AD" w14:textId="77777777" w:rsidR="005F7E17" w:rsidRDefault="00000000">
            <w:pPr>
              <w:spacing w:after="40"/>
              <w:jc w:val="left"/>
            </w:pPr>
            <w:r>
              <w:rPr>
                <w:sz w:val="24"/>
              </w:rPr>
              <w:t>Kế toán kiểm tra công nợ phải trả của nhà cung cấp.</w:t>
            </w:r>
          </w:p>
        </w:tc>
        <w:tc>
          <w:tcPr>
            <w:tcW w:w="1701" w:type="dxa"/>
            <w:vAlign w:val="center"/>
          </w:tcPr>
          <w:p w14:paraId="62D9D1BB" w14:textId="77777777" w:rsidR="005F7E17" w:rsidRDefault="00000000">
            <w:pPr>
              <w:spacing w:after="40"/>
              <w:jc w:val="left"/>
            </w:pPr>
            <w:r>
              <w:rPr>
                <w:sz w:val="24"/>
              </w:rPr>
              <w:t>Kế toán</w:t>
            </w:r>
          </w:p>
        </w:tc>
        <w:tc>
          <w:tcPr>
            <w:tcW w:w="1701" w:type="dxa"/>
            <w:vAlign w:val="center"/>
          </w:tcPr>
          <w:p w14:paraId="594FE3A0" w14:textId="77777777" w:rsidR="005F7E17" w:rsidRDefault="00000000">
            <w:pPr>
              <w:spacing w:after="40"/>
              <w:jc w:val="left"/>
            </w:pPr>
            <w:r>
              <w:rPr>
                <w:sz w:val="24"/>
              </w:rPr>
              <w:t>Số tiền còn nợ NCC</w:t>
            </w:r>
          </w:p>
        </w:tc>
      </w:tr>
      <w:tr w:rsidR="005F7E17" w14:paraId="0995D6B2" w14:textId="77777777">
        <w:trPr>
          <w:jc w:val="center"/>
        </w:trPr>
        <w:tc>
          <w:tcPr>
            <w:tcW w:w="850" w:type="dxa"/>
            <w:vAlign w:val="center"/>
          </w:tcPr>
          <w:p w14:paraId="6748AAFC" w14:textId="77777777" w:rsidR="005F7E17" w:rsidRDefault="00000000">
            <w:pPr>
              <w:spacing w:after="40"/>
              <w:jc w:val="center"/>
            </w:pPr>
            <w:r>
              <w:rPr>
                <w:sz w:val="24"/>
              </w:rPr>
              <w:t>3</w:t>
            </w:r>
          </w:p>
        </w:tc>
        <w:tc>
          <w:tcPr>
            <w:tcW w:w="4819" w:type="dxa"/>
            <w:vAlign w:val="center"/>
          </w:tcPr>
          <w:p w14:paraId="69D4794F" w14:textId="77777777" w:rsidR="005F7E17" w:rsidRDefault="00000000">
            <w:pPr>
              <w:spacing w:after="40"/>
              <w:jc w:val="left"/>
            </w:pPr>
            <w:r>
              <w:rPr>
                <w:sz w:val="24"/>
              </w:rPr>
              <w:t>Xác định khoản cần thanh toán theo điều khoản và thời hạn thanh toán.</w:t>
            </w:r>
          </w:p>
        </w:tc>
        <w:tc>
          <w:tcPr>
            <w:tcW w:w="1701" w:type="dxa"/>
            <w:vAlign w:val="center"/>
          </w:tcPr>
          <w:p w14:paraId="173EBDE5" w14:textId="77777777" w:rsidR="005F7E17" w:rsidRDefault="00000000">
            <w:pPr>
              <w:spacing w:after="40"/>
              <w:jc w:val="left"/>
            </w:pPr>
            <w:r>
              <w:rPr>
                <w:sz w:val="24"/>
              </w:rPr>
              <w:t>Kế toán</w:t>
            </w:r>
          </w:p>
        </w:tc>
        <w:tc>
          <w:tcPr>
            <w:tcW w:w="1701" w:type="dxa"/>
            <w:vAlign w:val="center"/>
          </w:tcPr>
          <w:p w14:paraId="5D07A6C6" w14:textId="77777777" w:rsidR="005F7E17" w:rsidRDefault="00000000">
            <w:pPr>
              <w:spacing w:after="40"/>
              <w:jc w:val="left"/>
            </w:pPr>
            <w:r>
              <w:rPr>
                <w:sz w:val="24"/>
              </w:rPr>
              <w:t>Khoản cần chi</w:t>
            </w:r>
          </w:p>
        </w:tc>
      </w:tr>
      <w:tr w:rsidR="005F7E17" w14:paraId="410FDFBC" w14:textId="77777777">
        <w:trPr>
          <w:jc w:val="center"/>
        </w:trPr>
        <w:tc>
          <w:tcPr>
            <w:tcW w:w="850" w:type="dxa"/>
            <w:vAlign w:val="center"/>
          </w:tcPr>
          <w:p w14:paraId="545A1932" w14:textId="77777777" w:rsidR="005F7E17" w:rsidRDefault="00000000">
            <w:pPr>
              <w:spacing w:after="40"/>
              <w:jc w:val="center"/>
            </w:pPr>
            <w:r>
              <w:rPr>
                <w:sz w:val="24"/>
              </w:rPr>
              <w:t>4</w:t>
            </w:r>
          </w:p>
        </w:tc>
        <w:tc>
          <w:tcPr>
            <w:tcW w:w="4819" w:type="dxa"/>
            <w:vAlign w:val="center"/>
          </w:tcPr>
          <w:p w14:paraId="1F85654A" w14:textId="77777777" w:rsidR="005F7E17" w:rsidRDefault="00000000">
            <w:pPr>
              <w:spacing w:after="40"/>
              <w:jc w:val="left"/>
            </w:pPr>
            <w:r>
              <w:rPr>
                <w:sz w:val="24"/>
              </w:rPr>
              <w:t>Kiểm tra số tiền chi (lớn hơn 0 và không vượt quá công nợ). Nếu hợp lệ thì sang bước 5.</w:t>
            </w:r>
          </w:p>
        </w:tc>
        <w:tc>
          <w:tcPr>
            <w:tcW w:w="1701" w:type="dxa"/>
            <w:vAlign w:val="center"/>
          </w:tcPr>
          <w:p w14:paraId="5B8B7E5B" w14:textId="77777777" w:rsidR="005F7E17" w:rsidRDefault="00000000">
            <w:pPr>
              <w:spacing w:after="40"/>
              <w:jc w:val="left"/>
            </w:pPr>
            <w:r>
              <w:rPr>
                <w:sz w:val="24"/>
              </w:rPr>
              <w:t>Kế toán</w:t>
            </w:r>
          </w:p>
        </w:tc>
        <w:tc>
          <w:tcPr>
            <w:tcW w:w="1701" w:type="dxa"/>
            <w:vAlign w:val="center"/>
          </w:tcPr>
          <w:p w14:paraId="117B44ED" w14:textId="77777777" w:rsidR="005F7E17" w:rsidRDefault="00000000">
            <w:pPr>
              <w:spacing w:after="40"/>
              <w:jc w:val="left"/>
            </w:pPr>
            <w:r>
              <w:rPr>
                <w:sz w:val="24"/>
              </w:rPr>
              <w:t>Số tiền chi hợp lệ</w:t>
            </w:r>
          </w:p>
        </w:tc>
      </w:tr>
      <w:tr w:rsidR="005F7E17" w14:paraId="0BE5B4E1" w14:textId="77777777">
        <w:trPr>
          <w:jc w:val="center"/>
        </w:trPr>
        <w:tc>
          <w:tcPr>
            <w:tcW w:w="850" w:type="dxa"/>
            <w:vAlign w:val="center"/>
          </w:tcPr>
          <w:p w14:paraId="19070C83" w14:textId="77777777" w:rsidR="005F7E17" w:rsidRDefault="00000000">
            <w:pPr>
              <w:spacing w:after="40"/>
              <w:jc w:val="center"/>
            </w:pPr>
            <w:r>
              <w:rPr>
                <w:sz w:val="24"/>
              </w:rPr>
              <w:t>5</w:t>
            </w:r>
          </w:p>
        </w:tc>
        <w:tc>
          <w:tcPr>
            <w:tcW w:w="4819" w:type="dxa"/>
            <w:vAlign w:val="center"/>
          </w:tcPr>
          <w:p w14:paraId="3E77AF91" w14:textId="77777777" w:rsidR="005F7E17" w:rsidRDefault="00000000">
            <w:pPr>
              <w:spacing w:after="40"/>
              <w:jc w:val="left"/>
            </w:pPr>
            <w:r>
              <w:rPr>
                <w:sz w:val="24"/>
              </w:rPr>
              <w:t>Lập phiếu chi.</w:t>
            </w:r>
          </w:p>
        </w:tc>
        <w:tc>
          <w:tcPr>
            <w:tcW w:w="1701" w:type="dxa"/>
            <w:vAlign w:val="center"/>
          </w:tcPr>
          <w:p w14:paraId="10972D70" w14:textId="77777777" w:rsidR="005F7E17" w:rsidRDefault="00000000">
            <w:pPr>
              <w:spacing w:after="40"/>
              <w:jc w:val="left"/>
            </w:pPr>
            <w:r>
              <w:rPr>
                <w:sz w:val="24"/>
              </w:rPr>
              <w:t>Kế toán</w:t>
            </w:r>
          </w:p>
        </w:tc>
        <w:tc>
          <w:tcPr>
            <w:tcW w:w="1701" w:type="dxa"/>
            <w:vAlign w:val="center"/>
          </w:tcPr>
          <w:p w14:paraId="12B6DA69" w14:textId="77777777" w:rsidR="005F7E17" w:rsidRDefault="00000000">
            <w:pPr>
              <w:spacing w:after="40"/>
              <w:jc w:val="left"/>
            </w:pPr>
            <w:r>
              <w:rPr>
                <w:sz w:val="24"/>
              </w:rPr>
              <w:t>Phiếu chi</w:t>
            </w:r>
          </w:p>
        </w:tc>
      </w:tr>
      <w:tr w:rsidR="005F7E17" w14:paraId="6B5E8428" w14:textId="77777777">
        <w:trPr>
          <w:jc w:val="center"/>
        </w:trPr>
        <w:tc>
          <w:tcPr>
            <w:tcW w:w="850" w:type="dxa"/>
            <w:vAlign w:val="center"/>
          </w:tcPr>
          <w:p w14:paraId="0658E133" w14:textId="77777777" w:rsidR="005F7E17" w:rsidRDefault="00000000">
            <w:pPr>
              <w:spacing w:after="40"/>
              <w:jc w:val="center"/>
            </w:pPr>
            <w:r>
              <w:rPr>
                <w:sz w:val="24"/>
              </w:rPr>
              <w:t>6</w:t>
            </w:r>
          </w:p>
        </w:tc>
        <w:tc>
          <w:tcPr>
            <w:tcW w:w="4819" w:type="dxa"/>
            <w:vAlign w:val="center"/>
          </w:tcPr>
          <w:p w14:paraId="1AC4239E" w14:textId="77777777" w:rsidR="005F7E17" w:rsidRDefault="00000000">
            <w:pPr>
              <w:spacing w:after="40"/>
              <w:jc w:val="left"/>
            </w:pPr>
            <w:r>
              <w:rPr>
                <w:sz w:val="24"/>
              </w:rPr>
              <w:t>Thanh toán cho nhà cung cấp bằng tiền mặt hoặc chuyển khoản.</w:t>
            </w:r>
          </w:p>
        </w:tc>
        <w:tc>
          <w:tcPr>
            <w:tcW w:w="1701" w:type="dxa"/>
            <w:vAlign w:val="center"/>
          </w:tcPr>
          <w:p w14:paraId="71971FD0" w14:textId="77777777" w:rsidR="005F7E17" w:rsidRDefault="00000000">
            <w:pPr>
              <w:spacing w:after="40"/>
              <w:jc w:val="left"/>
            </w:pPr>
            <w:r>
              <w:rPr>
                <w:sz w:val="24"/>
              </w:rPr>
              <w:t>Kế toán</w:t>
            </w:r>
          </w:p>
        </w:tc>
        <w:tc>
          <w:tcPr>
            <w:tcW w:w="1701" w:type="dxa"/>
            <w:vAlign w:val="center"/>
          </w:tcPr>
          <w:p w14:paraId="4DAC7056" w14:textId="77777777" w:rsidR="005F7E17" w:rsidRDefault="00000000">
            <w:pPr>
              <w:spacing w:after="40"/>
              <w:jc w:val="left"/>
            </w:pPr>
            <w:r>
              <w:rPr>
                <w:sz w:val="24"/>
              </w:rPr>
              <w:t>Khoản tiền đã chi</w:t>
            </w:r>
          </w:p>
        </w:tc>
      </w:tr>
      <w:tr w:rsidR="005F7E17" w14:paraId="36C97D09" w14:textId="77777777">
        <w:trPr>
          <w:jc w:val="center"/>
        </w:trPr>
        <w:tc>
          <w:tcPr>
            <w:tcW w:w="850" w:type="dxa"/>
            <w:vAlign w:val="center"/>
          </w:tcPr>
          <w:p w14:paraId="2400E878" w14:textId="77777777" w:rsidR="005F7E17" w:rsidRDefault="00000000">
            <w:pPr>
              <w:spacing w:after="40"/>
              <w:jc w:val="center"/>
            </w:pPr>
            <w:r>
              <w:rPr>
                <w:sz w:val="24"/>
              </w:rPr>
              <w:t>7</w:t>
            </w:r>
          </w:p>
        </w:tc>
        <w:tc>
          <w:tcPr>
            <w:tcW w:w="4819" w:type="dxa"/>
            <w:vAlign w:val="center"/>
          </w:tcPr>
          <w:p w14:paraId="51E319D6" w14:textId="77777777" w:rsidR="005F7E17" w:rsidRDefault="00000000">
            <w:pPr>
              <w:spacing w:after="40"/>
              <w:jc w:val="left"/>
            </w:pPr>
            <w:r>
              <w:rPr>
                <w:sz w:val="24"/>
              </w:rPr>
              <w:t>Cập nhật công nợ phải trả cho nhà cung cấp (giảm số tiền còn nợ).</w:t>
            </w:r>
          </w:p>
        </w:tc>
        <w:tc>
          <w:tcPr>
            <w:tcW w:w="1701" w:type="dxa"/>
            <w:vAlign w:val="center"/>
          </w:tcPr>
          <w:p w14:paraId="10630335" w14:textId="77777777" w:rsidR="005F7E17" w:rsidRDefault="00000000">
            <w:pPr>
              <w:spacing w:after="40"/>
              <w:jc w:val="left"/>
            </w:pPr>
            <w:r>
              <w:rPr>
                <w:sz w:val="24"/>
              </w:rPr>
              <w:t>Hệ thống</w:t>
            </w:r>
          </w:p>
        </w:tc>
        <w:tc>
          <w:tcPr>
            <w:tcW w:w="1701" w:type="dxa"/>
            <w:vAlign w:val="center"/>
          </w:tcPr>
          <w:p w14:paraId="417EC146" w14:textId="77777777" w:rsidR="005F7E17" w:rsidRDefault="00000000">
            <w:pPr>
              <w:spacing w:after="40"/>
              <w:jc w:val="left"/>
            </w:pPr>
            <w:r>
              <w:rPr>
                <w:sz w:val="24"/>
              </w:rPr>
              <w:t>Công nợ mới</w:t>
            </w:r>
          </w:p>
        </w:tc>
      </w:tr>
      <w:tr w:rsidR="005F7E17" w14:paraId="066EACB9" w14:textId="77777777">
        <w:trPr>
          <w:jc w:val="center"/>
        </w:trPr>
        <w:tc>
          <w:tcPr>
            <w:tcW w:w="850" w:type="dxa"/>
            <w:vAlign w:val="center"/>
          </w:tcPr>
          <w:p w14:paraId="6ACE9D9B" w14:textId="77777777" w:rsidR="005F7E17" w:rsidRDefault="00000000">
            <w:pPr>
              <w:spacing w:after="40"/>
              <w:jc w:val="center"/>
            </w:pPr>
            <w:r>
              <w:rPr>
                <w:sz w:val="24"/>
              </w:rPr>
              <w:t>8</w:t>
            </w:r>
          </w:p>
        </w:tc>
        <w:tc>
          <w:tcPr>
            <w:tcW w:w="4819" w:type="dxa"/>
            <w:vAlign w:val="center"/>
          </w:tcPr>
          <w:p w14:paraId="13812D43" w14:textId="77777777" w:rsidR="005F7E17" w:rsidRDefault="00000000">
            <w:pPr>
              <w:spacing w:after="40"/>
              <w:jc w:val="left"/>
            </w:pPr>
            <w:r>
              <w:rPr>
                <w:sz w:val="24"/>
              </w:rPr>
              <w:t>Lưu lịch sử thanh toán để tra cứu và lập báo cáo.</w:t>
            </w:r>
          </w:p>
        </w:tc>
        <w:tc>
          <w:tcPr>
            <w:tcW w:w="1701" w:type="dxa"/>
            <w:vAlign w:val="center"/>
          </w:tcPr>
          <w:p w14:paraId="5DB210D2" w14:textId="77777777" w:rsidR="005F7E17" w:rsidRDefault="00000000">
            <w:pPr>
              <w:spacing w:after="40"/>
              <w:jc w:val="left"/>
            </w:pPr>
            <w:r>
              <w:rPr>
                <w:sz w:val="24"/>
              </w:rPr>
              <w:t>Hệ thống</w:t>
            </w:r>
          </w:p>
        </w:tc>
        <w:tc>
          <w:tcPr>
            <w:tcW w:w="1701" w:type="dxa"/>
            <w:vAlign w:val="center"/>
          </w:tcPr>
          <w:p w14:paraId="133C2BF2" w14:textId="77777777" w:rsidR="005F7E17" w:rsidRDefault="00000000">
            <w:pPr>
              <w:spacing w:after="40"/>
              <w:jc w:val="left"/>
            </w:pPr>
            <w:r>
              <w:rPr>
                <w:sz w:val="24"/>
              </w:rPr>
              <w:t>Lịch sử thanh toán</w:t>
            </w:r>
          </w:p>
        </w:tc>
      </w:tr>
      <w:tr w:rsidR="005F7E17" w14:paraId="6B3081B3" w14:textId="77777777">
        <w:trPr>
          <w:jc w:val="center"/>
        </w:trPr>
        <w:tc>
          <w:tcPr>
            <w:tcW w:w="850" w:type="dxa"/>
            <w:vAlign w:val="center"/>
          </w:tcPr>
          <w:p w14:paraId="5EE4E576" w14:textId="77777777" w:rsidR="005F7E17" w:rsidRDefault="00000000">
            <w:pPr>
              <w:spacing w:after="40"/>
              <w:jc w:val="center"/>
            </w:pPr>
            <w:r>
              <w:rPr>
                <w:sz w:val="24"/>
              </w:rPr>
              <w:t>9</w:t>
            </w:r>
          </w:p>
        </w:tc>
        <w:tc>
          <w:tcPr>
            <w:tcW w:w="4819" w:type="dxa"/>
            <w:vAlign w:val="center"/>
          </w:tcPr>
          <w:p w14:paraId="0E43B8CF" w14:textId="77777777" w:rsidR="005F7E17" w:rsidRDefault="00000000">
            <w:pPr>
              <w:spacing w:after="40"/>
              <w:jc w:val="left"/>
            </w:pPr>
            <w:r>
              <w:rPr>
                <w:sz w:val="24"/>
              </w:rPr>
              <w:t>Hoàn thành giao dịch.</w:t>
            </w:r>
          </w:p>
        </w:tc>
        <w:tc>
          <w:tcPr>
            <w:tcW w:w="1701" w:type="dxa"/>
            <w:vAlign w:val="center"/>
          </w:tcPr>
          <w:p w14:paraId="5715A7FA" w14:textId="77777777" w:rsidR="005F7E17" w:rsidRDefault="00000000">
            <w:pPr>
              <w:spacing w:after="40"/>
              <w:jc w:val="left"/>
            </w:pPr>
            <w:r>
              <w:rPr>
                <w:sz w:val="24"/>
              </w:rPr>
              <w:t>Kế toán</w:t>
            </w:r>
          </w:p>
        </w:tc>
        <w:tc>
          <w:tcPr>
            <w:tcW w:w="1701" w:type="dxa"/>
            <w:vAlign w:val="center"/>
          </w:tcPr>
          <w:p w14:paraId="74DA064C" w14:textId="77777777" w:rsidR="005F7E17" w:rsidRDefault="00000000">
            <w:pPr>
              <w:spacing w:after="40"/>
              <w:jc w:val="left"/>
            </w:pPr>
            <w:r>
              <w:rPr>
                <w:sz w:val="24"/>
              </w:rPr>
              <w:t>Giao dịch kết thúc</w:t>
            </w:r>
          </w:p>
        </w:tc>
      </w:tr>
    </w:tbl>
    <w:p w14:paraId="3EECA60A" w14:textId="77777777" w:rsidR="005F7E17" w:rsidRDefault="005F7E17">
      <w:pPr>
        <w:spacing w:after="80"/>
      </w:pPr>
    </w:p>
    <w:p w14:paraId="17AAAAC5" w14:textId="77777777" w:rsidR="005F7E17" w:rsidRDefault="00000000">
      <w:pPr>
        <w:pStyle w:val="Heading4"/>
        <w:spacing w:before="80" w:after="40"/>
      </w:pPr>
      <w:r>
        <w:rPr>
          <w:rFonts w:ascii="Times New Roman" w:eastAsia="Times New Roman" w:hAnsi="Times New Roman"/>
          <w:color w:val="000000"/>
        </w:rPr>
        <w:t>2.1.5.5. Quy tắc nghiệp vụ</w:t>
      </w:r>
    </w:p>
    <w:p w14:paraId="096618F1" w14:textId="77777777" w:rsidR="005F7E17" w:rsidRDefault="00000000">
      <w:pPr>
        <w:pStyle w:val="ListBullet"/>
        <w:spacing w:after="60"/>
        <w:ind w:left="720"/>
      </w:pPr>
      <w:r>
        <w:t>Số tiền trên phiếu thu, phiếu chi phải lớn hơn 0 và không vượt quá công nợ còn lại của chứng từ.</w:t>
      </w:r>
    </w:p>
    <w:p w14:paraId="2CD79312" w14:textId="77777777" w:rsidR="005F7E17" w:rsidRDefault="00000000">
      <w:pPr>
        <w:pStyle w:val="ListBullet"/>
        <w:spacing w:after="60"/>
        <w:ind w:left="720"/>
      </w:pPr>
      <w:r>
        <w:t>Một hóa đơn hoặc một phiếu nhập có thể thanh toán nhiều lần; công nợ bằng 0 thì chứng từ được xem là đã thanh toán đủ.</w:t>
      </w:r>
    </w:p>
    <w:p w14:paraId="6531D1E2" w14:textId="77777777" w:rsidR="005F7E17" w:rsidRDefault="00000000">
      <w:pPr>
        <w:pStyle w:val="ListBullet"/>
        <w:spacing w:after="60"/>
        <w:ind w:left="720"/>
      </w:pPr>
      <w:r>
        <w:t>Mỗi phiếu thu, phiếu chi có mã duy nhất, ghi rõ ngày lập, người lập và hình thức thanh toán (tiền mặt hoặc chuyển khoản).</w:t>
      </w:r>
    </w:p>
    <w:p w14:paraId="434DBBB8" w14:textId="77777777" w:rsidR="005F7E17" w:rsidRDefault="00000000">
      <w:pPr>
        <w:pStyle w:val="ListBullet"/>
        <w:spacing w:after="60"/>
        <w:ind w:left="720"/>
      </w:pPr>
      <w:r>
        <w:t>Phiếu thu và phiếu chi đã lập không được xóa để đảm bảo tính minh bạch và toàn vẹn của sổ sách kế toán.</w:t>
      </w:r>
    </w:p>
    <w:p w14:paraId="18275BE9" w14:textId="77777777" w:rsidR="005F7E17" w:rsidRDefault="00000000">
      <w:pPr>
        <w:pStyle w:val="Heading2"/>
        <w:spacing w:after="80"/>
      </w:pPr>
      <w:r>
        <w:rPr>
          <w:rFonts w:ascii="Times New Roman" w:eastAsia="Times New Roman" w:hAnsi="Times New Roman"/>
          <w:color w:val="000000"/>
          <w:sz w:val="28"/>
        </w:rPr>
        <w:lastRenderedPageBreak/>
        <w:t>2.2. Xác định tác nhân (Actor)</w:t>
      </w:r>
    </w:p>
    <w:p w14:paraId="38FDB9DC" w14:textId="77777777" w:rsidR="005F7E17" w:rsidRDefault="00000000">
      <w:pPr>
        <w:ind w:firstLine="720"/>
      </w:pPr>
      <w:r>
        <w:t>Tác nhân (Actor) trong hệ thống thông tin là các thực thể bên ngoài (người dùng hoặc hệ thống khác) tương tác trực tiếp với phần mềm. Dựa trên cơ cấu tổ chức và nguyên tắc phân nhiệm kế toán của Cửa hàng Mẹ và Bé BabyBon, hệ thống được thiết kế với 5 nhóm tác nhân người dùng chính. Cơ chế phân quyền được thực thi chặt chẽ thông qua Middleware kiểm soát vai trò (RBAC - Role-Based Access Control) tại cả tầng Frontend và Backend API.</w:t>
      </w:r>
    </w:p>
    <w:p w14:paraId="78CFF9F2" w14:textId="77777777" w:rsidR="005F7E17" w:rsidRDefault="00000000">
      <w:pPr>
        <w:spacing w:before="160" w:after="80"/>
        <w:jc w:val="center"/>
      </w:pPr>
      <w:r>
        <w:rPr>
          <w:b/>
          <w:i/>
          <w:sz w:val="24"/>
        </w:rPr>
        <w:t>Bảng 2.2.1. Danh sách các tác nhân và ma trận phân quyền trong hệ thống</w:t>
      </w:r>
    </w:p>
    <w:tbl>
      <w:tblPr>
        <w:tblStyle w:val="TableGrid"/>
        <w:tblW w:w="0" w:type="auto"/>
        <w:jc w:val="center"/>
        <w:tblLook w:val="04A0" w:firstRow="1" w:lastRow="0" w:firstColumn="1" w:lastColumn="0" w:noHBand="0" w:noVBand="1"/>
      </w:tblPr>
      <w:tblGrid>
        <w:gridCol w:w="670"/>
        <w:gridCol w:w="1984"/>
        <w:gridCol w:w="2551"/>
        <w:gridCol w:w="3969"/>
      </w:tblGrid>
      <w:tr w:rsidR="005F7E17" w14:paraId="3D76CA7A" w14:textId="77777777">
        <w:trPr>
          <w:jc w:val="center"/>
        </w:trPr>
        <w:tc>
          <w:tcPr>
            <w:tcW w:w="567" w:type="dxa"/>
            <w:shd w:val="clear" w:color="auto" w:fill="D9D9D9"/>
            <w:vAlign w:val="center"/>
          </w:tcPr>
          <w:p w14:paraId="5DB4AEA0" w14:textId="77777777" w:rsidR="005F7E17" w:rsidRDefault="00000000">
            <w:pPr>
              <w:spacing w:after="40"/>
              <w:jc w:val="center"/>
            </w:pPr>
            <w:r>
              <w:rPr>
                <w:b/>
                <w:sz w:val="24"/>
              </w:rPr>
              <w:t>STT</w:t>
            </w:r>
          </w:p>
        </w:tc>
        <w:tc>
          <w:tcPr>
            <w:tcW w:w="1984" w:type="dxa"/>
            <w:shd w:val="clear" w:color="auto" w:fill="D9D9D9"/>
            <w:vAlign w:val="center"/>
          </w:tcPr>
          <w:p w14:paraId="779C17BF" w14:textId="77777777" w:rsidR="005F7E17" w:rsidRDefault="00000000">
            <w:pPr>
              <w:spacing w:after="40"/>
              <w:jc w:val="center"/>
            </w:pPr>
            <w:r>
              <w:rPr>
                <w:b/>
                <w:sz w:val="24"/>
              </w:rPr>
              <w:t>Tác nhân (Actor)</w:t>
            </w:r>
          </w:p>
        </w:tc>
        <w:tc>
          <w:tcPr>
            <w:tcW w:w="2551" w:type="dxa"/>
            <w:shd w:val="clear" w:color="auto" w:fill="D9D9D9"/>
            <w:vAlign w:val="center"/>
          </w:tcPr>
          <w:p w14:paraId="3A48029B" w14:textId="77777777" w:rsidR="005F7E17" w:rsidRDefault="00000000">
            <w:pPr>
              <w:spacing w:after="40"/>
              <w:jc w:val="center"/>
            </w:pPr>
            <w:r>
              <w:rPr>
                <w:b/>
                <w:sz w:val="24"/>
              </w:rPr>
              <w:t>Mô tả vai trò</w:t>
            </w:r>
          </w:p>
        </w:tc>
        <w:tc>
          <w:tcPr>
            <w:tcW w:w="3969" w:type="dxa"/>
            <w:shd w:val="clear" w:color="auto" w:fill="D9D9D9"/>
            <w:vAlign w:val="center"/>
          </w:tcPr>
          <w:p w14:paraId="7798D6D6" w14:textId="77777777" w:rsidR="005F7E17" w:rsidRDefault="00000000">
            <w:pPr>
              <w:spacing w:after="40"/>
              <w:jc w:val="center"/>
            </w:pPr>
            <w:r>
              <w:rPr>
                <w:b/>
                <w:sz w:val="24"/>
              </w:rPr>
              <w:t>Quyền hạn và Chức năng chính</w:t>
            </w:r>
          </w:p>
        </w:tc>
      </w:tr>
      <w:tr w:rsidR="005F7E17" w14:paraId="35A4CA9D" w14:textId="77777777">
        <w:trPr>
          <w:jc w:val="center"/>
        </w:trPr>
        <w:tc>
          <w:tcPr>
            <w:tcW w:w="567" w:type="dxa"/>
            <w:tcMar>
              <w:top w:w="80" w:type="dxa"/>
              <w:left w:w="120" w:type="dxa"/>
              <w:bottom w:w="80" w:type="dxa"/>
              <w:right w:w="120" w:type="dxa"/>
            </w:tcMar>
            <w:vAlign w:val="center"/>
          </w:tcPr>
          <w:p w14:paraId="1142722E" w14:textId="77777777" w:rsidR="00913FAE" w:rsidRDefault="00000000">
            <w:pPr>
              <w:jc w:val="center"/>
            </w:pPr>
            <w:r>
              <w:rPr>
                <w:sz w:val="19"/>
              </w:rPr>
              <w:t>1</w:t>
            </w:r>
          </w:p>
        </w:tc>
        <w:tc>
          <w:tcPr>
            <w:tcW w:w="1984" w:type="dxa"/>
            <w:tcMar>
              <w:top w:w="80" w:type="dxa"/>
              <w:left w:w="120" w:type="dxa"/>
              <w:bottom w:w="80" w:type="dxa"/>
              <w:right w:w="120" w:type="dxa"/>
            </w:tcMar>
            <w:vAlign w:val="center"/>
          </w:tcPr>
          <w:p w14:paraId="3D23099B" w14:textId="77777777" w:rsidR="00913FAE" w:rsidRDefault="00000000">
            <w:pPr>
              <w:jc w:val="left"/>
            </w:pPr>
            <w:r>
              <w:rPr>
                <w:sz w:val="19"/>
              </w:rPr>
              <w:t>Quản trị hệ thống (QuanTriHeThong / Admin)</w:t>
            </w:r>
          </w:p>
        </w:tc>
        <w:tc>
          <w:tcPr>
            <w:tcW w:w="2551" w:type="dxa"/>
            <w:tcMar>
              <w:top w:w="80" w:type="dxa"/>
              <w:left w:w="120" w:type="dxa"/>
              <w:bottom w:w="80" w:type="dxa"/>
              <w:right w:w="120" w:type="dxa"/>
            </w:tcMar>
            <w:vAlign w:val="center"/>
          </w:tcPr>
          <w:p w14:paraId="0434504F" w14:textId="77777777" w:rsidR="00913FAE" w:rsidRDefault="00000000">
            <w:pPr>
              <w:jc w:val="center"/>
            </w:pPr>
            <w:r>
              <w:rPr>
                <w:sz w:val="19"/>
              </w:rPr>
              <w:t>Cán bộ kỹ thuật phụ trách quản trị, bảo mật và vận hành toàn bộ hạ tầng phần mềm.</w:t>
            </w:r>
          </w:p>
        </w:tc>
        <w:tc>
          <w:tcPr>
            <w:tcW w:w="3969" w:type="dxa"/>
            <w:tcMar>
              <w:top w:w="80" w:type="dxa"/>
              <w:left w:w="120" w:type="dxa"/>
              <w:bottom w:w="80" w:type="dxa"/>
              <w:right w:w="120" w:type="dxa"/>
            </w:tcMar>
            <w:vAlign w:val="center"/>
          </w:tcPr>
          <w:p w14:paraId="65F9A7BC" w14:textId="77777777" w:rsidR="00913FAE" w:rsidRDefault="00000000">
            <w:pPr>
              <w:jc w:val="left"/>
            </w:pPr>
            <w:r>
              <w:rPr>
                <w:sz w:val="19"/>
              </w:rPr>
              <w:t>Toàn quyền quản lý tài khoản người dùng, phân quyền RBAC chi tiết (xem/tạo/sửa/xóa) trên 24 module, giám sát nhật ký kiểm toán (AuditLogs), sao lưu và phục hồi dữ liệu hệ thống (Backup/Restore).</w:t>
            </w:r>
          </w:p>
        </w:tc>
      </w:tr>
      <w:tr w:rsidR="005F7E17" w14:paraId="69848298" w14:textId="77777777">
        <w:trPr>
          <w:jc w:val="center"/>
        </w:trPr>
        <w:tc>
          <w:tcPr>
            <w:tcW w:w="567" w:type="dxa"/>
            <w:tcMar>
              <w:top w:w="80" w:type="dxa"/>
              <w:left w:w="120" w:type="dxa"/>
              <w:bottom w:w="80" w:type="dxa"/>
              <w:right w:w="120" w:type="dxa"/>
            </w:tcMar>
            <w:vAlign w:val="center"/>
          </w:tcPr>
          <w:p w14:paraId="0DFDB16B" w14:textId="77777777" w:rsidR="00913FAE" w:rsidRDefault="00000000">
            <w:pPr>
              <w:jc w:val="center"/>
            </w:pPr>
            <w:r>
              <w:rPr>
                <w:sz w:val="19"/>
              </w:rPr>
              <w:t>2</w:t>
            </w:r>
          </w:p>
        </w:tc>
        <w:tc>
          <w:tcPr>
            <w:tcW w:w="1984" w:type="dxa"/>
            <w:tcMar>
              <w:top w:w="80" w:type="dxa"/>
              <w:left w:w="120" w:type="dxa"/>
              <w:bottom w:w="80" w:type="dxa"/>
              <w:right w:w="120" w:type="dxa"/>
            </w:tcMar>
            <w:vAlign w:val="center"/>
          </w:tcPr>
          <w:p w14:paraId="588C1B2E" w14:textId="77777777" w:rsidR="00913FAE" w:rsidRDefault="00000000">
            <w:pPr>
              <w:jc w:val="left"/>
            </w:pPr>
            <w:r>
              <w:rPr>
                <w:sz w:val="19"/>
              </w:rPr>
              <w:t>Quản lý chung (QuanLy / Manager)</w:t>
            </w:r>
          </w:p>
        </w:tc>
        <w:tc>
          <w:tcPr>
            <w:tcW w:w="2551" w:type="dxa"/>
            <w:tcMar>
              <w:top w:w="80" w:type="dxa"/>
              <w:left w:w="120" w:type="dxa"/>
              <w:bottom w:w="80" w:type="dxa"/>
              <w:right w:w="120" w:type="dxa"/>
            </w:tcMar>
            <w:vAlign w:val="center"/>
          </w:tcPr>
          <w:p w14:paraId="11FB8E3A" w14:textId="77777777" w:rsidR="00913FAE" w:rsidRDefault="00000000">
            <w:pPr>
              <w:jc w:val="center"/>
            </w:pPr>
            <w:r>
              <w:rPr>
                <w:sz w:val="19"/>
              </w:rPr>
              <w:t>Chủ cửa hàng hoặc cấp quản lý phụ trách điều hành tổng thể mọi hoạt động kinh doanh, nhân sự và kho bãi.</w:t>
            </w:r>
          </w:p>
        </w:tc>
        <w:tc>
          <w:tcPr>
            <w:tcW w:w="3969" w:type="dxa"/>
            <w:tcMar>
              <w:top w:w="80" w:type="dxa"/>
              <w:left w:w="120" w:type="dxa"/>
              <w:bottom w:w="80" w:type="dxa"/>
              <w:right w:w="120" w:type="dxa"/>
            </w:tcMar>
            <w:vAlign w:val="center"/>
          </w:tcPr>
          <w:p w14:paraId="7A8C0ABA" w14:textId="77777777" w:rsidR="00913FAE" w:rsidRDefault="00000000">
            <w:pPr>
              <w:jc w:val="left"/>
            </w:pPr>
            <w:r>
              <w:rPr>
                <w:sz w:val="19"/>
              </w:rPr>
              <w:t>Toàn quyền nghiệp vụ (bypass), xem bảng điều khiển Dashboard thời gian thực, duyệt đơn mua hàng, giám sát sổ quỹ thu chi, công nợ và xem toàn bộ hệ thống 17 báo cáo tài chính - quản trị.</w:t>
            </w:r>
          </w:p>
        </w:tc>
      </w:tr>
      <w:tr w:rsidR="005F7E17" w14:paraId="0092EFE5" w14:textId="77777777">
        <w:trPr>
          <w:jc w:val="center"/>
        </w:trPr>
        <w:tc>
          <w:tcPr>
            <w:tcW w:w="567" w:type="dxa"/>
            <w:tcMar>
              <w:top w:w="80" w:type="dxa"/>
              <w:left w:w="120" w:type="dxa"/>
              <w:bottom w:w="80" w:type="dxa"/>
              <w:right w:w="120" w:type="dxa"/>
            </w:tcMar>
            <w:vAlign w:val="center"/>
          </w:tcPr>
          <w:p w14:paraId="1B92F955" w14:textId="77777777" w:rsidR="00913FAE" w:rsidRDefault="00000000">
            <w:pPr>
              <w:jc w:val="center"/>
            </w:pPr>
            <w:r>
              <w:rPr>
                <w:sz w:val="19"/>
              </w:rPr>
              <w:t>3</w:t>
            </w:r>
          </w:p>
        </w:tc>
        <w:tc>
          <w:tcPr>
            <w:tcW w:w="1984" w:type="dxa"/>
            <w:tcMar>
              <w:top w:w="80" w:type="dxa"/>
              <w:left w:w="120" w:type="dxa"/>
              <w:bottom w:w="80" w:type="dxa"/>
              <w:right w:w="120" w:type="dxa"/>
            </w:tcMar>
            <w:vAlign w:val="center"/>
          </w:tcPr>
          <w:p w14:paraId="7073EBDF" w14:textId="77777777" w:rsidR="00913FAE" w:rsidRDefault="00000000">
            <w:pPr>
              <w:jc w:val="left"/>
            </w:pPr>
            <w:r>
              <w:rPr>
                <w:sz w:val="19"/>
              </w:rPr>
              <w:t>Kế toán (KeToan / Accountant)</w:t>
            </w:r>
          </w:p>
        </w:tc>
        <w:tc>
          <w:tcPr>
            <w:tcW w:w="2551" w:type="dxa"/>
            <w:tcMar>
              <w:top w:w="80" w:type="dxa"/>
              <w:left w:w="120" w:type="dxa"/>
              <w:bottom w:w="80" w:type="dxa"/>
              <w:right w:w="120" w:type="dxa"/>
            </w:tcMar>
            <w:vAlign w:val="center"/>
          </w:tcPr>
          <w:p w14:paraId="2A2CBA7B" w14:textId="77777777" w:rsidR="00913FAE" w:rsidRDefault="00000000">
            <w:pPr>
              <w:jc w:val="center"/>
            </w:pPr>
            <w:r>
              <w:rPr>
                <w:sz w:val="19"/>
              </w:rPr>
              <w:t>Nhân sự chuyên trách công tác tài chính, kiểm soát dòng tiền, công nợ và lập báo cáo kế toán.</w:t>
            </w:r>
          </w:p>
        </w:tc>
        <w:tc>
          <w:tcPr>
            <w:tcW w:w="3969" w:type="dxa"/>
            <w:tcMar>
              <w:top w:w="80" w:type="dxa"/>
              <w:left w:w="120" w:type="dxa"/>
              <w:bottom w:w="80" w:type="dxa"/>
              <w:right w:w="120" w:type="dxa"/>
            </w:tcMar>
            <w:vAlign w:val="center"/>
          </w:tcPr>
          <w:p w14:paraId="10FACCE4" w14:textId="77777777" w:rsidR="00913FAE" w:rsidRDefault="00000000">
            <w:pPr>
              <w:jc w:val="left"/>
            </w:pPr>
            <w:r>
              <w:rPr>
                <w:sz w:val="19"/>
              </w:rPr>
              <w:t>Quản lý hóa đơn, lập phiếu thu tiền mặt (Mẫu 01-TT), lập phiếu chi tiền mặt (Mẫu 02-TT), theo dõi và thanh toán công nợ hai chiều (NCC và Khách hàng), đối chiếu sổ quỹ tiền mặt, kết xuất hệ thống 17 báo cáo tài chính và sổ sách kế toán chuẩn mực.</w:t>
            </w:r>
          </w:p>
        </w:tc>
      </w:tr>
      <w:tr w:rsidR="005F7E17" w14:paraId="13F52167" w14:textId="77777777">
        <w:trPr>
          <w:jc w:val="center"/>
        </w:trPr>
        <w:tc>
          <w:tcPr>
            <w:tcW w:w="567" w:type="dxa"/>
            <w:tcMar>
              <w:top w:w="80" w:type="dxa"/>
              <w:left w:w="120" w:type="dxa"/>
              <w:bottom w:w="80" w:type="dxa"/>
              <w:right w:w="120" w:type="dxa"/>
            </w:tcMar>
            <w:vAlign w:val="center"/>
          </w:tcPr>
          <w:p w14:paraId="2009C5FD" w14:textId="77777777" w:rsidR="00913FAE" w:rsidRDefault="00000000">
            <w:pPr>
              <w:jc w:val="center"/>
            </w:pPr>
            <w:r>
              <w:rPr>
                <w:sz w:val="19"/>
              </w:rPr>
              <w:t>4</w:t>
            </w:r>
          </w:p>
        </w:tc>
        <w:tc>
          <w:tcPr>
            <w:tcW w:w="1984" w:type="dxa"/>
            <w:tcMar>
              <w:top w:w="80" w:type="dxa"/>
              <w:left w:w="120" w:type="dxa"/>
              <w:bottom w:w="80" w:type="dxa"/>
              <w:right w:w="120" w:type="dxa"/>
            </w:tcMar>
            <w:vAlign w:val="center"/>
          </w:tcPr>
          <w:p w14:paraId="31FD2B51" w14:textId="77777777" w:rsidR="00913FAE" w:rsidRDefault="00000000">
            <w:pPr>
              <w:jc w:val="left"/>
            </w:pPr>
            <w:r>
              <w:rPr>
                <w:sz w:val="19"/>
              </w:rPr>
              <w:t>Nhân viên bán hàng (NhanVienBanHang / Sales)</w:t>
            </w:r>
          </w:p>
        </w:tc>
        <w:tc>
          <w:tcPr>
            <w:tcW w:w="2551" w:type="dxa"/>
            <w:tcMar>
              <w:top w:w="80" w:type="dxa"/>
              <w:left w:w="120" w:type="dxa"/>
              <w:bottom w:w="80" w:type="dxa"/>
              <w:right w:w="120" w:type="dxa"/>
            </w:tcMar>
            <w:vAlign w:val="center"/>
          </w:tcPr>
          <w:p w14:paraId="58738E70" w14:textId="77777777" w:rsidR="00913FAE" w:rsidRDefault="00000000">
            <w:pPr>
              <w:jc w:val="center"/>
            </w:pPr>
            <w:r>
              <w:rPr>
                <w:sz w:val="19"/>
              </w:rPr>
              <w:t>Nhân viên trực tiếp tư vấn, thực hiện các giao dịch bán lẻ tại quầy và chăm sóc khách hàng.</w:t>
            </w:r>
          </w:p>
        </w:tc>
        <w:tc>
          <w:tcPr>
            <w:tcW w:w="3969" w:type="dxa"/>
            <w:tcMar>
              <w:top w:w="80" w:type="dxa"/>
              <w:left w:w="120" w:type="dxa"/>
              <w:bottom w:w="80" w:type="dxa"/>
              <w:right w:w="120" w:type="dxa"/>
            </w:tcMar>
            <w:vAlign w:val="center"/>
          </w:tcPr>
          <w:p w14:paraId="642C563C" w14:textId="77777777" w:rsidR="00913FAE" w:rsidRDefault="00000000">
            <w:pPr>
              <w:jc w:val="left"/>
            </w:pPr>
            <w:r>
              <w:rPr>
                <w:sz w:val="19"/>
              </w:rPr>
              <w:t>Bán hàng tại quầy (SalesPOSPage), lập đơn hàng POS, tự động phát sinh hóa đơn và phiếu xuất kho, tạo mã VietQR động NAPAS, tích lũy điểm thưởng thành viên, đổi mã voucher giảm giá, xử lý đổi trả hàng (ReturnPage) và lập phiếu thu tiền mặt bán lẻ.</w:t>
            </w:r>
          </w:p>
        </w:tc>
      </w:tr>
      <w:tr w:rsidR="005F7E17" w14:paraId="51A5B938" w14:textId="77777777">
        <w:trPr>
          <w:jc w:val="center"/>
        </w:trPr>
        <w:tc>
          <w:tcPr>
            <w:tcW w:w="567" w:type="dxa"/>
            <w:tcMar>
              <w:top w:w="80" w:type="dxa"/>
              <w:left w:w="120" w:type="dxa"/>
              <w:bottom w:w="80" w:type="dxa"/>
              <w:right w:w="120" w:type="dxa"/>
            </w:tcMar>
            <w:vAlign w:val="center"/>
          </w:tcPr>
          <w:p w14:paraId="3E0F2B95" w14:textId="77777777" w:rsidR="00913FAE" w:rsidRDefault="00000000">
            <w:pPr>
              <w:jc w:val="center"/>
            </w:pPr>
            <w:r>
              <w:rPr>
                <w:sz w:val="19"/>
              </w:rPr>
              <w:lastRenderedPageBreak/>
              <w:t>5</w:t>
            </w:r>
          </w:p>
        </w:tc>
        <w:tc>
          <w:tcPr>
            <w:tcW w:w="1984" w:type="dxa"/>
            <w:tcMar>
              <w:top w:w="80" w:type="dxa"/>
              <w:left w:w="120" w:type="dxa"/>
              <w:bottom w:w="80" w:type="dxa"/>
              <w:right w:w="120" w:type="dxa"/>
            </w:tcMar>
            <w:vAlign w:val="center"/>
          </w:tcPr>
          <w:p w14:paraId="6707D1B0" w14:textId="77777777" w:rsidR="00913FAE" w:rsidRDefault="00000000">
            <w:pPr>
              <w:jc w:val="left"/>
            </w:pPr>
            <w:r>
              <w:rPr>
                <w:sz w:val="19"/>
              </w:rPr>
              <w:t>Thủ kho (ThuKho / NhanVienKho)</w:t>
            </w:r>
          </w:p>
        </w:tc>
        <w:tc>
          <w:tcPr>
            <w:tcW w:w="2551" w:type="dxa"/>
            <w:tcMar>
              <w:top w:w="80" w:type="dxa"/>
              <w:left w:w="120" w:type="dxa"/>
              <w:bottom w:w="80" w:type="dxa"/>
              <w:right w:w="120" w:type="dxa"/>
            </w:tcMar>
            <w:vAlign w:val="center"/>
          </w:tcPr>
          <w:p w14:paraId="32042F9F" w14:textId="77777777" w:rsidR="00913FAE" w:rsidRDefault="00000000">
            <w:pPr>
              <w:jc w:val="center"/>
            </w:pPr>
            <w:r>
              <w:rPr>
                <w:sz w:val="19"/>
              </w:rPr>
              <w:t>Nhân sự chịu trách nhiệm trực tiếp về mặt hiện vật của hàng hóa, bảo quản và luân chuyển kho.</w:t>
            </w:r>
          </w:p>
        </w:tc>
        <w:tc>
          <w:tcPr>
            <w:tcW w:w="3969" w:type="dxa"/>
            <w:tcMar>
              <w:top w:w="80" w:type="dxa"/>
              <w:left w:w="120" w:type="dxa"/>
              <w:bottom w:w="80" w:type="dxa"/>
              <w:right w:w="120" w:type="dxa"/>
            </w:tcMar>
            <w:vAlign w:val="center"/>
          </w:tcPr>
          <w:p w14:paraId="65A3A2B4" w14:textId="77777777" w:rsidR="00913FAE" w:rsidRDefault="00000000">
            <w:pPr>
              <w:jc w:val="left"/>
            </w:pPr>
            <w:r>
              <w:rPr>
                <w:sz w:val="19"/>
              </w:rPr>
              <w:t>Quản lý danh mục sản phẩm, lập phiếu nhập kho theo đơn đặt hàng NCC, lập phiếu xuất kho, theo dõi tồn kho thời gian thực, thực hiện kiểm kê kho định kỳ và tự chủ bấm nút Cân bằng kho (Điều chỉnh kho) cập nhật tồn kho thực tế mà không cần chờ duyệt.</w:t>
            </w:r>
          </w:p>
        </w:tc>
      </w:tr>
    </w:tbl>
    <w:p w14:paraId="5DBF6D69" w14:textId="77777777" w:rsidR="005F7E17" w:rsidRDefault="005F7E17">
      <w:pPr>
        <w:spacing w:after="80"/>
      </w:pPr>
    </w:p>
    <w:p w14:paraId="13D54DB5" w14:textId="77777777" w:rsidR="005F7E17" w:rsidRDefault="00000000">
      <w:pPr>
        <w:pStyle w:val="Heading2"/>
        <w:spacing w:after="80"/>
      </w:pPr>
      <w:r>
        <w:rPr>
          <w:rFonts w:ascii="Times New Roman" w:eastAsia="Times New Roman" w:hAnsi="Times New Roman"/>
          <w:color w:val="000000"/>
          <w:sz w:val="28"/>
        </w:rPr>
        <w:t>2.3. Đặc tả Use Case</w:t>
      </w:r>
    </w:p>
    <w:p w14:paraId="7912D631" w14:textId="77777777" w:rsidR="005F7E17" w:rsidRDefault="00000000">
      <w:pPr>
        <w:pStyle w:val="Heading3"/>
        <w:spacing w:before="120" w:after="60"/>
      </w:pPr>
      <w:r>
        <w:rPr>
          <w:rFonts w:ascii="Times New Roman" w:eastAsia="Times New Roman" w:hAnsi="Times New Roman"/>
          <w:i/>
          <w:color w:val="000000"/>
        </w:rPr>
        <w:t>2.3.1. Danh sách Use Case tổng hợp</w:t>
      </w:r>
    </w:p>
    <w:p w14:paraId="62B013E7" w14:textId="77777777" w:rsidR="005F7E17" w:rsidRDefault="00000000">
      <w:pPr>
        <w:ind w:firstLine="720"/>
      </w:pPr>
      <w:r>
        <w:t>Toàn bộ chức năng của Hệ thống quản lý Cửa hàng Mẹ và Bé BabyBon được chuẩn hóa thành 27 ca sử dụng cốt lõi (UC01 đến UC24), phân chia thành 7 module nghiệp vụ chính và các phân hệ hỗ trợ nâng cao theo đúng thiết kế kiến trúc:</w:t>
      </w:r>
    </w:p>
    <w:p w14:paraId="17F879BC" w14:textId="77777777" w:rsidR="005F7E17" w:rsidRDefault="00000000">
      <w:pPr>
        <w:spacing w:before="160" w:after="80"/>
        <w:jc w:val="center"/>
      </w:pPr>
      <w:r>
        <w:t>Bảng 2.3.1. Danh mục 27 Use Case của Hệ thống quản lý Cửa hàng Mẹ và Bé</w:t>
      </w:r>
    </w:p>
    <w:tbl>
      <w:tblPr>
        <w:tblStyle w:val="TableGrid"/>
        <w:tblW w:w="0" w:type="auto"/>
        <w:jc w:val="center"/>
        <w:tblLook w:val="04A0" w:firstRow="1" w:lastRow="0" w:firstColumn="1" w:lastColumn="0" w:noHBand="0" w:noVBand="1"/>
      </w:tblPr>
      <w:tblGrid>
        <w:gridCol w:w="822"/>
        <w:gridCol w:w="2114"/>
        <w:gridCol w:w="1894"/>
        <w:gridCol w:w="1382"/>
        <w:gridCol w:w="3075"/>
      </w:tblGrid>
      <w:tr w:rsidR="005F7E17" w14:paraId="380A20CC" w14:textId="77777777">
        <w:trPr>
          <w:jc w:val="center"/>
        </w:trPr>
        <w:tc>
          <w:tcPr>
            <w:tcW w:w="850" w:type="dxa"/>
            <w:shd w:val="clear" w:color="auto" w:fill="D9D9D9"/>
            <w:vAlign w:val="center"/>
          </w:tcPr>
          <w:p w14:paraId="3262DB98" w14:textId="77777777" w:rsidR="005F7E17" w:rsidRDefault="00000000">
            <w:pPr>
              <w:spacing w:after="40"/>
              <w:jc w:val="center"/>
            </w:pPr>
            <w:r>
              <w:rPr>
                <w:b/>
                <w:sz w:val="24"/>
              </w:rPr>
              <w:t>Mã UC</w:t>
            </w:r>
          </w:p>
        </w:tc>
        <w:tc>
          <w:tcPr>
            <w:tcW w:w="2835" w:type="dxa"/>
            <w:shd w:val="clear" w:color="auto" w:fill="D9D9D9"/>
            <w:vAlign w:val="center"/>
          </w:tcPr>
          <w:p w14:paraId="158F15D6" w14:textId="77777777" w:rsidR="005F7E17" w:rsidRDefault="00000000">
            <w:pPr>
              <w:spacing w:after="40"/>
              <w:jc w:val="center"/>
            </w:pPr>
            <w:r>
              <w:rPr>
                <w:b/>
                <w:sz w:val="24"/>
              </w:rPr>
              <w:t>Tên Use Case</w:t>
            </w:r>
          </w:p>
        </w:tc>
        <w:tc>
          <w:tcPr>
            <w:tcW w:w="1984" w:type="dxa"/>
            <w:shd w:val="clear" w:color="auto" w:fill="D9D9D9"/>
            <w:vAlign w:val="center"/>
          </w:tcPr>
          <w:p w14:paraId="2D456E63" w14:textId="77777777" w:rsidR="005F7E17" w:rsidRDefault="00000000">
            <w:pPr>
              <w:spacing w:after="40"/>
              <w:jc w:val="center"/>
            </w:pPr>
            <w:r>
              <w:rPr>
                <w:b/>
                <w:sz w:val="24"/>
              </w:rPr>
              <w:t>Tác nhân chính</w:t>
            </w:r>
          </w:p>
        </w:tc>
        <w:tc>
          <w:tcPr>
            <w:tcW w:w="1701" w:type="dxa"/>
            <w:shd w:val="clear" w:color="auto" w:fill="D9D9D9"/>
            <w:vAlign w:val="center"/>
          </w:tcPr>
          <w:p w14:paraId="5BA895EB" w14:textId="77777777" w:rsidR="005F7E17" w:rsidRDefault="00000000">
            <w:pPr>
              <w:spacing w:after="40"/>
              <w:jc w:val="center"/>
            </w:pPr>
            <w:r>
              <w:rPr>
                <w:b/>
                <w:sz w:val="24"/>
              </w:rPr>
              <w:t>Module hệ thống</w:t>
            </w:r>
          </w:p>
        </w:tc>
        <w:tc>
          <w:tcPr>
            <w:tcW w:w="1701" w:type="dxa"/>
            <w:shd w:val="clear" w:color="auto" w:fill="D9D9D9"/>
            <w:vAlign w:val="center"/>
          </w:tcPr>
          <w:p w14:paraId="6D8C3CEC" w14:textId="77777777" w:rsidR="005F7E17" w:rsidRDefault="00000000">
            <w:pPr>
              <w:spacing w:after="40"/>
              <w:jc w:val="center"/>
            </w:pPr>
            <w:r>
              <w:rPr>
                <w:b/>
                <w:sz w:val="24"/>
              </w:rPr>
              <w:t>Màn hình tương ứng</w:t>
            </w:r>
          </w:p>
        </w:tc>
      </w:tr>
      <w:tr w:rsidR="005F7E17" w14:paraId="1116D0C0" w14:textId="77777777">
        <w:trPr>
          <w:jc w:val="center"/>
        </w:trPr>
        <w:tc>
          <w:tcPr>
            <w:tcW w:w="850" w:type="dxa"/>
            <w:vAlign w:val="center"/>
          </w:tcPr>
          <w:p w14:paraId="7798FDB5" w14:textId="77777777" w:rsidR="005F7E17" w:rsidRDefault="00000000">
            <w:pPr>
              <w:spacing w:after="40"/>
              <w:jc w:val="center"/>
            </w:pPr>
            <w:r>
              <w:rPr>
                <w:sz w:val="24"/>
              </w:rPr>
              <w:t>UC01</w:t>
            </w:r>
          </w:p>
        </w:tc>
        <w:tc>
          <w:tcPr>
            <w:tcW w:w="2835" w:type="dxa"/>
            <w:vAlign w:val="center"/>
          </w:tcPr>
          <w:p w14:paraId="434A1385" w14:textId="77777777" w:rsidR="005F7E17" w:rsidRDefault="00000000">
            <w:pPr>
              <w:spacing w:after="40"/>
              <w:jc w:val="left"/>
            </w:pPr>
            <w:r>
              <w:rPr>
                <w:sz w:val="24"/>
              </w:rPr>
              <w:t>Đăng nhập hệ thống</w:t>
            </w:r>
          </w:p>
        </w:tc>
        <w:tc>
          <w:tcPr>
            <w:tcW w:w="1984" w:type="dxa"/>
            <w:vAlign w:val="center"/>
          </w:tcPr>
          <w:p w14:paraId="0BDBBE72" w14:textId="77777777" w:rsidR="005F7E17" w:rsidRDefault="00000000">
            <w:pPr>
              <w:spacing w:after="40"/>
              <w:jc w:val="left"/>
            </w:pPr>
            <w:r>
              <w:rPr>
                <w:sz w:val="24"/>
              </w:rPr>
              <w:t>Mọi tác nhân</w:t>
            </w:r>
          </w:p>
        </w:tc>
        <w:tc>
          <w:tcPr>
            <w:tcW w:w="1701" w:type="dxa"/>
            <w:vAlign w:val="center"/>
          </w:tcPr>
          <w:p w14:paraId="0825C8D3" w14:textId="77777777" w:rsidR="005F7E17" w:rsidRDefault="00000000">
            <w:pPr>
              <w:spacing w:after="40"/>
              <w:jc w:val="left"/>
            </w:pPr>
            <w:r>
              <w:rPr>
                <w:sz w:val="24"/>
              </w:rPr>
              <w:t>Đăng nhập &amp; Phân quyền</w:t>
            </w:r>
          </w:p>
        </w:tc>
        <w:tc>
          <w:tcPr>
            <w:tcW w:w="1701" w:type="dxa"/>
            <w:vAlign w:val="center"/>
          </w:tcPr>
          <w:p w14:paraId="2C95FCFA" w14:textId="77777777" w:rsidR="005F7E17" w:rsidRDefault="00000000">
            <w:pPr>
              <w:spacing w:after="40"/>
              <w:jc w:val="left"/>
            </w:pPr>
            <w:r>
              <w:rPr>
                <w:sz w:val="24"/>
              </w:rPr>
              <w:t>Màn hình Đăng nhập</w:t>
            </w:r>
          </w:p>
        </w:tc>
      </w:tr>
      <w:tr w:rsidR="005F7E17" w14:paraId="48418C31" w14:textId="77777777">
        <w:trPr>
          <w:jc w:val="center"/>
        </w:trPr>
        <w:tc>
          <w:tcPr>
            <w:tcW w:w="850" w:type="dxa"/>
            <w:vAlign w:val="center"/>
          </w:tcPr>
          <w:p w14:paraId="335305A1" w14:textId="77777777" w:rsidR="005F7E17" w:rsidRDefault="00000000">
            <w:pPr>
              <w:spacing w:after="40"/>
              <w:jc w:val="center"/>
            </w:pPr>
            <w:r>
              <w:rPr>
                <w:sz w:val="24"/>
              </w:rPr>
              <w:t>UC02</w:t>
            </w:r>
          </w:p>
        </w:tc>
        <w:tc>
          <w:tcPr>
            <w:tcW w:w="2835" w:type="dxa"/>
            <w:vAlign w:val="center"/>
          </w:tcPr>
          <w:p w14:paraId="130BCDF4" w14:textId="77777777" w:rsidR="005F7E17" w:rsidRDefault="00000000">
            <w:pPr>
              <w:spacing w:after="40"/>
              <w:jc w:val="left"/>
            </w:pPr>
            <w:r>
              <w:rPr>
                <w:sz w:val="24"/>
              </w:rPr>
              <w:t>Đăng xuất hệ thống</w:t>
            </w:r>
          </w:p>
        </w:tc>
        <w:tc>
          <w:tcPr>
            <w:tcW w:w="1984" w:type="dxa"/>
            <w:vAlign w:val="center"/>
          </w:tcPr>
          <w:p w14:paraId="46E8C2A9" w14:textId="77777777" w:rsidR="005F7E17" w:rsidRDefault="00000000">
            <w:pPr>
              <w:spacing w:after="40"/>
              <w:jc w:val="left"/>
            </w:pPr>
            <w:r>
              <w:rPr>
                <w:sz w:val="24"/>
              </w:rPr>
              <w:t>Mọi tác nhân</w:t>
            </w:r>
          </w:p>
        </w:tc>
        <w:tc>
          <w:tcPr>
            <w:tcW w:w="1701" w:type="dxa"/>
            <w:vAlign w:val="center"/>
          </w:tcPr>
          <w:p w14:paraId="6A80AFFF" w14:textId="77777777" w:rsidR="005F7E17" w:rsidRDefault="00000000">
            <w:pPr>
              <w:spacing w:after="40"/>
              <w:jc w:val="left"/>
            </w:pPr>
            <w:r>
              <w:rPr>
                <w:sz w:val="24"/>
              </w:rPr>
              <w:t>Đăng nhập &amp; Phân quyền</w:t>
            </w:r>
          </w:p>
        </w:tc>
        <w:tc>
          <w:tcPr>
            <w:tcW w:w="1701" w:type="dxa"/>
            <w:vAlign w:val="center"/>
          </w:tcPr>
          <w:p w14:paraId="65ECCB56" w14:textId="77777777" w:rsidR="005F7E17" w:rsidRDefault="00000000">
            <w:pPr>
              <w:spacing w:after="40"/>
              <w:jc w:val="left"/>
            </w:pPr>
            <w:r>
              <w:rPr>
                <w:sz w:val="24"/>
              </w:rPr>
              <w:t>Toàn hệ thống (Header)</w:t>
            </w:r>
          </w:p>
        </w:tc>
      </w:tr>
      <w:tr w:rsidR="005F7E17" w14:paraId="00655740" w14:textId="77777777">
        <w:trPr>
          <w:jc w:val="center"/>
        </w:trPr>
        <w:tc>
          <w:tcPr>
            <w:tcW w:w="850" w:type="dxa"/>
            <w:vAlign w:val="center"/>
          </w:tcPr>
          <w:p w14:paraId="15AC0780" w14:textId="77777777" w:rsidR="005F7E17" w:rsidRDefault="00000000">
            <w:pPr>
              <w:spacing w:after="40"/>
              <w:jc w:val="center"/>
            </w:pPr>
            <w:r>
              <w:rPr>
                <w:sz w:val="24"/>
              </w:rPr>
              <w:t>UC03</w:t>
            </w:r>
          </w:p>
        </w:tc>
        <w:tc>
          <w:tcPr>
            <w:tcW w:w="2835" w:type="dxa"/>
            <w:vAlign w:val="center"/>
          </w:tcPr>
          <w:p w14:paraId="03A868DC" w14:textId="77777777" w:rsidR="005F7E17" w:rsidRDefault="00000000">
            <w:pPr>
              <w:spacing w:after="40"/>
              <w:jc w:val="left"/>
            </w:pPr>
            <w:r>
              <w:rPr>
                <w:sz w:val="24"/>
              </w:rPr>
              <w:t>Đổi mật khẩu cá nhân</w:t>
            </w:r>
          </w:p>
        </w:tc>
        <w:tc>
          <w:tcPr>
            <w:tcW w:w="1984" w:type="dxa"/>
            <w:vAlign w:val="center"/>
          </w:tcPr>
          <w:p w14:paraId="6ECB6B9A" w14:textId="77777777" w:rsidR="005F7E17" w:rsidRDefault="00000000">
            <w:pPr>
              <w:spacing w:after="40"/>
              <w:jc w:val="left"/>
            </w:pPr>
            <w:r>
              <w:rPr>
                <w:sz w:val="24"/>
              </w:rPr>
              <w:t>Mọi tác nhân</w:t>
            </w:r>
          </w:p>
        </w:tc>
        <w:tc>
          <w:tcPr>
            <w:tcW w:w="1701" w:type="dxa"/>
            <w:vAlign w:val="center"/>
          </w:tcPr>
          <w:p w14:paraId="0CEBEF2E" w14:textId="77777777" w:rsidR="005F7E17" w:rsidRDefault="00000000">
            <w:pPr>
              <w:spacing w:after="40"/>
              <w:jc w:val="left"/>
            </w:pPr>
            <w:r>
              <w:rPr>
                <w:sz w:val="24"/>
              </w:rPr>
              <w:t>Đăng nhập &amp; Phân quyền</w:t>
            </w:r>
          </w:p>
        </w:tc>
        <w:tc>
          <w:tcPr>
            <w:tcW w:w="1701" w:type="dxa"/>
            <w:vAlign w:val="center"/>
          </w:tcPr>
          <w:p w14:paraId="5243717B" w14:textId="77777777" w:rsidR="005F7E17" w:rsidRDefault="00000000">
            <w:pPr>
              <w:spacing w:after="40"/>
              <w:jc w:val="left"/>
            </w:pPr>
            <w:r>
              <w:rPr>
                <w:sz w:val="24"/>
              </w:rPr>
              <w:t>Màn hình Đổi mật khẩu</w:t>
            </w:r>
          </w:p>
        </w:tc>
      </w:tr>
      <w:tr w:rsidR="005F7E17" w14:paraId="49ECACD1" w14:textId="77777777">
        <w:trPr>
          <w:jc w:val="center"/>
        </w:trPr>
        <w:tc>
          <w:tcPr>
            <w:tcW w:w="850" w:type="dxa"/>
            <w:vAlign w:val="center"/>
          </w:tcPr>
          <w:p w14:paraId="4AD0E460" w14:textId="77777777" w:rsidR="005F7E17" w:rsidRDefault="00000000">
            <w:pPr>
              <w:spacing w:after="40"/>
              <w:jc w:val="center"/>
            </w:pPr>
            <w:r>
              <w:rPr>
                <w:sz w:val="24"/>
              </w:rPr>
              <w:t>UC04</w:t>
            </w:r>
          </w:p>
        </w:tc>
        <w:tc>
          <w:tcPr>
            <w:tcW w:w="2835" w:type="dxa"/>
            <w:vAlign w:val="center"/>
          </w:tcPr>
          <w:p w14:paraId="4AD62492" w14:textId="77777777" w:rsidR="005F7E17" w:rsidRDefault="00000000">
            <w:pPr>
              <w:spacing w:after="40"/>
              <w:jc w:val="left"/>
            </w:pPr>
            <w:r>
              <w:rPr>
                <w:sz w:val="24"/>
              </w:rPr>
              <w:t>Quản lý tài khoản người dùng</w:t>
            </w:r>
          </w:p>
        </w:tc>
        <w:tc>
          <w:tcPr>
            <w:tcW w:w="1984" w:type="dxa"/>
            <w:vAlign w:val="center"/>
          </w:tcPr>
          <w:p w14:paraId="1445DA45" w14:textId="77777777" w:rsidR="005F7E17" w:rsidRDefault="00000000">
            <w:pPr>
              <w:spacing w:after="40"/>
              <w:jc w:val="left"/>
            </w:pPr>
            <w:r>
              <w:rPr>
                <w:sz w:val="24"/>
              </w:rPr>
              <w:t>Admin</w:t>
            </w:r>
          </w:p>
        </w:tc>
        <w:tc>
          <w:tcPr>
            <w:tcW w:w="1701" w:type="dxa"/>
            <w:vAlign w:val="center"/>
          </w:tcPr>
          <w:p w14:paraId="56D34BC0" w14:textId="77777777" w:rsidR="005F7E17" w:rsidRDefault="00000000">
            <w:pPr>
              <w:spacing w:after="40"/>
              <w:jc w:val="left"/>
            </w:pPr>
            <w:r>
              <w:rPr>
                <w:sz w:val="24"/>
              </w:rPr>
              <w:t>Đăng nhập &amp; Phân quyền</w:t>
            </w:r>
          </w:p>
        </w:tc>
        <w:tc>
          <w:tcPr>
            <w:tcW w:w="1701" w:type="dxa"/>
            <w:vAlign w:val="center"/>
          </w:tcPr>
          <w:p w14:paraId="030DF7EB" w14:textId="77777777" w:rsidR="00913FAE" w:rsidRDefault="00000000">
            <w:r>
              <w:t>AdminPage (tab Người dùng)</w:t>
            </w:r>
          </w:p>
        </w:tc>
      </w:tr>
      <w:tr w:rsidR="005F7E17" w14:paraId="69D89F15" w14:textId="77777777">
        <w:trPr>
          <w:jc w:val="center"/>
        </w:trPr>
        <w:tc>
          <w:tcPr>
            <w:tcW w:w="850" w:type="dxa"/>
            <w:vAlign w:val="center"/>
          </w:tcPr>
          <w:p w14:paraId="17AE9B7B" w14:textId="77777777" w:rsidR="005F7E17" w:rsidRDefault="00000000">
            <w:pPr>
              <w:spacing w:after="40"/>
              <w:jc w:val="center"/>
            </w:pPr>
            <w:r>
              <w:rPr>
                <w:sz w:val="24"/>
              </w:rPr>
              <w:t>UC05</w:t>
            </w:r>
          </w:p>
        </w:tc>
        <w:tc>
          <w:tcPr>
            <w:tcW w:w="2835" w:type="dxa"/>
            <w:vAlign w:val="center"/>
          </w:tcPr>
          <w:p w14:paraId="208F8817" w14:textId="77777777" w:rsidR="005F7E17" w:rsidRDefault="00000000">
            <w:pPr>
              <w:spacing w:after="40"/>
              <w:jc w:val="left"/>
            </w:pPr>
            <w:r>
              <w:rPr>
                <w:sz w:val="24"/>
              </w:rPr>
              <w:t>Quản lý khách hàng</w:t>
            </w:r>
          </w:p>
        </w:tc>
        <w:tc>
          <w:tcPr>
            <w:tcW w:w="1984" w:type="dxa"/>
            <w:vAlign w:val="center"/>
          </w:tcPr>
          <w:p w14:paraId="3D649BFE" w14:textId="77777777" w:rsidR="005F7E17" w:rsidRDefault="00000000">
            <w:pPr>
              <w:spacing w:after="40"/>
              <w:jc w:val="left"/>
            </w:pPr>
            <w:r>
              <w:rPr>
                <w:sz w:val="24"/>
              </w:rPr>
              <w:t>Sales, Manager, Admin</w:t>
            </w:r>
          </w:p>
        </w:tc>
        <w:tc>
          <w:tcPr>
            <w:tcW w:w="1701" w:type="dxa"/>
            <w:vAlign w:val="center"/>
          </w:tcPr>
          <w:p w14:paraId="57C13D9B" w14:textId="77777777" w:rsidR="005F7E17" w:rsidRDefault="00000000">
            <w:pPr>
              <w:spacing w:after="40"/>
              <w:jc w:val="left"/>
            </w:pPr>
            <w:r>
              <w:rPr>
                <w:sz w:val="24"/>
              </w:rPr>
              <w:t>Quản lý danh mục</w:t>
            </w:r>
          </w:p>
        </w:tc>
        <w:tc>
          <w:tcPr>
            <w:tcW w:w="1701" w:type="dxa"/>
            <w:vAlign w:val="center"/>
          </w:tcPr>
          <w:p w14:paraId="2B655773" w14:textId="77777777" w:rsidR="00913FAE" w:rsidRDefault="00000000">
            <w:r>
              <w:t>CustomersPage (Khách hàng &amp; Tích điểm)</w:t>
            </w:r>
          </w:p>
        </w:tc>
      </w:tr>
      <w:tr w:rsidR="005F7E17" w14:paraId="1727D751" w14:textId="77777777">
        <w:trPr>
          <w:jc w:val="center"/>
        </w:trPr>
        <w:tc>
          <w:tcPr>
            <w:tcW w:w="850" w:type="dxa"/>
            <w:vAlign w:val="center"/>
          </w:tcPr>
          <w:p w14:paraId="365BCD55" w14:textId="77777777" w:rsidR="005F7E17" w:rsidRDefault="00000000">
            <w:pPr>
              <w:spacing w:after="40"/>
              <w:jc w:val="center"/>
            </w:pPr>
            <w:r>
              <w:rPr>
                <w:sz w:val="24"/>
              </w:rPr>
              <w:t>UC06</w:t>
            </w:r>
          </w:p>
        </w:tc>
        <w:tc>
          <w:tcPr>
            <w:tcW w:w="2835" w:type="dxa"/>
            <w:vAlign w:val="center"/>
          </w:tcPr>
          <w:p w14:paraId="7AE11483" w14:textId="77777777" w:rsidR="005F7E17" w:rsidRDefault="00000000">
            <w:pPr>
              <w:spacing w:after="40"/>
              <w:jc w:val="left"/>
            </w:pPr>
            <w:r>
              <w:rPr>
                <w:sz w:val="24"/>
              </w:rPr>
              <w:t>Quản lý nhà cung cấp</w:t>
            </w:r>
          </w:p>
        </w:tc>
        <w:tc>
          <w:tcPr>
            <w:tcW w:w="1984" w:type="dxa"/>
            <w:vAlign w:val="center"/>
          </w:tcPr>
          <w:p w14:paraId="27DCCF3E" w14:textId="77777777" w:rsidR="005F7E17" w:rsidRDefault="00000000">
            <w:pPr>
              <w:spacing w:after="40"/>
              <w:jc w:val="left"/>
            </w:pPr>
            <w:r>
              <w:rPr>
                <w:sz w:val="24"/>
              </w:rPr>
              <w:t>Accountant, Manager, Admin</w:t>
            </w:r>
          </w:p>
        </w:tc>
        <w:tc>
          <w:tcPr>
            <w:tcW w:w="1701" w:type="dxa"/>
            <w:vAlign w:val="center"/>
          </w:tcPr>
          <w:p w14:paraId="5D07357E" w14:textId="77777777" w:rsidR="005F7E17" w:rsidRDefault="00000000">
            <w:pPr>
              <w:spacing w:after="40"/>
              <w:jc w:val="left"/>
            </w:pPr>
            <w:r>
              <w:rPr>
                <w:sz w:val="24"/>
              </w:rPr>
              <w:t>Quản lý danh mục</w:t>
            </w:r>
          </w:p>
        </w:tc>
        <w:tc>
          <w:tcPr>
            <w:tcW w:w="1701" w:type="dxa"/>
            <w:vAlign w:val="center"/>
          </w:tcPr>
          <w:p w14:paraId="789C16E9" w14:textId="77777777" w:rsidR="00913FAE" w:rsidRDefault="00000000">
            <w:r>
              <w:t>SuppliersPage (Nhà cung cấp)</w:t>
            </w:r>
          </w:p>
        </w:tc>
      </w:tr>
      <w:tr w:rsidR="005F7E17" w14:paraId="081A73F2" w14:textId="77777777">
        <w:trPr>
          <w:jc w:val="center"/>
        </w:trPr>
        <w:tc>
          <w:tcPr>
            <w:tcW w:w="850" w:type="dxa"/>
            <w:vAlign w:val="center"/>
          </w:tcPr>
          <w:p w14:paraId="6E7BFCD7" w14:textId="77777777" w:rsidR="005F7E17" w:rsidRDefault="00000000">
            <w:pPr>
              <w:spacing w:after="40"/>
              <w:jc w:val="center"/>
            </w:pPr>
            <w:r>
              <w:rPr>
                <w:sz w:val="24"/>
              </w:rPr>
              <w:t>UC07</w:t>
            </w:r>
          </w:p>
        </w:tc>
        <w:tc>
          <w:tcPr>
            <w:tcW w:w="2835" w:type="dxa"/>
            <w:vAlign w:val="center"/>
          </w:tcPr>
          <w:p w14:paraId="259FA9B6" w14:textId="77777777" w:rsidR="005F7E17" w:rsidRDefault="00000000">
            <w:pPr>
              <w:spacing w:after="40"/>
              <w:jc w:val="left"/>
            </w:pPr>
            <w:r>
              <w:rPr>
                <w:sz w:val="24"/>
              </w:rPr>
              <w:t>Quản lý hàng hóa</w:t>
            </w:r>
          </w:p>
        </w:tc>
        <w:tc>
          <w:tcPr>
            <w:tcW w:w="1984" w:type="dxa"/>
            <w:vAlign w:val="center"/>
          </w:tcPr>
          <w:p w14:paraId="793E6A47" w14:textId="77777777" w:rsidR="005F7E17" w:rsidRDefault="00000000">
            <w:pPr>
              <w:spacing w:after="40"/>
              <w:jc w:val="left"/>
            </w:pPr>
            <w:r>
              <w:rPr>
                <w:sz w:val="24"/>
              </w:rPr>
              <w:t>Manager, Admin</w:t>
            </w:r>
          </w:p>
        </w:tc>
        <w:tc>
          <w:tcPr>
            <w:tcW w:w="1701" w:type="dxa"/>
            <w:vAlign w:val="center"/>
          </w:tcPr>
          <w:p w14:paraId="6A802AB7" w14:textId="77777777" w:rsidR="005F7E17" w:rsidRDefault="00000000">
            <w:pPr>
              <w:spacing w:after="40"/>
              <w:jc w:val="left"/>
            </w:pPr>
            <w:r>
              <w:rPr>
                <w:sz w:val="24"/>
              </w:rPr>
              <w:t xml:space="preserve">Quản lý </w:t>
            </w:r>
            <w:r>
              <w:rPr>
                <w:sz w:val="24"/>
              </w:rPr>
              <w:lastRenderedPageBreak/>
              <w:t>danh mục</w:t>
            </w:r>
          </w:p>
        </w:tc>
        <w:tc>
          <w:tcPr>
            <w:tcW w:w="1701" w:type="dxa"/>
            <w:vAlign w:val="center"/>
          </w:tcPr>
          <w:p w14:paraId="51F3914F" w14:textId="77777777" w:rsidR="00913FAE" w:rsidRDefault="00000000">
            <w:r>
              <w:lastRenderedPageBreak/>
              <w:t xml:space="preserve">ProductsPage (Sản phẩm </w:t>
            </w:r>
            <w:r>
              <w:lastRenderedPageBreak/>
              <w:t>&amp; HSD)</w:t>
            </w:r>
          </w:p>
        </w:tc>
      </w:tr>
      <w:tr w:rsidR="005F7E17" w14:paraId="229B39E0" w14:textId="77777777">
        <w:trPr>
          <w:jc w:val="center"/>
        </w:trPr>
        <w:tc>
          <w:tcPr>
            <w:tcW w:w="850" w:type="dxa"/>
            <w:vAlign w:val="center"/>
          </w:tcPr>
          <w:p w14:paraId="79DEC222" w14:textId="77777777" w:rsidR="005F7E17" w:rsidRDefault="00000000">
            <w:pPr>
              <w:spacing w:after="40"/>
              <w:jc w:val="center"/>
            </w:pPr>
            <w:r>
              <w:rPr>
                <w:sz w:val="24"/>
              </w:rPr>
              <w:lastRenderedPageBreak/>
              <w:t>UC08</w:t>
            </w:r>
          </w:p>
        </w:tc>
        <w:tc>
          <w:tcPr>
            <w:tcW w:w="2835" w:type="dxa"/>
            <w:vAlign w:val="center"/>
          </w:tcPr>
          <w:p w14:paraId="71CA8D88" w14:textId="77777777" w:rsidR="005F7E17" w:rsidRDefault="00000000">
            <w:pPr>
              <w:spacing w:after="40"/>
              <w:jc w:val="left"/>
            </w:pPr>
            <w:r>
              <w:rPr>
                <w:sz w:val="24"/>
              </w:rPr>
              <w:t>Quản lý loại hàng</w:t>
            </w:r>
          </w:p>
        </w:tc>
        <w:tc>
          <w:tcPr>
            <w:tcW w:w="1984" w:type="dxa"/>
            <w:vAlign w:val="center"/>
          </w:tcPr>
          <w:p w14:paraId="02A48BED" w14:textId="77777777" w:rsidR="005F7E17" w:rsidRDefault="00000000">
            <w:pPr>
              <w:spacing w:after="40"/>
              <w:jc w:val="left"/>
            </w:pPr>
            <w:r>
              <w:rPr>
                <w:sz w:val="24"/>
              </w:rPr>
              <w:t>Manager, Admin</w:t>
            </w:r>
          </w:p>
        </w:tc>
        <w:tc>
          <w:tcPr>
            <w:tcW w:w="1701" w:type="dxa"/>
            <w:vAlign w:val="center"/>
          </w:tcPr>
          <w:p w14:paraId="7D98BDC3" w14:textId="77777777" w:rsidR="005F7E17" w:rsidRDefault="00000000">
            <w:pPr>
              <w:spacing w:after="40"/>
              <w:jc w:val="left"/>
            </w:pPr>
            <w:r>
              <w:rPr>
                <w:sz w:val="24"/>
              </w:rPr>
              <w:t>Quản lý danh mục</w:t>
            </w:r>
          </w:p>
        </w:tc>
        <w:tc>
          <w:tcPr>
            <w:tcW w:w="1701" w:type="dxa"/>
            <w:vAlign w:val="center"/>
          </w:tcPr>
          <w:p w14:paraId="67B4EAA9" w14:textId="77777777" w:rsidR="00913FAE" w:rsidRDefault="00000000">
            <w:r>
              <w:t>CategoriesPage (Loại hàng)</w:t>
            </w:r>
          </w:p>
        </w:tc>
      </w:tr>
      <w:tr w:rsidR="005F7E17" w14:paraId="4309FB0A" w14:textId="77777777">
        <w:trPr>
          <w:jc w:val="center"/>
        </w:trPr>
        <w:tc>
          <w:tcPr>
            <w:tcW w:w="850" w:type="dxa"/>
            <w:vAlign w:val="center"/>
          </w:tcPr>
          <w:p w14:paraId="3808101B" w14:textId="77777777" w:rsidR="005F7E17" w:rsidRDefault="00000000">
            <w:pPr>
              <w:spacing w:after="40"/>
              <w:jc w:val="center"/>
            </w:pPr>
            <w:r>
              <w:rPr>
                <w:sz w:val="24"/>
              </w:rPr>
              <w:t>UC09</w:t>
            </w:r>
          </w:p>
        </w:tc>
        <w:tc>
          <w:tcPr>
            <w:tcW w:w="2835" w:type="dxa"/>
            <w:vAlign w:val="center"/>
          </w:tcPr>
          <w:p w14:paraId="285EAB76" w14:textId="77777777" w:rsidR="005F7E17" w:rsidRDefault="00000000">
            <w:pPr>
              <w:spacing w:after="40"/>
              <w:jc w:val="left"/>
            </w:pPr>
            <w:r>
              <w:rPr>
                <w:sz w:val="24"/>
              </w:rPr>
              <w:t>Quản lý nhân viên</w:t>
            </w:r>
          </w:p>
        </w:tc>
        <w:tc>
          <w:tcPr>
            <w:tcW w:w="1984" w:type="dxa"/>
            <w:vAlign w:val="center"/>
          </w:tcPr>
          <w:p w14:paraId="52E48490" w14:textId="77777777" w:rsidR="005F7E17" w:rsidRDefault="00000000">
            <w:pPr>
              <w:spacing w:after="40"/>
              <w:jc w:val="left"/>
            </w:pPr>
            <w:r>
              <w:rPr>
                <w:sz w:val="24"/>
              </w:rPr>
              <w:t>Manager, Admin</w:t>
            </w:r>
          </w:p>
        </w:tc>
        <w:tc>
          <w:tcPr>
            <w:tcW w:w="1701" w:type="dxa"/>
            <w:vAlign w:val="center"/>
          </w:tcPr>
          <w:p w14:paraId="23BE7915" w14:textId="77777777" w:rsidR="005F7E17" w:rsidRDefault="00000000">
            <w:pPr>
              <w:spacing w:after="40"/>
              <w:jc w:val="left"/>
            </w:pPr>
            <w:r>
              <w:rPr>
                <w:sz w:val="24"/>
              </w:rPr>
              <w:t>Quản lý danh mục</w:t>
            </w:r>
          </w:p>
        </w:tc>
        <w:tc>
          <w:tcPr>
            <w:tcW w:w="1701" w:type="dxa"/>
            <w:vAlign w:val="center"/>
          </w:tcPr>
          <w:p w14:paraId="5D37DC44" w14:textId="77777777" w:rsidR="00913FAE" w:rsidRDefault="00000000">
            <w:r>
              <w:t>AdminPage (tab Nhân viên)</w:t>
            </w:r>
          </w:p>
        </w:tc>
      </w:tr>
      <w:tr w:rsidR="005F7E17" w14:paraId="067D654B" w14:textId="77777777">
        <w:trPr>
          <w:jc w:val="center"/>
        </w:trPr>
        <w:tc>
          <w:tcPr>
            <w:tcW w:w="850" w:type="dxa"/>
            <w:vAlign w:val="center"/>
          </w:tcPr>
          <w:p w14:paraId="70F07C68" w14:textId="77777777" w:rsidR="005F7E17" w:rsidRDefault="00000000">
            <w:pPr>
              <w:spacing w:after="40"/>
              <w:jc w:val="center"/>
            </w:pPr>
            <w:r>
              <w:rPr>
                <w:sz w:val="24"/>
              </w:rPr>
              <w:t>UC10</w:t>
            </w:r>
          </w:p>
        </w:tc>
        <w:tc>
          <w:tcPr>
            <w:tcW w:w="2835" w:type="dxa"/>
            <w:vAlign w:val="center"/>
          </w:tcPr>
          <w:p w14:paraId="54E19073" w14:textId="77777777" w:rsidR="005F7E17" w:rsidRDefault="00000000">
            <w:pPr>
              <w:spacing w:after="40"/>
              <w:jc w:val="left"/>
            </w:pPr>
            <w:r>
              <w:rPr>
                <w:sz w:val="24"/>
              </w:rPr>
              <w:t>Lập đơn đặt hàng mua</w:t>
            </w:r>
          </w:p>
        </w:tc>
        <w:tc>
          <w:tcPr>
            <w:tcW w:w="1984" w:type="dxa"/>
            <w:vAlign w:val="center"/>
          </w:tcPr>
          <w:p w14:paraId="6C6F708E" w14:textId="77777777" w:rsidR="005F7E17" w:rsidRDefault="00000000">
            <w:pPr>
              <w:spacing w:after="40"/>
              <w:jc w:val="left"/>
            </w:pPr>
            <w:r>
              <w:rPr>
                <w:sz w:val="24"/>
              </w:rPr>
              <w:t>Accountant, Manager</w:t>
            </w:r>
          </w:p>
        </w:tc>
        <w:tc>
          <w:tcPr>
            <w:tcW w:w="1701" w:type="dxa"/>
            <w:vAlign w:val="center"/>
          </w:tcPr>
          <w:p w14:paraId="0A3DDD31" w14:textId="77777777" w:rsidR="005F7E17" w:rsidRDefault="00000000">
            <w:pPr>
              <w:spacing w:after="40"/>
              <w:jc w:val="left"/>
            </w:pPr>
            <w:r>
              <w:rPr>
                <w:sz w:val="24"/>
              </w:rPr>
              <w:t>Mua hàng</w:t>
            </w:r>
          </w:p>
        </w:tc>
        <w:tc>
          <w:tcPr>
            <w:tcW w:w="1701" w:type="dxa"/>
            <w:vAlign w:val="center"/>
          </w:tcPr>
          <w:p w14:paraId="025B5FF8" w14:textId="77777777" w:rsidR="00913FAE" w:rsidRDefault="00000000">
            <w:r>
              <w:t>PurchaseOrderPage (Đặt hàng NCC)</w:t>
            </w:r>
          </w:p>
        </w:tc>
      </w:tr>
      <w:tr w:rsidR="005F7E17" w14:paraId="5CF515A8" w14:textId="77777777">
        <w:trPr>
          <w:jc w:val="center"/>
        </w:trPr>
        <w:tc>
          <w:tcPr>
            <w:tcW w:w="850" w:type="dxa"/>
            <w:vAlign w:val="center"/>
          </w:tcPr>
          <w:p w14:paraId="13A3AA92" w14:textId="77777777" w:rsidR="005F7E17" w:rsidRDefault="00000000">
            <w:pPr>
              <w:spacing w:after="40"/>
              <w:jc w:val="center"/>
            </w:pPr>
            <w:r>
              <w:rPr>
                <w:sz w:val="24"/>
              </w:rPr>
              <w:t>UC11</w:t>
            </w:r>
          </w:p>
        </w:tc>
        <w:tc>
          <w:tcPr>
            <w:tcW w:w="2835" w:type="dxa"/>
            <w:vAlign w:val="center"/>
          </w:tcPr>
          <w:p w14:paraId="08D34F9E" w14:textId="77777777" w:rsidR="005F7E17" w:rsidRDefault="00000000">
            <w:pPr>
              <w:spacing w:after="40"/>
              <w:jc w:val="left"/>
            </w:pPr>
            <w:r>
              <w:rPr>
                <w:sz w:val="24"/>
              </w:rPr>
              <w:t>Lập phiếu nhập kho</w:t>
            </w:r>
          </w:p>
        </w:tc>
        <w:tc>
          <w:tcPr>
            <w:tcW w:w="1984" w:type="dxa"/>
            <w:vAlign w:val="center"/>
          </w:tcPr>
          <w:p w14:paraId="2DA2078D" w14:textId="77777777" w:rsidR="005F7E17" w:rsidRDefault="00000000">
            <w:pPr>
              <w:spacing w:after="40"/>
              <w:jc w:val="left"/>
            </w:pPr>
            <w:r>
              <w:rPr>
                <w:sz w:val="24"/>
              </w:rPr>
              <w:t>Warehouse, Manager</w:t>
            </w:r>
          </w:p>
        </w:tc>
        <w:tc>
          <w:tcPr>
            <w:tcW w:w="1701" w:type="dxa"/>
            <w:vAlign w:val="center"/>
          </w:tcPr>
          <w:p w14:paraId="3C086F52" w14:textId="77777777" w:rsidR="005F7E17" w:rsidRDefault="00000000">
            <w:pPr>
              <w:spacing w:after="40"/>
              <w:jc w:val="left"/>
            </w:pPr>
            <w:r>
              <w:rPr>
                <w:sz w:val="24"/>
              </w:rPr>
              <w:t>Mua hàng / Kho</w:t>
            </w:r>
          </w:p>
        </w:tc>
        <w:tc>
          <w:tcPr>
            <w:tcW w:w="1701" w:type="dxa"/>
            <w:vAlign w:val="center"/>
          </w:tcPr>
          <w:p w14:paraId="2AA37CBD" w14:textId="77777777" w:rsidR="00913FAE" w:rsidRDefault="00000000">
            <w:r>
              <w:t>WarehouseDocumentsPage (tab Nhập kho)</w:t>
            </w:r>
          </w:p>
        </w:tc>
      </w:tr>
      <w:tr w:rsidR="005F7E17" w14:paraId="477C84FF" w14:textId="77777777">
        <w:trPr>
          <w:jc w:val="center"/>
        </w:trPr>
        <w:tc>
          <w:tcPr>
            <w:tcW w:w="850" w:type="dxa"/>
            <w:vAlign w:val="center"/>
          </w:tcPr>
          <w:p w14:paraId="414CB44F" w14:textId="77777777" w:rsidR="005F7E17" w:rsidRDefault="00000000">
            <w:pPr>
              <w:spacing w:after="40"/>
              <w:jc w:val="center"/>
            </w:pPr>
            <w:r>
              <w:rPr>
                <w:sz w:val="24"/>
              </w:rPr>
              <w:t>UC12</w:t>
            </w:r>
          </w:p>
        </w:tc>
        <w:tc>
          <w:tcPr>
            <w:tcW w:w="2835" w:type="dxa"/>
            <w:vAlign w:val="center"/>
          </w:tcPr>
          <w:p w14:paraId="36AE1237" w14:textId="77777777" w:rsidR="005F7E17" w:rsidRDefault="00000000">
            <w:pPr>
              <w:spacing w:after="40"/>
              <w:jc w:val="left"/>
            </w:pPr>
            <w:r>
              <w:rPr>
                <w:sz w:val="24"/>
              </w:rPr>
              <w:t>Tra cứu đơn mua hàng</w:t>
            </w:r>
          </w:p>
        </w:tc>
        <w:tc>
          <w:tcPr>
            <w:tcW w:w="1984" w:type="dxa"/>
            <w:vAlign w:val="center"/>
          </w:tcPr>
          <w:p w14:paraId="4EFDA7D0" w14:textId="77777777" w:rsidR="005F7E17" w:rsidRDefault="00000000">
            <w:pPr>
              <w:spacing w:after="40"/>
              <w:jc w:val="left"/>
            </w:pPr>
            <w:r>
              <w:rPr>
                <w:sz w:val="24"/>
              </w:rPr>
              <w:t>Accountant, Manager</w:t>
            </w:r>
          </w:p>
        </w:tc>
        <w:tc>
          <w:tcPr>
            <w:tcW w:w="1701" w:type="dxa"/>
            <w:vAlign w:val="center"/>
          </w:tcPr>
          <w:p w14:paraId="741BBC9D" w14:textId="77777777" w:rsidR="005F7E17" w:rsidRDefault="00000000">
            <w:pPr>
              <w:spacing w:after="40"/>
              <w:jc w:val="left"/>
            </w:pPr>
            <w:r>
              <w:rPr>
                <w:sz w:val="24"/>
              </w:rPr>
              <w:t>Mua hàng</w:t>
            </w:r>
          </w:p>
        </w:tc>
        <w:tc>
          <w:tcPr>
            <w:tcW w:w="1701" w:type="dxa"/>
            <w:vAlign w:val="center"/>
          </w:tcPr>
          <w:p w14:paraId="671FBC02" w14:textId="77777777" w:rsidR="00913FAE" w:rsidRDefault="00000000">
            <w:r>
              <w:t>PurchaseOrderPage (Đặt hàng NCC)</w:t>
            </w:r>
          </w:p>
        </w:tc>
      </w:tr>
      <w:tr w:rsidR="005F7E17" w14:paraId="1B55AE68" w14:textId="77777777">
        <w:trPr>
          <w:jc w:val="center"/>
        </w:trPr>
        <w:tc>
          <w:tcPr>
            <w:tcW w:w="850" w:type="dxa"/>
            <w:vAlign w:val="center"/>
          </w:tcPr>
          <w:p w14:paraId="0F071689" w14:textId="77777777" w:rsidR="005F7E17" w:rsidRDefault="00000000">
            <w:pPr>
              <w:spacing w:after="40"/>
              <w:jc w:val="center"/>
            </w:pPr>
            <w:r>
              <w:rPr>
                <w:sz w:val="24"/>
              </w:rPr>
              <w:t>UC13</w:t>
            </w:r>
          </w:p>
        </w:tc>
        <w:tc>
          <w:tcPr>
            <w:tcW w:w="2835" w:type="dxa"/>
            <w:vAlign w:val="center"/>
          </w:tcPr>
          <w:p w14:paraId="1DF84ED4" w14:textId="77777777" w:rsidR="005F7E17" w:rsidRDefault="00000000">
            <w:pPr>
              <w:spacing w:after="40"/>
              <w:jc w:val="left"/>
            </w:pPr>
            <w:r>
              <w:rPr>
                <w:sz w:val="24"/>
              </w:rPr>
              <w:t>Lập hóa đơn bán hàng</w:t>
            </w:r>
          </w:p>
        </w:tc>
        <w:tc>
          <w:tcPr>
            <w:tcW w:w="1984" w:type="dxa"/>
            <w:vAlign w:val="center"/>
          </w:tcPr>
          <w:p w14:paraId="59F4D250" w14:textId="77777777" w:rsidR="005F7E17" w:rsidRDefault="00000000">
            <w:pPr>
              <w:spacing w:after="40"/>
              <w:jc w:val="left"/>
            </w:pPr>
            <w:r>
              <w:rPr>
                <w:sz w:val="24"/>
              </w:rPr>
              <w:t>Sales, Manager</w:t>
            </w:r>
          </w:p>
        </w:tc>
        <w:tc>
          <w:tcPr>
            <w:tcW w:w="1701" w:type="dxa"/>
            <w:vAlign w:val="center"/>
          </w:tcPr>
          <w:p w14:paraId="203522DA" w14:textId="77777777" w:rsidR="005F7E17" w:rsidRDefault="00000000">
            <w:pPr>
              <w:spacing w:after="40"/>
              <w:jc w:val="left"/>
            </w:pPr>
            <w:r>
              <w:rPr>
                <w:sz w:val="24"/>
              </w:rPr>
              <w:t>Bán hàng</w:t>
            </w:r>
          </w:p>
        </w:tc>
        <w:tc>
          <w:tcPr>
            <w:tcW w:w="1701" w:type="dxa"/>
            <w:vAlign w:val="center"/>
          </w:tcPr>
          <w:p w14:paraId="3186CC3B" w14:textId="77777777" w:rsidR="00913FAE" w:rsidRDefault="00000000">
            <w:r>
              <w:t>SalesPOSPage (Bán hàng POS tại quầy)</w:t>
            </w:r>
          </w:p>
        </w:tc>
      </w:tr>
      <w:tr w:rsidR="005F7E17" w14:paraId="65F5B471" w14:textId="77777777">
        <w:trPr>
          <w:jc w:val="center"/>
        </w:trPr>
        <w:tc>
          <w:tcPr>
            <w:tcW w:w="850" w:type="dxa"/>
            <w:vAlign w:val="center"/>
          </w:tcPr>
          <w:p w14:paraId="41107D62" w14:textId="77777777" w:rsidR="005F7E17" w:rsidRDefault="00000000">
            <w:pPr>
              <w:spacing w:after="40"/>
              <w:jc w:val="center"/>
            </w:pPr>
            <w:r>
              <w:rPr>
                <w:sz w:val="24"/>
              </w:rPr>
              <w:t>UC14</w:t>
            </w:r>
          </w:p>
        </w:tc>
        <w:tc>
          <w:tcPr>
            <w:tcW w:w="2835" w:type="dxa"/>
            <w:vAlign w:val="center"/>
          </w:tcPr>
          <w:p w14:paraId="30A6FBE2" w14:textId="77777777" w:rsidR="005F7E17" w:rsidRDefault="00000000">
            <w:pPr>
              <w:spacing w:after="40"/>
              <w:jc w:val="left"/>
            </w:pPr>
            <w:r>
              <w:rPr>
                <w:sz w:val="24"/>
              </w:rPr>
              <w:t>Tra cứu hóa đơn bán hàng</w:t>
            </w:r>
          </w:p>
        </w:tc>
        <w:tc>
          <w:tcPr>
            <w:tcW w:w="1984" w:type="dxa"/>
            <w:vAlign w:val="center"/>
          </w:tcPr>
          <w:p w14:paraId="1119DA6E" w14:textId="77777777" w:rsidR="005F7E17" w:rsidRDefault="00000000">
            <w:pPr>
              <w:spacing w:after="40"/>
              <w:jc w:val="left"/>
            </w:pPr>
            <w:r>
              <w:rPr>
                <w:sz w:val="24"/>
              </w:rPr>
              <w:t>Sales, Accountant, Manager</w:t>
            </w:r>
          </w:p>
        </w:tc>
        <w:tc>
          <w:tcPr>
            <w:tcW w:w="1701" w:type="dxa"/>
            <w:vAlign w:val="center"/>
          </w:tcPr>
          <w:p w14:paraId="27DD72D2" w14:textId="77777777" w:rsidR="005F7E17" w:rsidRDefault="00000000">
            <w:pPr>
              <w:spacing w:after="40"/>
              <w:jc w:val="left"/>
            </w:pPr>
            <w:r>
              <w:rPr>
                <w:sz w:val="24"/>
              </w:rPr>
              <w:t>Bán hàng</w:t>
            </w:r>
          </w:p>
        </w:tc>
        <w:tc>
          <w:tcPr>
            <w:tcW w:w="1701" w:type="dxa"/>
            <w:vAlign w:val="center"/>
          </w:tcPr>
          <w:p w14:paraId="758AB95A" w14:textId="77777777" w:rsidR="00913FAE" w:rsidRDefault="00000000">
            <w:r>
              <w:t>InvoicePage (Hóa đơn &amp; Thanh toán)</w:t>
            </w:r>
          </w:p>
        </w:tc>
      </w:tr>
      <w:tr w:rsidR="005F7E17" w14:paraId="17020FDE" w14:textId="77777777">
        <w:trPr>
          <w:jc w:val="center"/>
        </w:trPr>
        <w:tc>
          <w:tcPr>
            <w:tcW w:w="850" w:type="dxa"/>
            <w:vAlign w:val="center"/>
          </w:tcPr>
          <w:p w14:paraId="1E1851E8" w14:textId="77777777" w:rsidR="005F7E17" w:rsidRDefault="00000000">
            <w:pPr>
              <w:spacing w:after="40"/>
              <w:jc w:val="center"/>
            </w:pPr>
            <w:r>
              <w:rPr>
                <w:sz w:val="24"/>
              </w:rPr>
              <w:t>UC15</w:t>
            </w:r>
          </w:p>
        </w:tc>
        <w:tc>
          <w:tcPr>
            <w:tcW w:w="2835" w:type="dxa"/>
            <w:vAlign w:val="center"/>
          </w:tcPr>
          <w:p w14:paraId="260AF89D" w14:textId="77777777" w:rsidR="005F7E17" w:rsidRDefault="00000000">
            <w:pPr>
              <w:spacing w:after="40"/>
              <w:jc w:val="left"/>
            </w:pPr>
            <w:r>
              <w:rPr>
                <w:sz w:val="24"/>
              </w:rPr>
              <w:t>Lập phiếu xuất kho</w:t>
            </w:r>
          </w:p>
        </w:tc>
        <w:tc>
          <w:tcPr>
            <w:tcW w:w="1984" w:type="dxa"/>
            <w:vAlign w:val="center"/>
          </w:tcPr>
          <w:p w14:paraId="0DF075E1" w14:textId="77777777" w:rsidR="005F7E17" w:rsidRDefault="00000000">
            <w:pPr>
              <w:spacing w:after="40"/>
              <w:jc w:val="left"/>
            </w:pPr>
            <w:r>
              <w:rPr>
                <w:sz w:val="24"/>
              </w:rPr>
              <w:t>Warehouse, Manager</w:t>
            </w:r>
          </w:p>
        </w:tc>
        <w:tc>
          <w:tcPr>
            <w:tcW w:w="1701" w:type="dxa"/>
            <w:vAlign w:val="center"/>
          </w:tcPr>
          <w:p w14:paraId="5CE70038" w14:textId="77777777" w:rsidR="005F7E17" w:rsidRDefault="00000000">
            <w:pPr>
              <w:spacing w:after="40"/>
              <w:jc w:val="left"/>
            </w:pPr>
            <w:r>
              <w:rPr>
                <w:sz w:val="24"/>
              </w:rPr>
              <w:t>Bán hàng / Kho</w:t>
            </w:r>
          </w:p>
        </w:tc>
        <w:tc>
          <w:tcPr>
            <w:tcW w:w="1701" w:type="dxa"/>
            <w:vAlign w:val="center"/>
          </w:tcPr>
          <w:p w14:paraId="25004920" w14:textId="77777777" w:rsidR="00913FAE" w:rsidRDefault="00000000">
            <w:r>
              <w:t>WarehouseDocumentsPage (tab Xuất kho)</w:t>
            </w:r>
          </w:p>
        </w:tc>
      </w:tr>
      <w:tr w:rsidR="005F7E17" w14:paraId="63966708" w14:textId="77777777">
        <w:trPr>
          <w:jc w:val="center"/>
        </w:trPr>
        <w:tc>
          <w:tcPr>
            <w:tcW w:w="850" w:type="dxa"/>
            <w:vAlign w:val="center"/>
          </w:tcPr>
          <w:p w14:paraId="452776D0" w14:textId="77777777" w:rsidR="005F7E17" w:rsidRDefault="00000000">
            <w:pPr>
              <w:spacing w:after="40"/>
              <w:jc w:val="center"/>
            </w:pPr>
            <w:r>
              <w:rPr>
                <w:sz w:val="24"/>
              </w:rPr>
              <w:t>UC16</w:t>
            </w:r>
          </w:p>
        </w:tc>
        <w:tc>
          <w:tcPr>
            <w:tcW w:w="2835" w:type="dxa"/>
            <w:vAlign w:val="center"/>
          </w:tcPr>
          <w:p w14:paraId="1605E820" w14:textId="77777777" w:rsidR="005F7E17" w:rsidRDefault="00000000">
            <w:pPr>
              <w:spacing w:after="40"/>
              <w:jc w:val="left"/>
            </w:pPr>
            <w:r>
              <w:rPr>
                <w:sz w:val="24"/>
              </w:rPr>
              <w:t>Tra cứu phiếu xuất kho</w:t>
            </w:r>
          </w:p>
        </w:tc>
        <w:tc>
          <w:tcPr>
            <w:tcW w:w="1984" w:type="dxa"/>
            <w:vAlign w:val="center"/>
          </w:tcPr>
          <w:p w14:paraId="7BA6CFF0" w14:textId="77777777" w:rsidR="005F7E17" w:rsidRDefault="00000000">
            <w:pPr>
              <w:spacing w:after="40"/>
              <w:jc w:val="left"/>
            </w:pPr>
            <w:r>
              <w:rPr>
                <w:sz w:val="24"/>
              </w:rPr>
              <w:t>Warehouse, Manager</w:t>
            </w:r>
          </w:p>
        </w:tc>
        <w:tc>
          <w:tcPr>
            <w:tcW w:w="1701" w:type="dxa"/>
            <w:vAlign w:val="center"/>
          </w:tcPr>
          <w:p w14:paraId="498432DB" w14:textId="77777777" w:rsidR="005F7E17" w:rsidRDefault="00000000">
            <w:pPr>
              <w:spacing w:after="40"/>
              <w:jc w:val="left"/>
            </w:pPr>
            <w:r>
              <w:rPr>
                <w:sz w:val="24"/>
              </w:rPr>
              <w:t>Kho</w:t>
            </w:r>
          </w:p>
        </w:tc>
        <w:tc>
          <w:tcPr>
            <w:tcW w:w="1701" w:type="dxa"/>
            <w:vAlign w:val="center"/>
          </w:tcPr>
          <w:p w14:paraId="6F9FE162" w14:textId="77777777" w:rsidR="00913FAE" w:rsidRDefault="00000000">
            <w:r>
              <w:t>WarehouseDocumentsPage (tab Xuất kho)</w:t>
            </w:r>
          </w:p>
        </w:tc>
      </w:tr>
      <w:tr w:rsidR="005F7E17" w14:paraId="587FCDBF" w14:textId="77777777">
        <w:trPr>
          <w:jc w:val="center"/>
        </w:trPr>
        <w:tc>
          <w:tcPr>
            <w:tcW w:w="850" w:type="dxa"/>
            <w:vAlign w:val="center"/>
          </w:tcPr>
          <w:p w14:paraId="1BFB969E" w14:textId="77777777" w:rsidR="005F7E17" w:rsidRDefault="00000000">
            <w:pPr>
              <w:spacing w:after="40"/>
              <w:jc w:val="center"/>
            </w:pPr>
            <w:r>
              <w:rPr>
                <w:sz w:val="24"/>
              </w:rPr>
              <w:t>UC17</w:t>
            </w:r>
          </w:p>
        </w:tc>
        <w:tc>
          <w:tcPr>
            <w:tcW w:w="2835" w:type="dxa"/>
            <w:vAlign w:val="center"/>
          </w:tcPr>
          <w:p w14:paraId="1DCDF6C7" w14:textId="77777777" w:rsidR="005F7E17" w:rsidRDefault="00000000">
            <w:pPr>
              <w:spacing w:after="40"/>
              <w:jc w:val="left"/>
            </w:pPr>
            <w:r>
              <w:rPr>
                <w:sz w:val="24"/>
              </w:rPr>
              <w:t>Lập phiếu thu tiền</w:t>
            </w:r>
          </w:p>
        </w:tc>
        <w:tc>
          <w:tcPr>
            <w:tcW w:w="1984" w:type="dxa"/>
            <w:vAlign w:val="center"/>
          </w:tcPr>
          <w:p w14:paraId="0180FFCC" w14:textId="77777777" w:rsidR="005F7E17" w:rsidRDefault="00000000">
            <w:pPr>
              <w:spacing w:after="40"/>
              <w:jc w:val="left"/>
            </w:pPr>
            <w:r>
              <w:rPr>
                <w:sz w:val="24"/>
              </w:rPr>
              <w:t>Accountant, Manager</w:t>
            </w:r>
          </w:p>
        </w:tc>
        <w:tc>
          <w:tcPr>
            <w:tcW w:w="1701" w:type="dxa"/>
            <w:vAlign w:val="center"/>
          </w:tcPr>
          <w:p w14:paraId="4CE1DDDF" w14:textId="77777777" w:rsidR="005F7E17" w:rsidRDefault="00000000">
            <w:pPr>
              <w:spacing w:after="40"/>
              <w:jc w:val="left"/>
            </w:pPr>
            <w:r>
              <w:rPr>
                <w:sz w:val="24"/>
              </w:rPr>
              <w:t>Thu chi &amp; Công nợ</w:t>
            </w:r>
          </w:p>
        </w:tc>
        <w:tc>
          <w:tcPr>
            <w:tcW w:w="1701" w:type="dxa"/>
            <w:vAlign w:val="center"/>
          </w:tcPr>
          <w:p w14:paraId="100986A9" w14:textId="77777777" w:rsidR="00913FAE" w:rsidRDefault="00000000">
            <w:r>
              <w:t>CashVouchersPage (tab Phiếu thu 01-TT)</w:t>
            </w:r>
          </w:p>
        </w:tc>
      </w:tr>
      <w:tr w:rsidR="005F7E17" w14:paraId="5E05154D" w14:textId="77777777">
        <w:trPr>
          <w:jc w:val="center"/>
        </w:trPr>
        <w:tc>
          <w:tcPr>
            <w:tcW w:w="850" w:type="dxa"/>
            <w:vAlign w:val="center"/>
          </w:tcPr>
          <w:p w14:paraId="3A04F5C0" w14:textId="77777777" w:rsidR="005F7E17" w:rsidRDefault="00000000">
            <w:pPr>
              <w:spacing w:after="40"/>
              <w:jc w:val="center"/>
            </w:pPr>
            <w:r>
              <w:rPr>
                <w:sz w:val="24"/>
              </w:rPr>
              <w:t>UC18</w:t>
            </w:r>
          </w:p>
        </w:tc>
        <w:tc>
          <w:tcPr>
            <w:tcW w:w="2835" w:type="dxa"/>
            <w:vAlign w:val="center"/>
          </w:tcPr>
          <w:p w14:paraId="6B5486A9" w14:textId="77777777" w:rsidR="005F7E17" w:rsidRDefault="00000000">
            <w:pPr>
              <w:spacing w:after="40"/>
              <w:jc w:val="left"/>
            </w:pPr>
            <w:r>
              <w:rPr>
                <w:sz w:val="24"/>
              </w:rPr>
              <w:t>Lập phiếu chi tiền</w:t>
            </w:r>
          </w:p>
        </w:tc>
        <w:tc>
          <w:tcPr>
            <w:tcW w:w="1984" w:type="dxa"/>
            <w:vAlign w:val="center"/>
          </w:tcPr>
          <w:p w14:paraId="24BEFF47" w14:textId="77777777" w:rsidR="005F7E17" w:rsidRDefault="00000000">
            <w:pPr>
              <w:spacing w:after="40"/>
              <w:jc w:val="left"/>
            </w:pPr>
            <w:r>
              <w:rPr>
                <w:sz w:val="24"/>
              </w:rPr>
              <w:t>Accountant, Manager</w:t>
            </w:r>
          </w:p>
        </w:tc>
        <w:tc>
          <w:tcPr>
            <w:tcW w:w="1701" w:type="dxa"/>
            <w:vAlign w:val="center"/>
          </w:tcPr>
          <w:p w14:paraId="4E540043" w14:textId="77777777" w:rsidR="005F7E17" w:rsidRDefault="00000000">
            <w:pPr>
              <w:spacing w:after="40"/>
              <w:jc w:val="left"/>
            </w:pPr>
            <w:r>
              <w:rPr>
                <w:sz w:val="24"/>
              </w:rPr>
              <w:t>Thu chi &amp; Công nợ</w:t>
            </w:r>
          </w:p>
        </w:tc>
        <w:tc>
          <w:tcPr>
            <w:tcW w:w="1701" w:type="dxa"/>
            <w:vAlign w:val="center"/>
          </w:tcPr>
          <w:p w14:paraId="079AF065" w14:textId="77777777" w:rsidR="00913FAE" w:rsidRDefault="00000000">
            <w:r>
              <w:t>CashVouchersPage (tab Phiếu chi 02-TT)</w:t>
            </w:r>
          </w:p>
        </w:tc>
      </w:tr>
      <w:tr w:rsidR="005F7E17" w14:paraId="060A31A6" w14:textId="77777777">
        <w:trPr>
          <w:jc w:val="center"/>
        </w:trPr>
        <w:tc>
          <w:tcPr>
            <w:tcW w:w="850" w:type="dxa"/>
            <w:vAlign w:val="center"/>
          </w:tcPr>
          <w:p w14:paraId="040F172C" w14:textId="77777777" w:rsidR="005F7E17" w:rsidRDefault="00000000">
            <w:pPr>
              <w:spacing w:after="40"/>
              <w:jc w:val="center"/>
            </w:pPr>
            <w:r>
              <w:rPr>
                <w:sz w:val="24"/>
              </w:rPr>
              <w:t>UC19</w:t>
            </w:r>
          </w:p>
        </w:tc>
        <w:tc>
          <w:tcPr>
            <w:tcW w:w="2835" w:type="dxa"/>
            <w:vAlign w:val="center"/>
          </w:tcPr>
          <w:p w14:paraId="51F8B18C" w14:textId="77777777" w:rsidR="005F7E17" w:rsidRDefault="00000000">
            <w:pPr>
              <w:spacing w:after="40"/>
              <w:jc w:val="left"/>
            </w:pPr>
            <w:r>
              <w:rPr>
                <w:sz w:val="24"/>
              </w:rPr>
              <w:t>Tra cứu thu chi &amp; Công nợ</w:t>
            </w:r>
          </w:p>
        </w:tc>
        <w:tc>
          <w:tcPr>
            <w:tcW w:w="1984" w:type="dxa"/>
            <w:vAlign w:val="center"/>
          </w:tcPr>
          <w:p w14:paraId="4CC03B66" w14:textId="77777777" w:rsidR="005F7E17" w:rsidRDefault="00000000">
            <w:pPr>
              <w:spacing w:after="40"/>
              <w:jc w:val="left"/>
            </w:pPr>
            <w:r>
              <w:rPr>
                <w:sz w:val="24"/>
              </w:rPr>
              <w:t>Accountant, Manager</w:t>
            </w:r>
          </w:p>
        </w:tc>
        <w:tc>
          <w:tcPr>
            <w:tcW w:w="1701" w:type="dxa"/>
            <w:vAlign w:val="center"/>
          </w:tcPr>
          <w:p w14:paraId="05B39558" w14:textId="77777777" w:rsidR="005F7E17" w:rsidRDefault="00000000">
            <w:pPr>
              <w:spacing w:after="40"/>
              <w:jc w:val="left"/>
            </w:pPr>
            <w:r>
              <w:rPr>
                <w:sz w:val="24"/>
              </w:rPr>
              <w:t>Thu chi &amp; Công nợ</w:t>
            </w:r>
          </w:p>
        </w:tc>
        <w:tc>
          <w:tcPr>
            <w:tcW w:w="1701" w:type="dxa"/>
            <w:vAlign w:val="center"/>
          </w:tcPr>
          <w:p w14:paraId="557509EA" w14:textId="77777777" w:rsidR="00913FAE" w:rsidRDefault="00000000">
            <w:r>
              <w:t>CashVouchersPage &amp; DebtsPage</w:t>
            </w:r>
          </w:p>
        </w:tc>
      </w:tr>
      <w:tr w:rsidR="005F7E17" w14:paraId="5B610825" w14:textId="77777777">
        <w:trPr>
          <w:jc w:val="center"/>
        </w:trPr>
        <w:tc>
          <w:tcPr>
            <w:tcW w:w="850" w:type="dxa"/>
            <w:vAlign w:val="center"/>
          </w:tcPr>
          <w:p w14:paraId="501F6666" w14:textId="77777777" w:rsidR="005F7E17" w:rsidRDefault="00000000">
            <w:pPr>
              <w:spacing w:after="40"/>
              <w:jc w:val="center"/>
            </w:pPr>
            <w:r>
              <w:rPr>
                <w:sz w:val="24"/>
              </w:rPr>
              <w:t>UC20</w:t>
            </w:r>
          </w:p>
        </w:tc>
        <w:tc>
          <w:tcPr>
            <w:tcW w:w="2835" w:type="dxa"/>
            <w:vAlign w:val="center"/>
          </w:tcPr>
          <w:p w14:paraId="5FA840A1" w14:textId="77777777" w:rsidR="005F7E17" w:rsidRDefault="00000000">
            <w:pPr>
              <w:spacing w:after="40"/>
              <w:jc w:val="left"/>
            </w:pPr>
            <w:r>
              <w:rPr>
                <w:sz w:val="24"/>
              </w:rPr>
              <w:t>Quản lý tồn kho thực tế</w:t>
            </w:r>
          </w:p>
        </w:tc>
        <w:tc>
          <w:tcPr>
            <w:tcW w:w="1984" w:type="dxa"/>
            <w:vAlign w:val="center"/>
          </w:tcPr>
          <w:p w14:paraId="54C437B4" w14:textId="77777777" w:rsidR="005F7E17" w:rsidRDefault="00000000">
            <w:pPr>
              <w:spacing w:after="40"/>
              <w:jc w:val="left"/>
            </w:pPr>
            <w:r>
              <w:rPr>
                <w:sz w:val="24"/>
              </w:rPr>
              <w:t>Warehouse, Manager</w:t>
            </w:r>
          </w:p>
        </w:tc>
        <w:tc>
          <w:tcPr>
            <w:tcW w:w="1701" w:type="dxa"/>
            <w:vAlign w:val="center"/>
          </w:tcPr>
          <w:p w14:paraId="0699DEB8" w14:textId="77777777" w:rsidR="005F7E17" w:rsidRDefault="00000000">
            <w:pPr>
              <w:spacing w:after="40"/>
              <w:jc w:val="left"/>
            </w:pPr>
            <w:r>
              <w:rPr>
                <w:sz w:val="24"/>
              </w:rPr>
              <w:t>Kho</w:t>
            </w:r>
          </w:p>
        </w:tc>
        <w:tc>
          <w:tcPr>
            <w:tcW w:w="1701" w:type="dxa"/>
            <w:vAlign w:val="center"/>
          </w:tcPr>
          <w:p w14:paraId="5801E2A7" w14:textId="77777777" w:rsidR="00913FAE" w:rsidRDefault="00000000">
            <w:r>
              <w:t>InventoryPage (Tồn kho thời gian thực)</w:t>
            </w:r>
          </w:p>
        </w:tc>
      </w:tr>
      <w:tr w:rsidR="005F7E17" w14:paraId="221FBB0E" w14:textId="77777777">
        <w:trPr>
          <w:jc w:val="center"/>
        </w:trPr>
        <w:tc>
          <w:tcPr>
            <w:tcW w:w="850" w:type="dxa"/>
            <w:vAlign w:val="center"/>
          </w:tcPr>
          <w:p w14:paraId="3482475D" w14:textId="77777777" w:rsidR="005F7E17" w:rsidRDefault="00000000">
            <w:pPr>
              <w:spacing w:after="40"/>
              <w:jc w:val="center"/>
            </w:pPr>
            <w:r>
              <w:rPr>
                <w:sz w:val="24"/>
              </w:rPr>
              <w:t>UC21</w:t>
            </w:r>
          </w:p>
        </w:tc>
        <w:tc>
          <w:tcPr>
            <w:tcW w:w="2835" w:type="dxa"/>
            <w:vAlign w:val="center"/>
          </w:tcPr>
          <w:p w14:paraId="04F87F0C" w14:textId="77777777" w:rsidR="005F7E17" w:rsidRDefault="00000000">
            <w:pPr>
              <w:spacing w:after="40"/>
              <w:jc w:val="left"/>
            </w:pPr>
            <w:r>
              <w:rPr>
                <w:sz w:val="24"/>
              </w:rPr>
              <w:t>Kiểm kê kho hàng</w:t>
            </w:r>
          </w:p>
        </w:tc>
        <w:tc>
          <w:tcPr>
            <w:tcW w:w="1984" w:type="dxa"/>
            <w:vAlign w:val="center"/>
          </w:tcPr>
          <w:p w14:paraId="4C2EB50B" w14:textId="77777777" w:rsidR="005F7E17" w:rsidRDefault="00000000">
            <w:pPr>
              <w:spacing w:after="40"/>
              <w:jc w:val="left"/>
            </w:pPr>
            <w:r>
              <w:rPr>
                <w:sz w:val="24"/>
              </w:rPr>
              <w:t>Warehouse, Manager</w:t>
            </w:r>
          </w:p>
        </w:tc>
        <w:tc>
          <w:tcPr>
            <w:tcW w:w="1701" w:type="dxa"/>
            <w:vAlign w:val="center"/>
          </w:tcPr>
          <w:p w14:paraId="36E43DFD" w14:textId="77777777" w:rsidR="005F7E17" w:rsidRDefault="00000000">
            <w:pPr>
              <w:spacing w:after="40"/>
              <w:jc w:val="left"/>
            </w:pPr>
            <w:r>
              <w:rPr>
                <w:sz w:val="24"/>
              </w:rPr>
              <w:t>Kho</w:t>
            </w:r>
          </w:p>
        </w:tc>
        <w:tc>
          <w:tcPr>
            <w:tcW w:w="1701" w:type="dxa"/>
            <w:vAlign w:val="center"/>
          </w:tcPr>
          <w:p w14:paraId="6D2AE853" w14:textId="77777777" w:rsidR="00913FAE" w:rsidRDefault="00000000">
            <w:r>
              <w:t>StocktakePage (Kiểm kê &amp; Cân bằng kho)</w:t>
            </w:r>
          </w:p>
        </w:tc>
      </w:tr>
      <w:tr w:rsidR="005F7E17" w14:paraId="294E41AD" w14:textId="77777777">
        <w:trPr>
          <w:jc w:val="center"/>
        </w:trPr>
        <w:tc>
          <w:tcPr>
            <w:tcW w:w="850" w:type="dxa"/>
            <w:vAlign w:val="center"/>
          </w:tcPr>
          <w:p w14:paraId="3657C827" w14:textId="77777777" w:rsidR="005F7E17" w:rsidRDefault="00000000">
            <w:pPr>
              <w:spacing w:after="40"/>
              <w:jc w:val="center"/>
            </w:pPr>
            <w:r>
              <w:rPr>
                <w:sz w:val="24"/>
              </w:rPr>
              <w:t>UC22</w:t>
            </w:r>
          </w:p>
        </w:tc>
        <w:tc>
          <w:tcPr>
            <w:tcW w:w="2835" w:type="dxa"/>
            <w:vAlign w:val="center"/>
          </w:tcPr>
          <w:p w14:paraId="60A63F42" w14:textId="77777777" w:rsidR="005F7E17" w:rsidRDefault="00000000">
            <w:pPr>
              <w:spacing w:after="40"/>
              <w:jc w:val="left"/>
            </w:pPr>
            <w:r>
              <w:rPr>
                <w:sz w:val="24"/>
              </w:rPr>
              <w:t xml:space="preserve">Xem cảnh báo tồn </w:t>
            </w:r>
            <w:r>
              <w:rPr>
                <w:sz w:val="24"/>
              </w:rPr>
              <w:lastRenderedPageBreak/>
              <w:t>kho an toàn</w:t>
            </w:r>
          </w:p>
        </w:tc>
        <w:tc>
          <w:tcPr>
            <w:tcW w:w="1984" w:type="dxa"/>
            <w:vAlign w:val="center"/>
          </w:tcPr>
          <w:p w14:paraId="64D59E91" w14:textId="77777777" w:rsidR="005F7E17" w:rsidRDefault="00000000">
            <w:pPr>
              <w:spacing w:after="40"/>
              <w:jc w:val="left"/>
            </w:pPr>
            <w:r>
              <w:rPr>
                <w:sz w:val="24"/>
              </w:rPr>
              <w:lastRenderedPageBreak/>
              <w:t xml:space="preserve">Warehouse, </w:t>
            </w:r>
            <w:r>
              <w:rPr>
                <w:sz w:val="24"/>
              </w:rPr>
              <w:lastRenderedPageBreak/>
              <w:t>Manager</w:t>
            </w:r>
          </w:p>
        </w:tc>
        <w:tc>
          <w:tcPr>
            <w:tcW w:w="1701" w:type="dxa"/>
            <w:vAlign w:val="center"/>
          </w:tcPr>
          <w:p w14:paraId="7231077A" w14:textId="77777777" w:rsidR="005F7E17" w:rsidRDefault="00000000">
            <w:pPr>
              <w:spacing w:after="40"/>
              <w:jc w:val="left"/>
            </w:pPr>
            <w:r>
              <w:rPr>
                <w:sz w:val="24"/>
              </w:rPr>
              <w:lastRenderedPageBreak/>
              <w:t>Kho</w:t>
            </w:r>
          </w:p>
        </w:tc>
        <w:tc>
          <w:tcPr>
            <w:tcW w:w="1701" w:type="dxa"/>
            <w:vAlign w:val="center"/>
          </w:tcPr>
          <w:p w14:paraId="5DF8B540" w14:textId="77777777" w:rsidR="00913FAE" w:rsidRDefault="00000000">
            <w:r>
              <w:t xml:space="preserve">InventoryPage &amp; </w:t>
            </w:r>
            <w:r>
              <w:lastRenderedPageBreak/>
              <w:t>NotificationPopover</w:t>
            </w:r>
          </w:p>
        </w:tc>
      </w:tr>
      <w:tr w:rsidR="005F7E17" w14:paraId="17F7BC9F" w14:textId="77777777">
        <w:trPr>
          <w:jc w:val="center"/>
        </w:trPr>
        <w:tc>
          <w:tcPr>
            <w:tcW w:w="850" w:type="dxa"/>
            <w:vAlign w:val="center"/>
          </w:tcPr>
          <w:p w14:paraId="3A3A5321" w14:textId="77777777" w:rsidR="005F7E17" w:rsidRDefault="00000000">
            <w:pPr>
              <w:spacing w:after="40"/>
              <w:jc w:val="center"/>
            </w:pPr>
            <w:r>
              <w:rPr>
                <w:sz w:val="24"/>
              </w:rPr>
              <w:lastRenderedPageBreak/>
              <w:t>UC23</w:t>
            </w:r>
          </w:p>
        </w:tc>
        <w:tc>
          <w:tcPr>
            <w:tcW w:w="2835" w:type="dxa"/>
            <w:vAlign w:val="center"/>
          </w:tcPr>
          <w:p w14:paraId="6A93E530" w14:textId="77777777" w:rsidR="005F7E17" w:rsidRDefault="00000000">
            <w:pPr>
              <w:spacing w:after="40"/>
              <w:jc w:val="left"/>
            </w:pPr>
            <w:r>
              <w:rPr>
                <w:sz w:val="24"/>
              </w:rPr>
              <w:t>Xem Dashboard tổng quan</w:t>
            </w:r>
          </w:p>
        </w:tc>
        <w:tc>
          <w:tcPr>
            <w:tcW w:w="1984" w:type="dxa"/>
            <w:vAlign w:val="center"/>
          </w:tcPr>
          <w:p w14:paraId="46CC583A" w14:textId="77777777" w:rsidR="005F7E17" w:rsidRDefault="00000000">
            <w:pPr>
              <w:spacing w:after="40"/>
              <w:jc w:val="left"/>
            </w:pPr>
            <w:r>
              <w:rPr>
                <w:sz w:val="24"/>
              </w:rPr>
              <w:t>Manager, Admin</w:t>
            </w:r>
          </w:p>
        </w:tc>
        <w:tc>
          <w:tcPr>
            <w:tcW w:w="1701" w:type="dxa"/>
            <w:vAlign w:val="center"/>
          </w:tcPr>
          <w:p w14:paraId="2861713A" w14:textId="77777777" w:rsidR="005F7E17" w:rsidRDefault="00000000">
            <w:pPr>
              <w:spacing w:after="40"/>
              <w:jc w:val="left"/>
            </w:pPr>
            <w:r>
              <w:rPr>
                <w:sz w:val="24"/>
              </w:rPr>
              <w:t>Báo cáo</w:t>
            </w:r>
          </w:p>
        </w:tc>
        <w:tc>
          <w:tcPr>
            <w:tcW w:w="1701" w:type="dxa"/>
            <w:vAlign w:val="center"/>
          </w:tcPr>
          <w:p w14:paraId="3D4194D6" w14:textId="77777777" w:rsidR="00913FAE" w:rsidRDefault="00000000">
            <w:r>
              <w:t>DashboardPage (Tổng quan KPI)</w:t>
            </w:r>
          </w:p>
        </w:tc>
      </w:tr>
      <w:tr w:rsidR="005F7E17" w14:paraId="5E2FD8AC" w14:textId="77777777">
        <w:trPr>
          <w:jc w:val="center"/>
        </w:trPr>
        <w:tc>
          <w:tcPr>
            <w:tcW w:w="850" w:type="dxa"/>
            <w:vAlign w:val="center"/>
          </w:tcPr>
          <w:p w14:paraId="160BE24D" w14:textId="77777777" w:rsidR="005F7E17" w:rsidRDefault="00000000">
            <w:pPr>
              <w:spacing w:after="40"/>
              <w:jc w:val="center"/>
            </w:pPr>
            <w:r>
              <w:rPr>
                <w:sz w:val="24"/>
              </w:rPr>
              <w:t>UC24</w:t>
            </w:r>
          </w:p>
        </w:tc>
        <w:tc>
          <w:tcPr>
            <w:tcW w:w="2835" w:type="dxa"/>
            <w:vAlign w:val="center"/>
          </w:tcPr>
          <w:p w14:paraId="60F562D6" w14:textId="77777777" w:rsidR="005F7E17" w:rsidRDefault="00000000">
            <w:pPr>
              <w:spacing w:after="40"/>
              <w:jc w:val="left"/>
            </w:pPr>
            <w:r>
              <w:rPr>
                <w:sz w:val="24"/>
              </w:rPr>
              <w:t>Xem và xuất báo cáo tài chính</w:t>
            </w:r>
          </w:p>
        </w:tc>
        <w:tc>
          <w:tcPr>
            <w:tcW w:w="1984" w:type="dxa"/>
            <w:vAlign w:val="center"/>
          </w:tcPr>
          <w:p w14:paraId="40DD94CB" w14:textId="77777777" w:rsidR="005F7E17" w:rsidRDefault="00000000">
            <w:pPr>
              <w:spacing w:after="40"/>
              <w:jc w:val="left"/>
            </w:pPr>
            <w:r>
              <w:rPr>
                <w:sz w:val="24"/>
              </w:rPr>
              <w:t>Accountant, Manager, Admin</w:t>
            </w:r>
          </w:p>
        </w:tc>
        <w:tc>
          <w:tcPr>
            <w:tcW w:w="1701" w:type="dxa"/>
            <w:vAlign w:val="center"/>
          </w:tcPr>
          <w:p w14:paraId="0FA1FC8D" w14:textId="77777777" w:rsidR="005F7E17" w:rsidRDefault="00000000">
            <w:pPr>
              <w:spacing w:after="40"/>
              <w:jc w:val="left"/>
            </w:pPr>
            <w:r>
              <w:rPr>
                <w:sz w:val="24"/>
              </w:rPr>
              <w:t>Báo cáo</w:t>
            </w:r>
          </w:p>
        </w:tc>
        <w:tc>
          <w:tcPr>
            <w:tcW w:w="1701" w:type="dxa"/>
            <w:vAlign w:val="center"/>
          </w:tcPr>
          <w:p w14:paraId="546267AA" w14:textId="77777777" w:rsidR="00913FAE" w:rsidRDefault="00000000">
            <w:r>
              <w:t>ReportPage (Hệ thống 17 Báo cáo)</w:t>
            </w:r>
          </w:p>
        </w:tc>
      </w:tr>
      <w:tr w:rsidR="00913FAE" w14:paraId="6E577B23" w14:textId="77777777">
        <w:trPr>
          <w:jc w:val="center"/>
        </w:trPr>
        <w:tc>
          <w:tcPr>
            <w:tcW w:w="850" w:type="dxa"/>
            <w:tcMar>
              <w:top w:w="80" w:type="dxa"/>
              <w:left w:w="120" w:type="dxa"/>
              <w:bottom w:w="80" w:type="dxa"/>
              <w:right w:w="120" w:type="dxa"/>
            </w:tcMar>
          </w:tcPr>
          <w:p w14:paraId="6C98183F" w14:textId="77777777" w:rsidR="00913FAE" w:rsidRDefault="00000000">
            <w:pPr>
              <w:jc w:val="center"/>
            </w:pPr>
            <w:r>
              <w:rPr>
                <w:sz w:val="19"/>
              </w:rPr>
              <w:t>UC25</w:t>
            </w:r>
          </w:p>
        </w:tc>
        <w:tc>
          <w:tcPr>
            <w:tcW w:w="2835" w:type="dxa"/>
            <w:tcMar>
              <w:top w:w="80" w:type="dxa"/>
              <w:left w:w="120" w:type="dxa"/>
              <w:bottom w:w="80" w:type="dxa"/>
              <w:right w:w="120" w:type="dxa"/>
            </w:tcMar>
          </w:tcPr>
          <w:p w14:paraId="21E719F5" w14:textId="77777777" w:rsidR="00913FAE" w:rsidRDefault="00000000">
            <w:pPr>
              <w:jc w:val="left"/>
            </w:pPr>
            <w:r>
              <w:rPr>
                <w:sz w:val="19"/>
              </w:rPr>
              <w:t>Quản lý đổi trả hàng</w:t>
            </w:r>
          </w:p>
        </w:tc>
        <w:tc>
          <w:tcPr>
            <w:tcW w:w="1984" w:type="dxa"/>
            <w:tcMar>
              <w:top w:w="80" w:type="dxa"/>
              <w:left w:w="120" w:type="dxa"/>
              <w:bottom w:w="80" w:type="dxa"/>
              <w:right w:w="120" w:type="dxa"/>
            </w:tcMar>
          </w:tcPr>
          <w:p w14:paraId="39DB833A" w14:textId="77777777" w:rsidR="00913FAE" w:rsidRDefault="00000000">
            <w:pPr>
              <w:jc w:val="center"/>
            </w:pPr>
            <w:r>
              <w:rPr>
                <w:sz w:val="19"/>
              </w:rPr>
              <w:t>NhanVienBanHang, QuanLy</w:t>
            </w:r>
          </w:p>
        </w:tc>
        <w:tc>
          <w:tcPr>
            <w:tcW w:w="1701" w:type="dxa"/>
            <w:tcMar>
              <w:top w:w="80" w:type="dxa"/>
              <w:left w:w="120" w:type="dxa"/>
              <w:bottom w:w="80" w:type="dxa"/>
              <w:right w:w="120" w:type="dxa"/>
            </w:tcMar>
          </w:tcPr>
          <w:p w14:paraId="35461CE4" w14:textId="77777777" w:rsidR="00913FAE" w:rsidRDefault="00000000">
            <w:pPr>
              <w:jc w:val="left"/>
            </w:pPr>
            <w:r>
              <w:rPr>
                <w:sz w:val="19"/>
              </w:rPr>
              <w:t>Kho / Bán hàng</w:t>
            </w:r>
          </w:p>
        </w:tc>
        <w:tc>
          <w:tcPr>
            <w:tcW w:w="1701" w:type="dxa"/>
            <w:tcMar>
              <w:top w:w="80" w:type="dxa"/>
              <w:left w:w="120" w:type="dxa"/>
              <w:bottom w:w="80" w:type="dxa"/>
              <w:right w:w="120" w:type="dxa"/>
            </w:tcMar>
          </w:tcPr>
          <w:p w14:paraId="5DCF21FB" w14:textId="77777777" w:rsidR="00913FAE" w:rsidRDefault="00000000">
            <w:pPr>
              <w:jc w:val="left"/>
            </w:pPr>
            <w:r>
              <w:rPr>
                <w:sz w:val="19"/>
              </w:rPr>
              <w:t>ReturnPage (Đổi trả &amp; Hoàn tiền)</w:t>
            </w:r>
          </w:p>
        </w:tc>
      </w:tr>
      <w:tr w:rsidR="00913FAE" w14:paraId="431742BF" w14:textId="77777777">
        <w:trPr>
          <w:jc w:val="center"/>
        </w:trPr>
        <w:tc>
          <w:tcPr>
            <w:tcW w:w="850" w:type="dxa"/>
            <w:tcMar>
              <w:top w:w="80" w:type="dxa"/>
              <w:left w:w="120" w:type="dxa"/>
              <w:bottom w:w="80" w:type="dxa"/>
              <w:right w:w="120" w:type="dxa"/>
            </w:tcMar>
          </w:tcPr>
          <w:p w14:paraId="2D1BEF91" w14:textId="77777777" w:rsidR="00913FAE" w:rsidRDefault="00000000">
            <w:pPr>
              <w:jc w:val="center"/>
            </w:pPr>
            <w:r>
              <w:rPr>
                <w:sz w:val="19"/>
              </w:rPr>
              <w:t>UC26</w:t>
            </w:r>
          </w:p>
        </w:tc>
        <w:tc>
          <w:tcPr>
            <w:tcW w:w="2835" w:type="dxa"/>
            <w:tcMar>
              <w:top w:w="80" w:type="dxa"/>
              <w:left w:w="120" w:type="dxa"/>
              <w:bottom w:w="80" w:type="dxa"/>
              <w:right w:w="120" w:type="dxa"/>
            </w:tcMar>
          </w:tcPr>
          <w:p w14:paraId="23C25F46" w14:textId="77777777" w:rsidR="00913FAE" w:rsidRDefault="00000000">
            <w:pPr>
              <w:jc w:val="left"/>
            </w:pPr>
            <w:r>
              <w:rPr>
                <w:sz w:val="19"/>
              </w:rPr>
              <w:t>Tích điểm và đổi voucher</w:t>
            </w:r>
          </w:p>
        </w:tc>
        <w:tc>
          <w:tcPr>
            <w:tcW w:w="1984" w:type="dxa"/>
            <w:tcMar>
              <w:top w:w="80" w:type="dxa"/>
              <w:left w:w="120" w:type="dxa"/>
              <w:bottom w:w="80" w:type="dxa"/>
              <w:right w:w="120" w:type="dxa"/>
            </w:tcMar>
          </w:tcPr>
          <w:p w14:paraId="72CDD2D9" w14:textId="77777777" w:rsidR="00913FAE" w:rsidRDefault="00000000">
            <w:pPr>
              <w:jc w:val="center"/>
            </w:pPr>
            <w:r>
              <w:rPr>
                <w:sz w:val="19"/>
              </w:rPr>
              <w:t>NhanVienBanHang, Khách hàng</w:t>
            </w:r>
          </w:p>
        </w:tc>
        <w:tc>
          <w:tcPr>
            <w:tcW w:w="1701" w:type="dxa"/>
            <w:tcMar>
              <w:top w:w="80" w:type="dxa"/>
              <w:left w:w="120" w:type="dxa"/>
              <w:bottom w:w="80" w:type="dxa"/>
              <w:right w:w="120" w:type="dxa"/>
            </w:tcMar>
          </w:tcPr>
          <w:p w14:paraId="5D1EC78A" w14:textId="77777777" w:rsidR="00913FAE" w:rsidRDefault="00000000">
            <w:pPr>
              <w:jc w:val="left"/>
            </w:pPr>
            <w:r>
              <w:rPr>
                <w:sz w:val="19"/>
              </w:rPr>
              <w:t>Bán hàng / Khách hàng</w:t>
            </w:r>
          </w:p>
        </w:tc>
        <w:tc>
          <w:tcPr>
            <w:tcW w:w="1701" w:type="dxa"/>
            <w:tcMar>
              <w:top w:w="80" w:type="dxa"/>
              <w:left w:w="120" w:type="dxa"/>
              <w:bottom w:w="80" w:type="dxa"/>
              <w:right w:w="120" w:type="dxa"/>
            </w:tcMar>
          </w:tcPr>
          <w:p w14:paraId="00D9EAF4" w14:textId="77777777" w:rsidR="00913FAE" w:rsidRDefault="00000000">
            <w:pPr>
              <w:jc w:val="left"/>
            </w:pPr>
            <w:r>
              <w:rPr>
                <w:sz w:val="19"/>
              </w:rPr>
              <w:t>CustomersPage (Tích điểm &amp; Voucher)</w:t>
            </w:r>
          </w:p>
        </w:tc>
      </w:tr>
      <w:tr w:rsidR="00913FAE" w14:paraId="4E6E81E2" w14:textId="77777777">
        <w:trPr>
          <w:jc w:val="center"/>
        </w:trPr>
        <w:tc>
          <w:tcPr>
            <w:tcW w:w="850" w:type="dxa"/>
            <w:tcMar>
              <w:top w:w="80" w:type="dxa"/>
              <w:left w:w="120" w:type="dxa"/>
              <w:bottom w:w="80" w:type="dxa"/>
              <w:right w:w="120" w:type="dxa"/>
            </w:tcMar>
          </w:tcPr>
          <w:p w14:paraId="6E686463" w14:textId="77777777" w:rsidR="00913FAE" w:rsidRDefault="00000000">
            <w:pPr>
              <w:jc w:val="center"/>
            </w:pPr>
            <w:r>
              <w:rPr>
                <w:sz w:val="19"/>
              </w:rPr>
              <w:t>UC27</w:t>
            </w:r>
          </w:p>
        </w:tc>
        <w:tc>
          <w:tcPr>
            <w:tcW w:w="2835" w:type="dxa"/>
            <w:tcMar>
              <w:top w:w="80" w:type="dxa"/>
              <w:left w:w="120" w:type="dxa"/>
              <w:bottom w:w="80" w:type="dxa"/>
              <w:right w:w="120" w:type="dxa"/>
            </w:tcMar>
          </w:tcPr>
          <w:p w14:paraId="35E02ED0" w14:textId="77777777" w:rsidR="00913FAE" w:rsidRDefault="00000000">
            <w:pPr>
              <w:jc w:val="left"/>
            </w:pPr>
            <w:r>
              <w:rPr>
                <w:sz w:val="19"/>
              </w:rPr>
              <w:t>Sao lưu và phục hồi dữ liệu</w:t>
            </w:r>
          </w:p>
        </w:tc>
        <w:tc>
          <w:tcPr>
            <w:tcW w:w="1984" w:type="dxa"/>
            <w:tcMar>
              <w:top w:w="80" w:type="dxa"/>
              <w:left w:w="120" w:type="dxa"/>
              <w:bottom w:w="80" w:type="dxa"/>
              <w:right w:w="120" w:type="dxa"/>
            </w:tcMar>
          </w:tcPr>
          <w:p w14:paraId="7470BD59" w14:textId="77777777" w:rsidR="00913FAE" w:rsidRDefault="00000000">
            <w:pPr>
              <w:jc w:val="center"/>
            </w:pPr>
            <w:r>
              <w:rPr>
                <w:sz w:val="19"/>
              </w:rPr>
              <w:t>QuanTriHeThong (Admin)</w:t>
            </w:r>
          </w:p>
        </w:tc>
        <w:tc>
          <w:tcPr>
            <w:tcW w:w="1701" w:type="dxa"/>
            <w:tcMar>
              <w:top w:w="80" w:type="dxa"/>
              <w:left w:w="120" w:type="dxa"/>
              <w:bottom w:w="80" w:type="dxa"/>
              <w:right w:w="120" w:type="dxa"/>
            </w:tcMar>
          </w:tcPr>
          <w:p w14:paraId="241CECBB" w14:textId="77777777" w:rsidR="00913FAE" w:rsidRDefault="00000000">
            <w:pPr>
              <w:jc w:val="left"/>
            </w:pPr>
            <w:r>
              <w:rPr>
                <w:sz w:val="19"/>
              </w:rPr>
              <w:t>Quản trị hệ thống</w:t>
            </w:r>
          </w:p>
        </w:tc>
        <w:tc>
          <w:tcPr>
            <w:tcW w:w="1701" w:type="dxa"/>
            <w:tcMar>
              <w:top w:w="80" w:type="dxa"/>
              <w:left w:w="120" w:type="dxa"/>
              <w:bottom w:w="80" w:type="dxa"/>
              <w:right w:w="120" w:type="dxa"/>
            </w:tcMar>
          </w:tcPr>
          <w:p w14:paraId="04B27CE8" w14:textId="77777777" w:rsidR="00913FAE" w:rsidRDefault="00000000">
            <w:pPr>
              <w:jc w:val="left"/>
            </w:pPr>
            <w:r>
              <w:rPr>
                <w:sz w:val="19"/>
              </w:rPr>
              <w:t>BackupPage (Sao lưu &amp; Phục hồi JSON)</w:t>
            </w:r>
          </w:p>
        </w:tc>
      </w:tr>
    </w:tbl>
    <w:p w14:paraId="00799E63" w14:textId="77777777" w:rsidR="005F7E17" w:rsidRDefault="005F7E17">
      <w:pPr>
        <w:spacing w:after="80"/>
      </w:pPr>
    </w:p>
    <w:p w14:paraId="54BDE2ED" w14:textId="77777777" w:rsidR="005F7E17" w:rsidRDefault="00000000">
      <w:pPr>
        <w:pStyle w:val="Heading3"/>
        <w:spacing w:before="120" w:after="60"/>
      </w:pPr>
      <w:r>
        <w:rPr>
          <w:rFonts w:ascii="Times New Roman" w:eastAsia="Times New Roman" w:hAnsi="Times New Roman"/>
          <w:i/>
          <w:color w:val="000000"/>
        </w:rPr>
        <w:t>2.3.2. Đặc tả chi tiết từng Use Case</w:t>
      </w:r>
    </w:p>
    <w:p w14:paraId="13B78953" w14:textId="77777777" w:rsidR="005F7E17" w:rsidRDefault="00000000">
      <w:pPr>
        <w:ind w:firstLine="720"/>
      </w:pPr>
      <w:r>
        <w:t>Để làm cơ sở trực tiếp cho quá trình cài đặt cơ sở dữ liệu và lập trình mã nguồn, dưới đây là đặc tả chi tiết của toàn bộ 27 ca sử dụng, bao gồm tác nhân, mô tả, tiền điều kiện, luồng sự kiện chính, luồng ngoại lệ và hậu điều kiện.</w:t>
      </w:r>
    </w:p>
    <w:p w14:paraId="031BF153" w14:textId="77777777" w:rsidR="005F7E17" w:rsidRDefault="00000000">
      <w:pPr>
        <w:pStyle w:val="Heading4"/>
        <w:spacing w:before="80" w:after="40"/>
      </w:pPr>
      <w:r>
        <w:rPr>
          <w:rFonts w:ascii="Times New Roman" w:eastAsia="Times New Roman" w:hAnsi="Times New Roman"/>
          <w:color w:val="000000"/>
        </w:rPr>
        <w:t>Use Case: UC01 – Đăng nhập hệ thống</w:t>
      </w:r>
    </w:p>
    <w:p w14:paraId="6205AB28" w14:textId="77777777" w:rsidR="005F7E17" w:rsidRDefault="00000000">
      <w:pPr>
        <w:pStyle w:val="ListBullet"/>
        <w:spacing w:after="60"/>
        <w:ind w:left="720"/>
      </w:pPr>
      <w:r>
        <w:t>Tác nhân chính: Mọi tác nhân (Admin, Manager, Accountant, Sales, Warehouse)</w:t>
      </w:r>
    </w:p>
    <w:p w14:paraId="0E840B9B" w14:textId="77777777" w:rsidR="005F7E17" w:rsidRDefault="00000000">
      <w:pPr>
        <w:pStyle w:val="ListBullet"/>
        <w:spacing w:after="60"/>
        <w:ind w:left="720"/>
      </w:pPr>
      <w:r>
        <w:t>Mô tả tóm tắt: Xác thực danh tính người dùng bằng tên tài khoản và mật khẩu trước khi cho phép truy cập tài nguyên phần mềm.</w:t>
      </w:r>
    </w:p>
    <w:p w14:paraId="7ABDFD44" w14:textId="77777777" w:rsidR="005F7E17" w:rsidRDefault="00000000">
      <w:pPr>
        <w:pStyle w:val="ListBullet"/>
        <w:spacing w:after="60"/>
        <w:ind w:left="720"/>
      </w:pPr>
      <w:r>
        <w:t>Tiền điều kiện: Người dùng sở hữu tài khoản đang ở trạng thái kích hoạt (isActive = true) trên hệ thống.</w:t>
      </w:r>
    </w:p>
    <w:p w14:paraId="65AA103D" w14:textId="77777777" w:rsidR="005F7E17" w:rsidRDefault="00000000">
      <w:pPr>
        <w:spacing w:after="40"/>
        <w:ind w:left="357"/>
      </w:pPr>
      <w:r>
        <w:rPr>
          <w:b/>
        </w:rPr>
        <w:t>Luồng sự kiện chính:</w:t>
      </w:r>
    </w:p>
    <w:p w14:paraId="483DDBC9" w14:textId="77777777" w:rsidR="005F7E17" w:rsidRDefault="00000000">
      <w:pPr>
        <w:pStyle w:val="ListBullet"/>
        <w:spacing w:after="60"/>
        <w:ind w:left="720"/>
      </w:pPr>
      <w:r>
        <w:t>1. Người dùng mở trình duyệt web và truy cập vào địa chỉ hệ thống.</w:t>
      </w:r>
    </w:p>
    <w:p w14:paraId="08258FE1" w14:textId="77777777" w:rsidR="005F7E17" w:rsidRDefault="00000000">
      <w:pPr>
        <w:pStyle w:val="ListBullet"/>
        <w:spacing w:after="60"/>
        <w:ind w:left="720"/>
      </w:pPr>
      <w:r>
        <w:t>2. Giao diện Đăng nhập hiển thị yêu cầu nhập Tên đăng nhập và Mật khẩu.</w:t>
      </w:r>
    </w:p>
    <w:p w14:paraId="240D66C2" w14:textId="77777777" w:rsidR="005F7E17" w:rsidRDefault="00000000">
      <w:pPr>
        <w:pStyle w:val="ListBullet"/>
        <w:spacing w:after="60"/>
        <w:ind w:left="720"/>
      </w:pPr>
      <w:r>
        <w:t>3. Người dùng nhập thông tin xác thực và nhấn nút 'Đăng nhập'.</w:t>
      </w:r>
    </w:p>
    <w:p w14:paraId="312BE6E9" w14:textId="77777777" w:rsidR="005F7E17" w:rsidRDefault="00000000">
      <w:pPr>
        <w:pStyle w:val="ListBullet"/>
        <w:spacing w:after="60"/>
        <w:ind w:left="720"/>
      </w:pPr>
      <w:r>
        <w:t>4. Frontend gửi yêu cầu xác thực POST /api/auth/login kèm payload JSON.</w:t>
      </w:r>
    </w:p>
    <w:p w14:paraId="7C464897" w14:textId="77777777" w:rsidR="005F7E17" w:rsidRDefault="00000000">
      <w:pPr>
        <w:pStyle w:val="ListBullet"/>
        <w:spacing w:after="60"/>
        <w:ind w:left="720"/>
      </w:pPr>
      <w:r>
        <w:t>5. Backend kiểm tra sự tồn tại của tài khoản và so sánh băm mật khẩu scrypt (Node.js crypto).</w:t>
      </w:r>
    </w:p>
    <w:p w14:paraId="2F5BC1CB" w14:textId="77777777" w:rsidR="005F7E17" w:rsidRDefault="00000000">
      <w:pPr>
        <w:pStyle w:val="ListBullet"/>
        <w:spacing w:after="60"/>
        <w:ind w:left="720"/>
      </w:pPr>
      <w:r>
        <w:t>6. Khi xác thực hợp lệ, Backend sinh JWT token kèm thông tin vai trò (role) và quyền hạn.</w:t>
      </w:r>
    </w:p>
    <w:p w14:paraId="6E2642D0" w14:textId="77777777" w:rsidR="005F7E17" w:rsidRDefault="00000000">
      <w:pPr>
        <w:pStyle w:val="ListBullet"/>
        <w:spacing w:after="60"/>
        <w:ind w:left="720"/>
      </w:pPr>
      <w:r>
        <w:lastRenderedPageBreak/>
        <w:t>7. Frontend nhận token, lưu trữ an toàn trong localStorage và chuyển hướng người dùng tới Dashboard.</w:t>
      </w:r>
    </w:p>
    <w:p w14:paraId="4CDE1CFF" w14:textId="77777777" w:rsidR="005F7E17" w:rsidRDefault="00000000">
      <w:pPr>
        <w:spacing w:after="40"/>
        <w:ind w:left="357"/>
      </w:pPr>
      <w:r>
        <w:rPr>
          <w:b/>
        </w:rPr>
        <w:t>Luồng ngoại lệ / Thay thế:</w:t>
      </w:r>
    </w:p>
    <w:p w14:paraId="000B5129" w14:textId="77777777" w:rsidR="005F7E17" w:rsidRDefault="00000000">
      <w:pPr>
        <w:pStyle w:val="ListBullet"/>
        <w:spacing w:after="60"/>
        <w:ind w:left="720"/>
      </w:pPr>
      <w:r>
        <w:t>3a. Người dùng để trống tên đăng nhập hoặc mật khẩu: Hệ thống hiển thị cảnh báo yêu cầu điền đầy đủ.</w:t>
      </w:r>
    </w:p>
    <w:p w14:paraId="4D35424C" w14:textId="77777777" w:rsidR="005F7E17" w:rsidRDefault="00000000">
      <w:pPr>
        <w:pStyle w:val="ListBullet"/>
        <w:spacing w:after="60"/>
        <w:ind w:left="720"/>
      </w:pPr>
      <w:r>
        <w:t>5a. Sai mật khẩu hoặc tên tài khoản không tồn tại: Hệ thống báo lỗi 'Tên đăng nhập hoặc mật khẩu không chính xác'.</w:t>
      </w:r>
    </w:p>
    <w:p w14:paraId="0F3D447E" w14:textId="77777777" w:rsidR="005F7E17" w:rsidRDefault="00000000">
      <w:pPr>
        <w:pStyle w:val="ListBullet"/>
        <w:spacing w:after="60"/>
        <w:ind w:left="720"/>
      </w:pPr>
      <w:r>
        <w:t>5b. Tài khoản bị khóa (isActive = false): Hệ thống thông báo 'Tài khoản đã bị vô hiệu hóa, vui lòng liên hệ Admin'.</w:t>
      </w:r>
    </w:p>
    <w:p w14:paraId="3C793F95" w14:textId="77777777" w:rsidR="005F7E17" w:rsidRDefault="00000000">
      <w:pPr>
        <w:pStyle w:val="ListBullet"/>
        <w:spacing w:after="60"/>
        <w:ind w:left="720"/>
      </w:pPr>
      <w:r>
        <w:t>Hậu điều kiện: Người dùng được cấp phiên làm việc hợp lệ và điều hướng tới giao diện chức năng phù hợp với quyền hạn.</w:t>
      </w:r>
    </w:p>
    <w:p w14:paraId="12891E9C" w14:textId="77777777" w:rsidR="005F7E17" w:rsidRDefault="005F7E17">
      <w:pPr>
        <w:spacing w:after="80"/>
      </w:pPr>
    </w:p>
    <w:p w14:paraId="3167F43B" w14:textId="77777777" w:rsidR="005F7E17" w:rsidRDefault="00000000">
      <w:pPr>
        <w:pStyle w:val="Heading4"/>
        <w:spacing w:before="80" w:after="40"/>
      </w:pPr>
      <w:r>
        <w:rPr>
          <w:rFonts w:ascii="Times New Roman" w:eastAsia="Times New Roman" w:hAnsi="Times New Roman"/>
          <w:color w:val="000000"/>
        </w:rPr>
        <w:t>Use Case: UC02 – Đăng xuất hệ thống</w:t>
      </w:r>
    </w:p>
    <w:p w14:paraId="7C113FB1" w14:textId="77777777" w:rsidR="005F7E17" w:rsidRDefault="00000000">
      <w:pPr>
        <w:pStyle w:val="ListBullet"/>
        <w:spacing w:after="60"/>
        <w:ind w:left="720"/>
      </w:pPr>
      <w:r>
        <w:t>Tác nhân chính: Mọi tác nhân</w:t>
      </w:r>
    </w:p>
    <w:p w14:paraId="3CC55559" w14:textId="77777777" w:rsidR="005F7E17" w:rsidRDefault="00000000">
      <w:pPr>
        <w:pStyle w:val="ListBullet"/>
        <w:spacing w:after="60"/>
        <w:ind w:left="720"/>
      </w:pPr>
      <w:r>
        <w:t>Mô tả tóm tắt: Hủy bỏ phiên làm việc hiện tại, xóa sạch thông tin xác thực trên trình duyệt để bảo mật tài khoản.</w:t>
      </w:r>
    </w:p>
    <w:p w14:paraId="79680E78" w14:textId="77777777" w:rsidR="005F7E17" w:rsidRDefault="00000000">
      <w:pPr>
        <w:pStyle w:val="ListBullet"/>
        <w:spacing w:after="60"/>
        <w:ind w:left="720"/>
      </w:pPr>
      <w:r>
        <w:t>Tiền điều kiện: Người dùng đang trong trạng thái đăng nhập hợp lệ.</w:t>
      </w:r>
    </w:p>
    <w:p w14:paraId="28001B50" w14:textId="77777777" w:rsidR="005F7E17" w:rsidRDefault="00000000">
      <w:pPr>
        <w:spacing w:after="40"/>
        <w:ind w:left="357"/>
      </w:pPr>
      <w:r>
        <w:rPr>
          <w:b/>
        </w:rPr>
        <w:t>Luồng sự kiện chính:</w:t>
      </w:r>
    </w:p>
    <w:p w14:paraId="2724A082" w14:textId="77777777" w:rsidR="005F7E17" w:rsidRDefault="00000000">
      <w:pPr>
        <w:pStyle w:val="ListBullet"/>
        <w:spacing w:after="60"/>
        <w:ind w:left="720"/>
      </w:pPr>
      <w:r>
        <w:t>1. Người dùng nhấn vào biểu tượng avatar tài khoản tại góc trên thanh Header.</w:t>
      </w:r>
    </w:p>
    <w:p w14:paraId="432E69E7" w14:textId="77777777" w:rsidR="005F7E17" w:rsidRDefault="00000000">
      <w:pPr>
        <w:pStyle w:val="ListBullet"/>
        <w:spacing w:after="60"/>
        <w:ind w:left="720"/>
      </w:pPr>
      <w:r>
        <w:t>2. Người dùng chọn chức năng 'Đăng xuất'.</w:t>
      </w:r>
    </w:p>
    <w:p w14:paraId="66A1921D" w14:textId="77777777" w:rsidR="005F7E17" w:rsidRDefault="00000000">
      <w:pPr>
        <w:pStyle w:val="ListBullet"/>
        <w:spacing w:after="60"/>
        <w:ind w:left="720"/>
      </w:pPr>
      <w:r>
        <w:t>3. Hệ thống hiển thị hộp thoại xác nhận đăng xuất.</w:t>
      </w:r>
    </w:p>
    <w:p w14:paraId="5F6F6283" w14:textId="77777777" w:rsidR="005F7E17" w:rsidRDefault="00000000">
      <w:pPr>
        <w:pStyle w:val="ListBullet"/>
        <w:spacing w:after="60"/>
        <w:ind w:left="720"/>
      </w:pPr>
      <w:r>
        <w:t>4. Người dùng xác nhận đồng ý.</w:t>
      </w:r>
    </w:p>
    <w:p w14:paraId="4F231EB8" w14:textId="77777777" w:rsidR="005F7E17" w:rsidRDefault="00000000">
      <w:pPr>
        <w:pStyle w:val="ListBullet"/>
        <w:spacing w:after="60"/>
        <w:ind w:left="720"/>
      </w:pPr>
      <w:r>
        <w:t>5. Frontend xóa bỏ token và thông tin người dùng khỏi localStorage và bộ nhớ ứng dụng.</w:t>
      </w:r>
    </w:p>
    <w:p w14:paraId="115E5E99" w14:textId="77777777" w:rsidR="005F7E17" w:rsidRDefault="00000000">
      <w:pPr>
        <w:pStyle w:val="ListBullet"/>
        <w:spacing w:after="60"/>
        <w:ind w:left="720"/>
      </w:pPr>
      <w:r>
        <w:t>6. Hệ thống chuyển hướng người dùng về trang Đăng nhập (LoginPage).</w:t>
      </w:r>
    </w:p>
    <w:p w14:paraId="6C5FE0AE" w14:textId="77777777" w:rsidR="005F7E17" w:rsidRDefault="00000000">
      <w:pPr>
        <w:spacing w:after="40"/>
        <w:ind w:left="357"/>
      </w:pPr>
      <w:r>
        <w:rPr>
          <w:b/>
        </w:rPr>
        <w:t>Luồng ngoại lệ / Thay thế:</w:t>
      </w:r>
    </w:p>
    <w:p w14:paraId="353B6FE5" w14:textId="77777777" w:rsidR="005F7E17" w:rsidRDefault="00000000">
      <w:pPr>
        <w:pStyle w:val="ListBullet"/>
        <w:spacing w:after="60"/>
        <w:ind w:left="720"/>
      </w:pPr>
      <w:r>
        <w:t>4a. Người dùng hủy bỏ thao tác xác nhận: Hộp thoại đóng lại, phiên làm việc được giữ nguyên.</w:t>
      </w:r>
    </w:p>
    <w:p w14:paraId="44406142" w14:textId="77777777" w:rsidR="005F7E17" w:rsidRDefault="00000000">
      <w:pPr>
        <w:pStyle w:val="ListBullet"/>
        <w:spacing w:after="60"/>
        <w:ind w:left="720"/>
      </w:pPr>
      <w:r>
        <w:t>Hậu điều kiện: Token bị hủy bỏ, người dùng không thể thực hiện các thao tác nếu không đăng nhập lại.</w:t>
      </w:r>
    </w:p>
    <w:p w14:paraId="74DFFC3C" w14:textId="77777777" w:rsidR="005F7E17" w:rsidRDefault="005F7E17">
      <w:pPr>
        <w:spacing w:after="80"/>
      </w:pPr>
    </w:p>
    <w:p w14:paraId="4FDC9324" w14:textId="77777777" w:rsidR="005F7E17" w:rsidRDefault="00000000">
      <w:pPr>
        <w:pStyle w:val="Heading4"/>
        <w:spacing w:before="80" w:after="40"/>
      </w:pPr>
      <w:r>
        <w:rPr>
          <w:rFonts w:ascii="Times New Roman" w:eastAsia="Times New Roman" w:hAnsi="Times New Roman"/>
          <w:color w:val="000000"/>
        </w:rPr>
        <w:t>Use Case: UC03 – Đổi mật khẩu cá nhân</w:t>
      </w:r>
    </w:p>
    <w:p w14:paraId="5C05A3F8" w14:textId="77777777" w:rsidR="005F7E17" w:rsidRDefault="00000000">
      <w:pPr>
        <w:pStyle w:val="ListBullet"/>
        <w:spacing w:after="60"/>
        <w:ind w:left="720"/>
      </w:pPr>
      <w:r>
        <w:t>Tác nhân chính: Mọi tác nhân</w:t>
      </w:r>
    </w:p>
    <w:p w14:paraId="5F703D67" w14:textId="77777777" w:rsidR="005F7E17" w:rsidRDefault="00000000">
      <w:pPr>
        <w:pStyle w:val="ListBullet"/>
        <w:spacing w:after="60"/>
        <w:ind w:left="720"/>
      </w:pPr>
      <w:r>
        <w:lastRenderedPageBreak/>
        <w:t>Mô tả tóm tắt: Cho phép người dùng tự cập nhật mật khẩu đăng nhập cá nhân định kỳ nhằm tăng tính bảo mật.</w:t>
      </w:r>
    </w:p>
    <w:p w14:paraId="6FF0903A" w14:textId="77777777" w:rsidR="005F7E17" w:rsidRDefault="00000000">
      <w:pPr>
        <w:pStyle w:val="ListBullet"/>
        <w:spacing w:after="60"/>
        <w:ind w:left="720"/>
      </w:pPr>
      <w:r>
        <w:t>Tiền điều kiện: Người dùng đã đăng nhập thành công vào hệ thống.</w:t>
      </w:r>
    </w:p>
    <w:p w14:paraId="7AD9EBEA" w14:textId="77777777" w:rsidR="005F7E17" w:rsidRDefault="00000000">
      <w:pPr>
        <w:spacing w:after="40"/>
        <w:ind w:left="357"/>
      </w:pPr>
      <w:r>
        <w:rPr>
          <w:b/>
        </w:rPr>
        <w:t>Luồng sự kiện chính:</w:t>
      </w:r>
    </w:p>
    <w:p w14:paraId="153C711D" w14:textId="77777777" w:rsidR="005F7E17" w:rsidRDefault="00000000">
      <w:pPr>
        <w:pStyle w:val="ListBullet"/>
        <w:spacing w:after="60"/>
        <w:ind w:left="720"/>
      </w:pPr>
      <w:r>
        <w:t>1. Người dùng chọn mục 'Đổi mật khẩu' từ menu cá nhân trên thanh Header.</w:t>
      </w:r>
    </w:p>
    <w:p w14:paraId="4ACC17D0" w14:textId="77777777" w:rsidR="005F7E17" w:rsidRDefault="00000000">
      <w:pPr>
        <w:pStyle w:val="ListBullet"/>
        <w:spacing w:after="60"/>
        <w:ind w:left="720"/>
      </w:pPr>
      <w:r>
        <w:t>2. Hệ thống hiển thị biểu mẫu bao gồm: Mật khẩu hiện tại, Mật khẩu mới, Xác nhận mật khẩu mới.</w:t>
      </w:r>
    </w:p>
    <w:p w14:paraId="12BA5BD6" w14:textId="77777777" w:rsidR="005F7E17" w:rsidRDefault="00000000">
      <w:pPr>
        <w:pStyle w:val="ListBullet"/>
        <w:spacing w:after="60"/>
        <w:ind w:left="720"/>
      </w:pPr>
      <w:r>
        <w:t>3. Người dùng nhập đầy đủ thông tin và chọn 'Lưu thay đổi'.</w:t>
      </w:r>
    </w:p>
    <w:p w14:paraId="1261C8FB" w14:textId="77777777" w:rsidR="005F7E17" w:rsidRDefault="00000000">
      <w:pPr>
        <w:pStyle w:val="ListBullet"/>
        <w:spacing w:after="60"/>
        <w:ind w:left="720"/>
      </w:pPr>
      <w:r>
        <w:t>4. Hệ thống kiểm tra định dạng mật khẩu mới (độ dài tối thiểu 6 ký tự) và đối chiếu xác nhận mật khẩu.</w:t>
      </w:r>
    </w:p>
    <w:p w14:paraId="4C680D6A" w14:textId="77777777" w:rsidR="005F7E17" w:rsidRDefault="00000000">
      <w:pPr>
        <w:pStyle w:val="ListBullet"/>
        <w:spacing w:after="60"/>
        <w:ind w:left="720"/>
      </w:pPr>
      <w:r>
        <w:t>5. Frontend gửi yêu cầu POST /api/auth/change-password lên máy chủ.</w:t>
      </w:r>
    </w:p>
    <w:p w14:paraId="4ED7793E" w14:textId="77777777" w:rsidR="005F7E17" w:rsidRDefault="00000000">
      <w:pPr>
        <w:pStyle w:val="ListBullet"/>
        <w:spacing w:after="60"/>
        <w:ind w:left="720"/>
      </w:pPr>
      <w:r>
        <w:t>6. Backend xác minh mật khẩu hiện tại, mã hóa mật khẩu mới bằng scrypt (Node.js crypto) và cập nhật vào collection `Users`.</w:t>
      </w:r>
    </w:p>
    <w:p w14:paraId="3B532248" w14:textId="77777777" w:rsidR="005F7E17" w:rsidRDefault="00000000">
      <w:pPr>
        <w:pStyle w:val="ListBullet"/>
        <w:spacing w:after="60"/>
        <w:ind w:left="720"/>
      </w:pPr>
      <w:r>
        <w:t>7. Hệ thống thông báo 'Đổi mật khẩu thành công'.</w:t>
      </w:r>
    </w:p>
    <w:p w14:paraId="7F56E710" w14:textId="77777777" w:rsidR="005F7E17" w:rsidRDefault="00000000">
      <w:pPr>
        <w:spacing w:after="40"/>
        <w:ind w:left="357"/>
      </w:pPr>
      <w:r>
        <w:rPr>
          <w:b/>
        </w:rPr>
        <w:t>Luồng ngoại lệ / Thay thế:</w:t>
      </w:r>
    </w:p>
    <w:p w14:paraId="43EB58E2" w14:textId="77777777" w:rsidR="005F7E17" w:rsidRDefault="00000000">
      <w:pPr>
        <w:pStyle w:val="ListBullet"/>
        <w:spacing w:after="60"/>
        <w:ind w:left="720"/>
      </w:pPr>
      <w:r>
        <w:t>3a. Mật khẩu hiện tại nhập không khớp với dữ liệu máy chủ: Hệ thống báo lỗi xác thực.</w:t>
      </w:r>
    </w:p>
    <w:p w14:paraId="36BDAA8C" w14:textId="77777777" w:rsidR="005F7E17" w:rsidRDefault="00000000">
      <w:pPr>
        <w:pStyle w:val="ListBullet"/>
        <w:spacing w:after="60"/>
        <w:ind w:left="720"/>
      </w:pPr>
      <w:r>
        <w:t>4a. Mật khẩu mới và mật khẩu xác nhận không trùng khớp: Hệ thống báo lỗi ngay tại giao diện.</w:t>
      </w:r>
    </w:p>
    <w:p w14:paraId="25448B89" w14:textId="77777777" w:rsidR="005F7E17" w:rsidRDefault="00000000">
      <w:pPr>
        <w:pStyle w:val="ListBullet"/>
        <w:spacing w:after="60"/>
        <w:ind w:left="720"/>
      </w:pPr>
      <w:r>
        <w:t>4b. Mật khẩu mới trùng với mật khẩu cũ: Hệ thống gợi ý chọn mật khẩu khác để đảm bảo an toàn.</w:t>
      </w:r>
    </w:p>
    <w:p w14:paraId="51A9D5F8" w14:textId="77777777" w:rsidR="005F7E17" w:rsidRDefault="00000000">
      <w:pPr>
        <w:pStyle w:val="ListBullet"/>
        <w:spacing w:after="60"/>
        <w:ind w:left="720"/>
      </w:pPr>
      <w:r>
        <w:t>Hậu điều kiện: Mật khẩu mới được lưu trữ dưới dạng băm bảo mật, người dùng sử dụng mật khẩu mới cho các lần đăng nhập tiếp theo.</w:t>
      </w:r>
    </w:p>
    <w:p w14:paraId="7B8264B4" w14:textId="77777777" w:rsidR="005F7E17" w:rsidRDefault="005F7E17">
      <w:pPr>
        <w:spacing w:after="80"/>
      </w:pPr>
    </w:p>
    <w:p w14:paraId="545E56E2" w14:textId="77777777" w:rsidR="005F7E17" w:rsidRDefault="00000000">
      <w:pPr>
        <w:pStyle w:val="Heading4"/>
        <w:spacing w:before="80" w:after="40"/>
      </w:pPr>
      <w:r>
        <w:rPr>
          <w:rFonts w:ascii="Times New Roman" w:eastAsia="Times New Roman" w:hAnsi="Times New Roman"/>
          <w:color w:val="000000"/>
        </w:rPr>
        <w:t>Use Case: UC04 – Quản lý tài khoản người dùng</w:t>
      </w:r>
    </w:p>
    <w:p w14:paraId="423801EE" w14:textId="77777777" w:rsidR="005F7E17" w:rsidRDefault="00000000">
      <w:pPr>
        <w:pStyle w:val="ListBullet"/>
        <w:spacing w:after="60"/>
        <w:ind w:left="720"/>
      </w:pPr>
      <w:r>
        <w:t>Tác nhân chính: Admin</w:t>
      </w:r>
    </w:p>
    <w:p w14:paraId="79AEDB87" w14:textId="77777777" w:rsidR="005F7E17" w:rsidRDefault="00000000">
      <w:pPr>
        <w:pStyle w:val="ListBullet"/>
        <w:spacing w:after="60"/>
        <w:ind w:left="720"/>
      </w:pPr>
      <w:r>
        <w:t>Mô tả tóm tắt: Quản trị viên thực hiện thêm mới, chỉnh sửa thông tin, phân quyền chức vụ và kích hoạt/vô hiệu hóa tài khoản nhân viên.</w:t>
      </w:r>
    </w:p>
    <w:p w14:paraId="4428C29A" w14:textId="77777777" w:rsidR="005F7E17" w:rsidRDefault="00000000">
      <w:pPr>
        <w:pStyle w:val="ListBullet"/>
        <w:spacing w:after="60"/>
        <w:ind w:left="720"/>
      </w:pPr>
      <w:r>
        <w:t>Tiền điều kiện: Admin đã đăng nhập thành công.</w:t>
      </w:r>
    </w:p>
    <w:p w14:paraId="6ABE71D3" w14:textId="77777777" w:rsidR="005F7E17" w:rsidRDefault="00000000">
      <w:pPr>
        <w:spacing w:after="40"/>
        <w:ind w:left="357"/>
      </w:pPr>
      <w:r>
        <w:rPr>
          <w:b/>
        </w:rPr>
        <w:t>Luồng sự kiện chính:</w:t>
      </w:r>
    </w:p>
    <w:p w14:paraId="27218A5D" w14:textId="77777777" w:rsidR="005F7E17" w:rsidRDefault="00000000">
      <w:pPr>
        <w:pStyle w:val="ListBullet"/>
        <w:spacing w:after="60"/>
        <w:ind w:left="720"/>
      </w:pPr>
      <w:r>
        <w:t>1. Admin điều hướng tới menu 'Hệ thống' -&gt; 'Quản lý tài khoản'.</w:t>
      </w:r>
    </w:p>
    <w:p w14:paraId="4CC5DC0A" w14:textId="77777777" w:rsidR="005F7E17" w:rsidRDefault="00000000">
      <w:pPr>
        <w:pStyle w:val="ListBullet"/>
        <w:spacing w:after="60"/>
        <w:ind w:left="720"/>
      </w:pPr>
      <w:r>
        <w:t>2. Hệ thống gọi API GET /api/admin/accounts và hiển thị danh sách người dùng kèm vai trò tương ứng.</w:t>
      </w:r>
    </w:p>
    <w:p w14:paraId="5D9745B2" w14:textId="77777777" w:rsidR="005F7E17" w:rsidRDefault="00000000">
      <w:pPr>
        <w:pStyle w:val="ListBullet"/>
        <w:spacing w:after="60"/>
        <w:ind w:left="720"/>
      </w:pPr>
      <w:r>
        <w:t>3. Admin có thể chọn 'Thêm tài khoản', nhập: Username, Họ tên, Email, Số điện thoại, Vai trò (Role).</w:t>
      </w:r>
    </w:p>
    <w:p w14:paraId="0F59A43F" w14:textId="77777777" w:rsidR="005F7E17" w:rsidRDefault="00000000">
      <w:pPr>
        <w:pStyle w:val="ListBullet"/>
        <w:spacing w:after="60"/>
        <w:ind w:left="720"/>
      </w:pPr>
      <w:r>
        <w:lastRenderedPageBreak/>
        <w:t>4. Hệ thống gửi yêu cầu POST /api/admin/accounts để ghi nhận dữ liệu.</w:t>
      </w:r>
    </w:p>
    <w:p w14:paraId="7CFEAB8C" w14:textId="77777777" w:rsidR="005F7E17" w:rsidRDefault="00000000">
      <w:pPr>
        <w:pStyle w:val="ListBullet"/>
        <w:spacing w:after="60"/>
        <w:ind w:left="720"/>
      </w:pPr>
      <w:r>
        <w:t>5. Admin có thể nhấn 'Chỉnh sửa' hoặc 'Khóa tài khoản' để cập nhật trạng thái người dùng.</w:t>
      </w:r>
    </w:p>
    <w:p w14:paraId="51080F92" w14:textId="77777777" w:rsidR="005F7E17" w:rsidRDefault="00000000">
      <w:pPr>
        <w:pStyle w:val="ListBullet"/>
        <w:spacing w:after="60"/>
        <w:ind w:left="720"/>
      </w:pPr>
      <w:r>
        <w:t>6. Hệ thống thực hiện thao tác tương ứng (gọi PUT /api/admin/accounts/:id để cập nhật hoặc PATCH /api/admin/accounts/:id/toggle-lock để khóa/mở khóa tài khoản) và làm mới danh sách hiển thị.</w:t>
      </w:r>
    </w:p>
    <w:p w14:paraId="3D4A3BAA" w14:textId="77777777" w:rsidR="005F7E17" w:rsidRDefault="00000000">
      <w:pPr>
        <w:spacing w:after="40"/>
        <w:ind w:left="357"/>
      </w:pPr>
      <w:r>
        <w:rPr>
          <w:b/>
        </w:rPr>
        <w:t>Luồng ngoại lệ / Thay thế:</w:t>
      </w:r>
    </w:p>
    <w:p w14:paraId="63DFCA9D" w14:textId="77777777" w:rsidR="005F7E17" w:rsidRDefault="00000000">
      <w:pPr>
        <w:pStyle w:val="ListBullet"/>
        <w:spacing w:after="60"/>
        <w:ind w:left="720"/>
      </w:pPr>
      <w:r>
        <w:t>3a. Tên đăng nhập đã tồn tại trong cơ sở dữ liệu: Hệ thống thông báo lỗi trùng lặp.</w:t>
      </w:r>
    </w:p>
    <w:p w14:paraId="1B6CCB6B" w14:textId="77777777" w:rsidR="005F7E17" w:rsidRDefault="00000000">
      <w:pPr>
        <w:pStyle w:val="ListBullet"/>
        <w:spacing w:after="60"/>
        <w:ind w:left="720"/>
      </w:pPr>
      <w:r>
        <w:t>5a. Admin cố tình tự khóa tài khoản của chính mình: Hệ thống ngăn chặn hành động này để tránh mất quyền quản trị.</w:t>
      </w:r>
    </w:p>
    <w:p w14:paraId="37C48E4E" w14:textId="77777777" w:rsidR="005F7E17" w:rsidRDefault="00000000">
      <w:pPr>
        <w:pStyle w:val="ListBullet"/>
        <w:spacing w:after="60"/>
        <w:ind w:left="720"/>
      </w:pPr>
      <w:r>
        <w:t>Hậu điều kiện: Cơ sở dữ liệu người dùng được cập nhật chính xác, thay đổi về quyền hạn có hiệu lực ngay lập tức.</w:t>
      </w:r>
    </w:p>
    <w:p w14:paraId="0A94164A" w14:textId="77777777" w:rsidR="005F7E17" w:rsidRDefault="005F7E17">
      <w:pPr>
        <w:spacing w:after="80"/>
      </w:pPr>
    </w:p>
    <w:p w14:paraId="6E27C117" w14:textId="77777777" w:rsidR="005F7E17" w:rsidRDefault="00000000">
      <w:pPr>
        <w:pStyle w:val="Heading4"/>
        <w:spacing w:before="80" w:after="40"/>
      </w:pPr>
      <w:r>
        <w:rPr>
          <w:rFonts w:ascii="Times New Roman" w:eastAsia="Times New Roman" w:hAnsi="Times New Roman"/>
          <w:color w:val="000000"/>
        </w:rPr>
        <w:t>Use Case: UC05 – Quản lý khách hàng</w:t>
      </w:r>
    </w:p>
    <w:p w14:paraId="06276FA4" w14:textId="77777777" w:rsidR="005F7E17" w:rsidRDefault="00000000">
      <w:pPr>
        <w:pStyle w:val="ListBullet"/>
        <w:spacing w:after="60"/>
        <w:ind w:left="720"/>
      </w:pPr>
      <w:r>
        <w:t>Tác nhân chính: Nhân viên bán hàng, Quản lý, Admin</w:t>
      </w:r>
    </w:p>
    <w:p w14:paraId="31F2A9CA" w14:textId="77777777" w:rsidR="005F7E17" w:rsidRDefault="00000000">
      <w:pPr>
        <w:pStyle w:val="ListBullet"/>
        <w:spacing w:after="60"/>
        <w:ind w:left="720"/>
      </w:pPr>
      <w:r>
        <w:t>Mô tả tóm tắt: Theo dõi thông tin khách hàng mua lẻ, khách hàng thân thiết, lịch sử mua hàng và theo dõi công nợ lũy kế.</w:t>
      </w:r>
    </w:p>
    <w:p w14:paraId="45688199" w14:textId="77777777" w:rsidR="005F7E17" w:rsidRDefault="00000000">
      <w:pPr>
        <w:pStyle w:val="ListBullet"/>
        <w:spacing w:after="60"/>
        <w:ind w:left="720"/>
      </w:pPr>
      <w:r>
        <w:t>Tiền điều kiện: Người dùng có quyền truy cập module Danh mục khách hàng.</w:t>
      </w:r>
    </w:p>
    <w:p w14:paraId="5540B4E8" w14:textId="77777777" w:rsidR="005F7E17" w:rsidRDefault="00000000">
      <w:pPr>
        <w:spacing w:after="40"/>
        <w:ind w:left="357"/>
      </w:pPr>
      <w:r>
        <w:rPr>
          <w:b/>
        </w:rPr>
        <w:t>Luồng sự kiện chính:</w:t>
      </w:r>
    </w:p>
    <w:p w14:paraId="2E68F875" w14:textId="77777777" w:rsidR="005F7E17" w:rsidRDefault="00000000">
      <w:pPr>
        <w:pStyle w:val="ListBullet"/>
        <w:spacing w:after="60"/>
        <w:ind w:left="720"/>
      </w:pPr>
      <w:r>
        <w:t>1. Người dùng chọn mục 'Danh mục' -&gt; 'Khách hàng' (CustomersPage).</w:t>
      </w:r>
    </w:p>
    <w:p w14:paraId="0C10619F" w14:textId="77777777" w:rsidR="005F7E17" w:rsidRDefault="00000000">
      <w:pPr>
        <w:pStyle w:val="ListBullet"/>
        <w:spacing w:after="60"/>
        <w:ind w:left="720"/>
      </w:pPr>
      <w:r>
        <w:t>2. Hệ thống gọi GET /api/customers và hiển thị bảng dữ liệu khách hàng có phân trang và tìm kiếm.</w:t>
      </w:r>
    </w:p>
    <w:p w14:paraId="6B7DBE51" w14:textId="77777777" w:rsidR="005F7E17" w:rsidRDefault="00000000">
      <w:pPr>
        <w:pStyle w:val="ListBullet"/>
        <w:spacing w:after="60"/>
        <w:ind w:left="720"/>
      </w:pPr>
      <w:r>
        <w:t>3. Người dùng nhấn 'Thêm khách hàng', nhập: Họ tên, Số điện thoại, Địa chỉ, Mã số thuế (nếu có), Ghi chú.</w:t>
      </w:r>
    </w:p>
    <w:p w14:paraId="51FB140C" w14:textId="77777777" w:rsidR="005F7E17" w:rsidRDefault="00000000">
      <w:pPr>
        <w:pStyle w:val="ListBullet"/>
        <w:spacing w:after="60"/>
        <w:ind w:left="720"/>
      </w:pPr>
      <w:r>
        <w:t>4. Frontend kiểm tra tính hợp lệ của số điện thoại và gửi POST /api/customers.</w:t>
      </w:r>
    </w:p>
    <w:p w14:paraId="283CFC7C" w14:textId="77777777" w:rsidR="005F7E17" w:rsidRDefault="00000000">
      <w:pPr>
        <w:pStyle w:val="ListBullet"/>
        <w:spacing w:after="60"/>
        <w:ind w:left="720"/>
      </w:pPr>
      <w:r>
        <w:t>5. Backend tự động sinh mã khách hàng duy nhất (ví dụ: KH001), khởi tạo công nợ debt = 0.</w:t>
      </w:r>
    </w:p>
    <w:p w14:paraId="46AED8A5" w14:textId="77777777" w:rsidR="005F7E17" w:rsidRDefault="00000000">
      <w:pPr>
        <w:pStyle w:val="ListBullet"/>
        <w:spacing w:after="60"/>
        <w:ind w:left="720"/>
      </w:pPr>
      <w:r>
        <w:t>6. Hệ thống hiển thị thông báo thành công và bổ sung khách hàng mới vào bảng dữ liệu.</w:t>
      </w:r>
    </w:p>
    <w:p w14:paraId="3CBA033D" w14:textId="77777777" w:rsidR="005F7E17" w:rsidRDefault="00000000">
      <w:pPr>
        <w:spacing w:after="40"/>
        <w:ind w:left="357"/>
      </w:pPr>
      <w:r>
        <w:rPr>
          <w:b/>
        </w:rPr>
        <w:t>Luồng ngoại lệ / Thay thế:</w:t>
      </w:r>
    </w:p>
    <w:p w14:paraId="471B1812" w14:textId="77777777" w:rsidR="005F7E17" w:rsidRDefault="00000000">
      <w:pPr>
        <w:pStyle w:val="ListBullet"/>
        <w:spacing w:after="60"/>
        <w:ind w:left="720"/>
      </w:pPr>
      <w:r>
        <w:t>3a. Số điện thoại khách hàng đã tồn tại: Hệ thống thông báo trùng lặp và đề xuất xem lại thông tin khách hàng cũ.</w:t>
      </w:r>
    </w:p>
    <w:p w14:paraId="75774D5E" w14:textId="77777777" w:rsidR="005F7E17" w:rsidRDefault="00000000">
      <w:pPr>
        <w:pStyle w:val="ListBullet"/>
        <w:spacing w:after="60"/>
        <w:ind w:left="720"/>
      </w:pPr>
      <w:r>
        <w:t>4a. Người dùng chỉnh sửa thông tin: Hệ thống gọi PUT /api/customers/:id và lưu trữ thay đổi.</w:t>
      </w:r>
    </w:p>
    <w:p w14:paraId="7CDFFF63" w14:textId="77777777" w:rsidR="005F7E17" w:rsidRDefault="00000000">
      <w:pPr>
        <w:pStyle w:val="ListBullet"/>
        <w:spacing w:after="60"/>
        <w:ind w:left="720"/>
      </w:pPr>
      <w:r>
        <w:lastRenderedPageBreak/>
        <w:t>Hậu điều kiện: Hồ sơ khách hàng được lưu trữ, sẵn sàng liên kết khi lập hóa đơn bán lẻ hoặc phiếu thu công nợ.</w:t>
      </w:r>
    </w:p>
    <w:p w14:paraId="38557D10" w14:textId="77777777" w:rsidR="005F7E17" w:rsidRDefault="005F7E17">
      <w:pPr>
        <w:spacing w:after="80"/>
      </w:pPr>
    </w:p>
    <w:p w14:paraId="42ABB1A5" w14:textId="77777777" w:rsidR="005F7E17" w:rsidRDefault="00000000">
      <w:pPr>
        <w:pStyle w:val="Heading4"/>
        <w:spacing w:before="80" w:after="40"/>
      </w:pPr>
      <w:r>
        <w:rPr>
          <w:rFonts w:ascii="Times New Roman" w:eastAsia="Times New Roman" w:hAnsi="Times New Roman"/>
          <w:color w:val="000000"/>
        </w:rPr>
        <w:t>Use Case: UC06 – Quản lý nhà cung cấp</w:t>
      </w:r>
    </w:p>
    <w:p w14:paraId="4FCAD0D2" w14:textId="77777777" w:rsidR="005F7E17" w:rsidRDefault="00000000">
      <w:pPr>
        <w:pStyle w:val="ListBullet"/>
        <w:spacing w:after="60"/>
        <w:ind w:left="720"/>
      </w:pPr>
      <w:r>
        <w:t>Tác nhân chính: Kế toán, Quản lý, Admin</w:t>
      </w:r>
    </w:p>
    <w:p w14:paraId="32B9E5E0" w14:textId="77777777" w:rsidR="005F7E17" w:rsidRDefault="00000000">
      <w:pPr>
        <w:pStyle w:val="ListBullet"/>
        <w:spacing w:after="60"/>
        <w:ind w:left="720"/>
      </w:pPr>
      <w:r>
        <w:t>Mô tả tóm tắt: Quản lý hồ sơ các nhà phân phối sản phẩm mẹ và bé, người liên hệ, thời hạn thanh toán và công nợ phải trả.</w:t>
      </w:r>
    </w:p>
    <w:p w14:paraId="20B49732" w14:textId="77777777" w:rsidR="005F7E17" w:rsidRDefault="00000000">
      <w:pPr>
        <w:pStyle w:val="ListBullet"/>
        <w:spacing w:after="60"/>
        <w:ind w:left="720"/>
      </w:pPr>
      <w:r>
        <w:t>Tiền điều kiện: Người dùng có quyền kế toán hoặc quản lý danh mục.</w:t>
      </w:r>
    </w:p>
    <w:p w14:paraId="4B192451" w14:textId="77777777" w:rsidR="005F7E17" w:rsidRDefault="00000000">
      <w:pPr>
        <w:spacing w:after="40"/>
        <w:ind w:left="357"/>
      </w:pPr>
      <w:r>
        <w:rPr>
          <w:b/>
        </w:rPr>
        <w:t>Luồng sự kiện chính:</w:t>
      </w:r>
    </w:p>
    <w:p w14:paraId="1E931863" w14:textId="77777777" w:rsidR="005F7E17" w:rsidRDefault="00000000">
      <w:pPr>
        <w:pStyle w:val="ListBullet"/>
        <w:spacing w:after="60"/>
        <w:ind w:left="720"/>
      </w:pPr>
      <w:r>
        <w:t>1. Người dùng truy cập trang 'Nhà cung cấp' (SuppliersPage).</w:t>
      </w:r>
    </w:p>
    <w:p w14:paraId="0C1B4318" w14:textId="77777777" w:rsidR="005F7E17" w:rsidRDefault="00000000">
      <w:pPr>
        <w:pStyle w:val="ListBullet"/>
        <w:spacing w:after="60"/>
        <w:ind w:left="720"/>
      </w:pPr>
      <w:r>
        <w:t>2. Hệ thống gọi API GET /api/suppliers hiển thị danh sách các đơn vị cung cấp hàng.</w:t>
      </w:r>
    </w:p>
    <w:p w14:paraId="0CE99AE2" w14:textId="77777777" w:rsidR="005F7E17" w:rsidRDefault="00000000">
      <w:pPr>
        <w:pStyle w:val="ListBullet"/>
        <w:spacing w:after="60"/>
        <w:ind w:left="720"/>
      </w:pPr>
      <w:r>
        <w:t>3. Người dùng chọn 'Thêm nhà cung cấp', điền thông tin: Tên công ty/đại lý, Người liên hệ, Điện thoại, Địa chỉ, MST.</w:t>
      </w:r>
    </w:p>
    <w:p w14:paraId="78E77530" w14:textId="77777777" w:rsidR="005F7E17" w:rsidRDefault="00000000">
      <w:pPr>
        <w:pStyle w:val="ListBullet"/>
        <w:spacing w:after="60"/>
        <w:ind w:left="720"/>
      </w:pPr>
      <w:r>
        <w:t>4. Hệ thống gửi yêu cầu POST /api/suppliers, tự động sinh mã NCC duy nhất (ví dụ: NCC001).</w:t>
      </w:r>
    </w:p>
    <w:p w14:paraId="6287AF44" w14:textId="77777777" w:rsidR="005F7E17" w:rsidRDefault="00000000">
      <w:pPr>
        <w:pStyle w:val="ListBullet"/>
        <w:spacing w:after="60"/>
        <w:ind w:left="720"/>
      </w:pPr>
      <w:r>
        <w:t>5. Backend lưu thông tin vào collection `NhaCungCap`, thiết lập công nợ ban đầu.</w:t>
      </w:r>
    </w:p>
    <w:p w14:paraId="0A5BB539" w14:textId="77777777" w:rsidR="005F7E17" w:rsidRDefault="00000000">
      <w:pPr>
        <w:pStyle w:val="ListBullet"/>
        <w:spacing w:after="60"/>
        <w:ind w:left="720"/>
      </w:pPr>
      <w:r>
        <w:t>6. Bảng danh sách được cập nhật và hiển thị bản ghi mới.</w:t>
      </w:r>
    </w:p>
    <w:p w14:paraId="7B44064C" w14:textId="77777777" w:rsidR="005F7E17" w:rsidRDefault="00000000">
      <w:pPr>
        <w:spacing w:after="40"/>
        <w:ind w:left="357"/>
      </w:pPr>
      <w:r>
        <w:rPr>
          <w:b/>
        </w:rPr>
        <w:t>Luồng ngoại lệ / Thay thế:</w:t>
      </w:r>
    </w:p>
    <w:p w14:paraId="7BB29375" w14:textId="77777777" w:rsidR="005F7E17" w:rsidRDefault="00000000">
      <w:pPr>
        <w:pStyle w:val="ListBullet"/>
        <w:spacing w:after="60"/>
        <w:ind w:left="720"/>
      </w:pPr>
      <w:r>
        <w:t>3a. Mã số thuế hoặc Tên nhà cung cấp bị trùng: Hệ thống hiển thị cảnh báo đối chiếu.</w:t>
      </w:r>
    </w:p>
    <w:p w14:paraId="0CCFE778" w14:textId="77777777" w:rsidR="005F7E17" w:rsidRDefault="00000000">
      <w:pPr>
        <w:pStyle w:val="ListBullet"/>
        <w:spacing w:after="60"/>
        <w:ind w:left="720"/>
      </w:pPr>
      <w:r>
        <w:t>4a. Khi xóa nhà cung cấp đang có công nợ hoặc phát sinh đơn hàng: Hệ thống từ chối xóa và yêu cầu chuyển trạng thái ngừng hoạt động.</w:t>
      </w:r>
    </w:p>
    <w:p w14:paraId="1EEF92BB" w14:textId="77777777" w:rsidR="005F7E17" w:rsidRDefault="00000000">
      <w:pPr>
        <w:pStyle w:val="ListBullet"/>
        <w:spacing w:after="60"/>
        <w:ind w:left="720"/>
      </w:pPr>
      <w:r>
        <w:t>Hậu điều kiện: Danh mục đối tác cung ứng được thiết lập hoàn chỉnh, phục vụ cho quy trình mua hàng và phiếu chi.</w:t>
      </w:r>
    </w:p>
    <w:p w14:paraId="67DCC2E2" w14:textId="77777777" w:rsidR="005F7E17" w:rsidRDefault="005F7E17">
      <w:pPr>
        <w:spacing w:after="80"/>
      </w:pPr>
    </w:p>
    <w:p w14:paraId="1B2D45B9" w14:textId="77777777" w:rsidR="005F7E17" w:rsidRDefault="00000000">
      <w:pPr>
        <w:pStyle w:val="Heading4"/>
        <w:spacing w:before="80" w:after="40"/>
      </w:pPr>
      <w:r>
        <w:rPr>
          <w:rFonts w:ascii="Times New Roman" w:eastAsia="Times New Roman" w:hAnsi="Times New Roman"/>
          <w:color w:val="000000"/>
        </w:rPr>
        <w:t>Use Case: UC07 – Quản lý hàng hóa</w:t>
      </w:r>
    </w:p>
    <w:p w14:paraId="32D89A15" w14:textId="77777777" w:rsidR="005F7E17" w:rsidRDefault="00000000">
      <w:pPr>
        <w:pStyle w:val="ListBullet"/>
        <w:spacing w:after="60"/>
        <w:ind w:left="720"/>
      </w:pPr>
      <w:r>
        <w:t>Tác nhân chính: Quản lý, Admin</w:t>
      </w:r>
    </w:p>
    <w:p w14:paraId="3A9BE33B" w14:textId="77777777" w:rsidR="005F7E17" w:rsidRDefault="00000000">
      <w:pPr>
        <w:pStyle w:val="ListBullet"/>
        <w:spacing w:after="60"/>
        <w:ind w:left="720"/>
      </w:pPr>
      <w:r>
        <w:t>Mô tả tóm tắt: Quản lý toàn bộ danh mục sản phẩm kinh doanh (sữa, bỉm, đồ dùng...), mã sản phẩm, giá nhập, giá bán, hạn sử dụng và định mức tồn kho an toàn.</w:t>
      </w:r>
    </w:p>
    <w:p w14:paraId="096932D7" w14:textId="77777777" w:rsidR="005F7E17" w:rsidRDefault="00000000">
      <w:pPr>
        <w:pStyle w:val="ListBullet"/>
        <w:spacing w:after="60"/>
        <w:ind w:left="720"/>
      </w:pPr>
      <w:r>
        <w:t>Tiền điều kiện: Người dùng có quyền quản trị hoặc quản lý cửa hàng.</w:t>
      </w:r>
    </w:p>
    <w:p w14:paraId="23D024DE" w14:textId="77777777" w:rsidR="005F7E17" w:rsidRDefault="00000000">
      <w:pPr>
        <w:spacing w:after="40"/>
        <w:ind w:left="357"/>
      </w:pPr>
      <w:r>
        <w:rPr>
          <w:b/>
        </w:rPr>
        <w:t>Luồng sự kiện chính:</w:t>
      </w:r>
    </w:p>
    <w:p w14:paraId="03232C6C" w14:textId="77777777" w:rsidR="005F7E17" w:rsidRDefault="00000000">
      <w:pPr>
        <w:pStyle w:val="ListBullet"/>
        <w:spacing w:after="60"/>
        <w:ind w:left="720"/>
      </w:pPr>
      <w:r>
        <w:lastRenderedPageBreak/>
        <w:t>1. Người dùng truy cập trang 'Sản phẩm' (ProductsPage).</w:t>
      </w:r>
    </w:p>
    <w:p w14:paraId="776BE18E" w14:textId="77777777" w:rsidR="005F7E17" w:rsidRDefault="00000000">
      <w:pPr>
        <w:pStyle w:val="ListBullet"/>
        <w:spacing w:after="60"/>
        <w:ind w:left="720"/>
      </w:pPr>
      <w:r>
        <w:t>2. Hệ thống hiển thị danh mục sản phẩm, bộ lọc theo loại hàng và thanh tìm kiếm theo tên hoặc mã sản phẩm.</w:t>
      </w:r>
    </w:p>
    <w:p w14:paraId="00B8F8E2" w14:textId="77777777" w:rsidR="005F7E17" w:rsidRDefault="00000000">
      <w:pPr>
        <w:pStyle w:val="ListBullet"/>
        <w:spacing w:after="60"/>
        <w:ind w:left="720"/>
      </w:pPr>
      <w:r>
        <w:t>3. Người dùng chọn 'Thêm sản phẩm mới', nhập: Mã sản phẩm (MaSP), Tên sản phẩm (TenSP), Loại hàng (MaLoai), Đơn vị tính (DonViTinh), Giá nhập (GiaNhap), Giá bán (GiaBan), Hạn sử dụng (HanSuDung) và Tồn kho tối thiểu (SoLuongToiThieu mặc định 10).</w:t>
      </w:r>
    </w:p>
    <w:p w14:paraId="533096B2" w14:textId="77777777" w:rsidR="005F7E17" w:rsidRDefault="00000000">
      <w:pPr>
        <w:pStyle w:val="ListBullet"/>
        <w:spacing w:after="60"/>
        <w:ind w:left="720"/>
      </w:pPr>
      <w:r>
        <w:t>4. Người dùng tải ảnh sản phẩm từ máy tính: Trình duyệt nén ảnh qua HTML5 Canvas thành chuỗi Base64 Data URL và gửi trực tiếp trong payload POST /api/products lưu vào trường HinhAnh của SanPham.</w:t>
      </w:r>
    </w:p>
    <w:p w14:paraId="0A120508" w14:textId="77777777" w:rsidR="005F7E17" w:rsidRDefault="00000000">
      <w:pPr>
        <w:pStyle w:val="ListBullet"/>
        <w:spacing w:after="60"/>
        <w:ind w:left="720"/>
      </w:pPr>
      <w:r>
        <w:t>5. Hệ thống gửi POST /api/products để lưu trữ vào collection `SanPham`, đồng thời khởi tạo bản ghi trong `TonKho`.</w:t>
      </w:r>
    </w:p>
    <w:p w14:paraId="7057C517" w14:textId="77777777" w:rsidR="005F7E17" w:rsidRDefault="00000000">
      <w:pPr>
        <w:pStyle w:val="ListBullet"/>
        <w:spacing w:after="60"/>
        <w:ind w:left="720"/>
      </w:pPr>
      <w:r>
        <w:t>6. Sản phẩm mới hiển thị ngay trên bảng điều khiển với trạng thái hoạt động.</w:t>
      </w:r>
    </w:p>
    <w:p w14:paraId="7231049B" w14:textId="77777777" w:rsidR="005F7E17" w:rsidRDefault="00000000">
      <w:pPr>
        <w:spacing w:after="40"/>
        <w:ind w:left="357"/>
      </w:pPr>
      <w:r>
        <w:rPr>
          <w:b/>
        </w:rPr>
        <w:t>Luồng ngoại lệ / Thay thế:</w:t>
      </w:r>
    </w:p>
    <w:p w14:paraId="5D8A94E2" w14:textId="77777777" w:rsidR="005F7E17" w:rsidRDefault="00000000">
      <w:pPr>
        <w:pStyle w:val="ListBullet"/>
        <w:spacing w:after="60"/>
        <w:ind w:left="720"/>
      </w:pPr>
      <w:r>
        <w:t>3a. Giá bán nhỏ hơn giá vốn: Hệ thống hiển thị cảnh báo để tránh trường hợp bán lỗ ngoài ý muốn.</w:t>
      </w:r>
    </w:p>
    <w:p w14:paraId="287E9591" w14:textId="77777777" w:rsidR="005F7E17" w:rsidRDefault="00000000">
      <w:pPr>
        <w:pStyle w:val="ListBullet"/>
        <w:spacing w:after="60"/>
        <w:ind w:left="720"/>
      </w:pPr>
      <w:r>
        <w:t>3b. Mã sản phẩm hoặc tên sản phẩm bị trùng lặp: Hệ thống cảnh báo lỗi và yêu cầu kiểm tra lại thông tin.</w:t>
      </w:r>
    </w:p>
    <w:p w14:paraId="1B3CB1FF" w14:textId="77777777" w:rsidR="005F7E17" w:rsidRDefault="00000000">
      <w:pPr>
        <w:pStyle w:val="ListBullet"/>
        <w:spacing w:after="60"/>
        <w:ind w:left="720"/>
      </w:pPr>
      <w:r>
        <w:t>Hậu điều kiện: Thông tin hàng hóa được số hóa đầy đủ, sẵn sàng cho các nghiệp vụ nhập kho và bán hàng.</w:t>
      </w:r>
    </w:p>
    <w:p w14:paraId="028540B5" w14:textId="77777777" w:rsidR="005F7E17" w:rsidRDefault="005F7E17">
      <w:pPr>
        <w:spacing w:after="80"/>
      </w:pPr>
    </w:p>
    <w:p w14:paraId="4D1014A7" w14:textId="77777777" w:rsidR="005F7E17" w:rsidRDefault="00000000">
      <w:pPr>
        <w:pStyle w:val="Heading4"/>
        <w:spacing w:before="80" w:after="40"/>
      </w:pPr>
      <w:r>
        <w:rPr>
          <w:rFonts w:ascii="Times New Roman" w:eastAsia="Times New Roman" w:hAnsi="Times New Roman"/>
          <w:color w:val="000000"/>
        </w:rPr>
        <w:t>Use Case: UC08 – Quản lý loại hàng</w:t>
      </w:r>
    </w:p>
    <w:p w14:paraId="7CF52DA6" w14:textId="77777777" w:rsidR="005F7E17" w:rsidRDefault="00000000">
      <w:pPr>
        <w:pStyle w:val="ListBullet"/>
        <w:spacing w:after="60"/>
        <w:ind w:left="720"/>
      </w:pPr>
      <w:r>
        <w:t>Tác nhân chính: Quản lý, Admin</w:t>
      </w:r>
    </w:p>
    <w:p w14:paraId="64E5281F" w14:textId="77777777" w:rsidR="005F7E17" w:rsidRDefault="00000000">
      <w:pPr>
        <w:pStyle w:val="ListBullet"/>
        <w:spacing w:after="60"/>
        <w:ind w:left="720"/>
      </w:pPr>
      <w:r>
        <w:t>Mô tả tóm tắt: Thiết lập và phân loại các nhóm ngành hàng (Categories) để tổ chức quản lý kho và báo cáo phân tích doanh thu.</w:t>
      </w:r>
    </w:p>
    <w:p w14:paraId="46411FFA" w14:textId="77777777" w:rsidR="005F7E17" w:rsidRDefault="00000000">
      <w:pPr>
        <w:pStyle w:val="ListBullet"/>
        <w:spacing w:after="60"/>
        <w:ind w:left="720"/>
      </w:pPr>
      <w:r>
        <w:t>Tiền điều kiện: Người dùng có quyền quản trị hoặc quản lý danh mục.</w:t>
      </w:r>
    </w:p>
    <w:p w14:paraId="4B74972E" w14:textId="77777777" w:rsidR="005F7E17" w:rsidRDefault="00000000">
      <w:pPr>
        <w:spacing w:after="40"/>
        <w:ind w:left="357"/>
      </w:pPr>
      <w:r>
        <w:rPr>
          <w:b/>
        </w:rPr>
        <w:t>Luồng sự kiện chính:</w:t>
      </w:r>
    </w:p>
    <w:p w14:paraId="52D8A5FD" w14:textId="77777777" w:rsidR="005F7E17" w:rsidRDefault="00000000">
      <w:pPr>
        <w:pStyle w:val="ListBullet"/>
        <w:spacing w:after="60"/>
        <w:ind w:left="720"/>
      </w:pPr>
      <w:r>
        <w:t>1. Người dùng truy cập 'Danh mục' -&gt; 'Loại hàng' (CategoriesPage).</w:t>
      </w:r>
    </w:p>
    <w:p w14:paraId="5C64B26D" w14:textId="77777777" w:rsidR="005F7E17" w:rsidRDefault="00000000">
      <w:pPr>
        <w:pStyle w:val="ListBullet"/>
        <w:spacing w:after="60"/>
        <w:ind w:left="720"/>
      </w:pPr>
      <w:r>
        <w:t>2. Hệ thống tải danh sách các nhóm hàng từ GET /api/product-categories.</w:t>
      </w:r>
    </w:p>
    <w:p w14:paraId="1E1DDF6F" w14:textId="77777777" w:rsidR="005F7E17" w:rsidRDefault="00000000">
      <w:pPr>
        <w:pStyle w:val="ListBullet"/>
        <w:spacing w:after="60"/>
        <w:ind w:left="720"/>
      </w:pPr>
      <w:r>
        <w:t>3. Người dùng chọn 'Thêm loại hàng', nhập Tên loại (ví dụ: 'Sữa công thức', 'Tã bỉm cao cấp') và Mô tả.</w:t>
      </w:r>
    </w:p>
    <w:p w14:paraId="7B116503" w14:textId="77777777" w:rsidR="005F7E17" w:rsidRDefault="00000000">
      <w:pPr>
        <w:pStyle w:val="ListBullet"/>
        <w:spacing w:after="60"/>
        <w:ind w:left="720"/>
      </w:pPr>
      <w:r>
        <w:t>4. Hệ thống gửi POST /api/product-categories để lưu vào collection `LoaiHang`.</w:t>
      </w:r>
    </w:p>
    <w:p w14:paraId="655D0D10" w14:textId="77777777" w:rsidR="005F7E17" w:rsidRDefault="00000000">
      <w:pPr>
        <w:pStyle w:val="ListBullet"/>
        <w:spacing w:after="60"/>
        <w:ind w:left="720"/>
      </w:pPr>
      <w:r>
        <w:t>5. Bảng hiển thị loại hàng được làm mới.</w:t>
      </w:r>
    </w:p>
    <w:p w14:paraId="3DCB0B16" w14:textId="77777777" w:rsidR="005F7E17" w:rsidRDefault="00000000">
      <w:pPr>
        <w:spacing w:after="40"/>
        <w:ind w:left="357"/>
      </w:pPr>
      <w:r>
        <w:rPr>
          <w:b/>
        </w:rPr>
        <w:t>Luồng ngoại lệ / Thay thế:</w:t>
      </w:r>
    </w:p>
    <w:p w14:paraId="31751087" w14:textId="77777777" w:rsidR="005F7E17" w:rsidRDefault="00000000">
      <w:pPr>
        <w:pStyle w:val="ListBullet"/>
        <w:spacing w:after="60"/>
        <w:ind w:left="720"/>
      </w:pPr>
      <w:r>
        <w:lastRenderedPageBreak/>
        <w:t>4a. Người dùng xóa một loại hàng đang chứa sản phẩm: Hệ thống chặn thao tác và cảnh báo cần chuyển sản phẩm sang loại khác trước.</w:t>
      </w:r>
    </w:p>
    <w:p w14:paraId="7307D418" w14:textId="77777777" w:rsidR="005F7E17" w:rsidRDefault="00000000">
      <w:pPr>
        <w:pStyle w:val="ListBullet"/>
        <w:spacing w:after="60"/>
        <w:ind w:left="720"/>
      </w:pPr>
      <w:r>
        <w:t>Hậu điều kiện: Phân loại hàng hóa được chuẩn hóa, hỗ trợ lọc sản phẩm và xuất báo cáo theo từng ngành hàng.</w:t>
      </w:r>
    </w:p>
    <w:p w14:paraId="0E60A0BF" w14:textId="77777777" w:rsidR="005F7E17" w:rsidRDefault="005F7E17">
      <w:pPr>
        <w:spacing w:after="80"/>
      </w:pPr>
    </w:p>
    <w:p w14:paraId="2C0374F6" w14:textId="77777777" w:rsidR="005F7E17" w:rsidRDefault="00000000">
      <w:pPr>
        <w:pStyle w:val="Heading4"/>
        <w:spacing w:before="80" w:after="40"/>
      </w:pPr>
      <w:r>
        <w:rPr>
          <w:rFonts w:ascii="Times New Roman" w:eastAsia="Times New Roman" w:hAnsi="Times New Roman"/>
          <w:color w:val="000000"/>
        </w:rPr>
        <w:t>Use Case: UC09 – Quản lý nhân viên</w:t>
      </w:r>
    </w:p>
    <w:p w14:paraId="1BAAD657" w14:textId="77777777" w:rsidR="005F7E17" w:rsidRDefault="00000000">
      <w:pPr>
        <w:pStyle w:val="ListBullet"/>
        <w:spacing w:after="60"/>
        <w:ind w:left="720"/>
      </w:pPr>
      <w:r>
        <w:t>Tác nhân chính: Quản lý, Admin</w:t>
      </w:r>
    </w:p>
    <w:p w14:paraId="03ED7A56" w14:textId="77777777" w:rsidR="005F7E17" w:rsidRDefault="00000000">
      <w:pPr>
        <w:pStyle w:val="ListBullet"/>
        <w:spacing w:after="60"/>
        <w:ind w:left="720"/>
      </w:pPr>
      <w:r>
        <w:t>Mô tả tóm tắt: Theo dõi danh sách nhân sự tại cửa hàng, phân bổ phòng ban, vị trí công tác và thông tin liên lạc.</w:t>
      </w:r>
    </w:p>
    <w:p w14:paraId="487AE798" w14:textId="77777777" w:rsidR="005F7E17" w:rsidRDefault="00000000">
      <w:pPr>
        <w:pStyle w:val="ListBullet"/>
        <w:spacing w:after="60"/>
        <w:ind w:left="720"/>
      </w:pPr>
      <w:r>
        <w:t>Tiền điều kiện: Người dùng có quyền quản lý nhân sự.</w:t>
      </w:r>
    </w:p>
    <w:p w14:paraId="2E138E75" w14:textId="77777777" w:rsidR="005F7E17" w:rsidRDefault="00000000">
      <w:pPr>
        <w:spacing w:after="40"/>
        <w:ind w:left="357"/>
      </w:pPr>
      <w:r>
        <w:rPr>
          <w:b/>
        </w:rPr>
        <w:t>Luồng sự kiện chính:</w:t>
      </w:r>
    </w:p>
    <w:p w14:paraId="3F4CE8FC" w14:textId="77777777" w:rsidR="005F7E17" w:rsidRDefault="00000000">
      <w:pPr>
        <w:pStyle w:val="ListBullet"/>
        <w:spacing w:after="60"/>
        <w:ind w:left="720"/>
      </w:pPr>
      <w:r>
        <w:t>1. Người dùng chọn menu 'Nhân viên' (EmployeesPage).</w:t>
      </w:r>
    </w:p>
    <w:p w14:paraId="0492D428" w14:textId="77777777" w:rsidR="005F7E17" w:rsidRDefault="00000000">
      <w:pPr>
        <w:pStyle w:val="ListBullet"/>
        <w:spacing w:after="60"/>
        <w:ind w:left="720"/>
      </w:pPr>
      <w:r>
        <w:t>2. Hệ thống hiển thị danh sách nhân viên từ GET /api/admin/employees.</w:t>
      </w:r>
    </w:p>
    <w:p w14:paraId="0FE1B663" w14:textId="77777777" w:rsidR="005F7E17" w:rsidRDefault="00000000">
      <w:pPr>
        <w:pStyle w:val="ListBullet"/>
        <w:spacing w:after="60"/>
        <w:ind w:left="720"/>
      </w:pPr>
      <w:r>
        <w:t>3. Người dùng nhấn 'Thêm nhân viên', điền: Mã nhân viên, Họ tên, Ngày sinh, Điện thoại, Địa chỉ, Chức vụ, Phòng ban.</w:t>
      </w:r>
    </w:p>
    <w:p w14:paraId="611E9BC0" w14:textId="77777777" w:rsidR="005F7E17" w:rsidRDefault="00000000">
      <w:pPr>
        <w:pStyle w:val="ListBullet"/>
        <w:spacing w:after="60"/>
        <w:ind w:left="720"/>
      </w:pPr>
      <w:r>
        <w:t>4. Hệ thống gửi POST /api/admin/employees lưu vào collection `NhanVien`.</w:t>
      </w:r>
    </w:p>
    <w:p w14:paraId="6E49FFE5" w14:textId="77777777" w:rsidR="005F7E17" w:rsidRDefault="00000000">
      <w:pPr>
        <w:pStyle w:val="ListBullet"/>
        <w:spacing w:after="60"/>
        <w:ind w:left="720"/>
      </w:pPr>
      <w:r>
        <w:t>5. Hệ thống cập nhật danh sách và hiển thị thông báo thành công.</w:t>
      </w:r>
    </w:p>
    <w:p w14:paraId="27EAEAA8" w14:textId="77777777" w:rsidR="005F7E17" w:rsidRDefault="00000000">
      <w:pPr>
        <w:spacing w:after="40"/>
        <w:ind w:left="357"/>
      </w:pPr>
      <w:r>
        <w:rPr>
          <w:b/>
        </w:rPr>
        <w:t>Luồng ngoại lệ / Thay thế:</w:t>
      </w:r>
    </w:p>
    <w:p w14:paraId="7A38E93F" w14:textId="77777777" w:rsidR="005F7E17" w:rsidRDefault="00000000">
      <w:pPr>
        <w:pStyle w:val="ListBullet"/>
        <w:spacing w:after="60"/>
        <w:ind w:left="720"/>
      </w:pPr>
      <w:r>
        <w:t>3a. Mã nhân viên trùng lặp: Hệ thống yêu cầu nhập mã khác hoặc chọn cơ chế tự sinh mã.</w:t>
      </w:r>
    </w:p>
    <w:p w14:paraId="74591B42" w14:textId="77777777" w:rsidR="005F7E17" w:rsidRDefault="00000000">
      <w:pPr>
        <w:pStyle w:val="ListBullet"/>
        <w:spacing w:after="60"/>
        <w:ind w:left="720"/>
      </w:pPr>
      <w:r>
        <w:t>Hậu điều kiện: Hồ sơ nhân viên được lưu trữ phục vụ việc gắn kết người lập phiếu trên các chứng từ kinh tế.</w:t>
      </w:r>
    </w:p>
    <w:p w14:paraId="1977991B" w14:textId="77777777" w:rsidR="005F7E17" w:rsidRDefault="005F7E17">
      <w:pPr>
        <w:spacing w:after="80"/>
      </w:pPr>
    </w:p>
    <w:p w14:paraId="1C396A77" w14:textId="77777777" w:rsidR="005F7E17" w:rsidRDefault="00000000">
      <w:pPr>
        <w:pStyle w:val="Heading4"/>
        <w:spacing w:before="80" w:after="40"/>
      </w:pPr>
      <w:r>
        <w:rPr>
          <w:rFonts w:ascii="Times New Roman" w:eastAsia="Times New Roman" w:hAnsi="Times New Roman"/>
          <w:color w:val="000000"/>
        </w:rPr>
        <w:t>Use Case: UC10 – Lập đơn đặt hàng mua</w:t>
      </w:r>
    </w:p>
    <w:p w14:paraId="61B61FE9" w14:textId="77777777" w:rsidR="005F7E17" w:rsidRDefault="00000000">
      <w:pPr>
        <w:pStyle w:val="ListBullet"/>
        <w:spacing w:after="60"/>
        <w:ind w:left="720"/>
      </w:pPr>
      <w:r>
        <w:t>Tác nhân chính: Kế toán, Quản lý</w:t>
      </w:r>
    </w:p>
    <w:p w14:paraId="22F30ED4" w14:textId="77777777" w:rsidR="005F7E17" w:rsidRDefault="00000000">
      <w:pPr>
        <w:pStyle w:val="ListBullet"/>
        <w:spacing w:after="60"/>
        <w:ind w:left="720"/>
      </w:pPr>
      <w:r>
        <w:t>Mô tả tóm tắt: Tạo đơn đặt hàng mua gửi cho nhà cung cấp khi lượng tồn kho xuống dưới định mức hoặc có nhu cầu dự trữ.</w:t>
      </w:r>
    </w:p>
    <w:p w14:paraId="618CA50B" w14:textId="77777777" w:rsidR="005F7E17" w:rsidRDefault="00000000">
      <w:pPr>
        <w:pStyle w:val="ListBullet"/>
        <w:spacing w:after="60"/>
        <w:ind w:left="720"/>
      </w:pPr>
      <w:r>
        <w:t>Tiền điều kiện: Đã có thông tin nhà cung cấp và hàng hóa trong danh mục hệ thống.</w:t>
      </w:r>
    </w:p>
    <w:p w14:paraId="6BA48284" w14:textId="77777777" w:rsidR="005F7E17" w:rsidRDefault="00000000">
      <w:pPr>
        <w:spacing w:after="40"/>
        <w:ind w:left="357"/>
      </w:pPr>
      <w:r>
        <w:rPr>
          <w:b/>
        </w:rPr>
        <w:t>Luồng sự kiện chính:</w:t>
      </w:r>
    </w:p>
    <w:p w14:paraId="212FF4E5" w14:textId="77777777" w:rsidR="005F7E17" w:rsidRDefault="00000000">
      <w:pPr>
        <w:pStyle w:val="ListBullet"/>
        <w:spacing w:after="60"/>
        <w:ind w:left="720"/>
      </w:pPr>
      <w:r>
        <w:t>1. Người dùng truy cập 'Mua hàng' -&gt; 'Đơn mua hàng' (PurchaseOrdersPage) và chọn 'Tạo đơn mua'.</w:t>
      </w:r>
    </w:p>
    <w:p w14:paraId="47D2C13E" w14:textId="77777777" w:rsidR="005F7E17" w:rsidRDefault="00000000">
      <w:pPr>
        <w:pStyle w:val="ListBullet"/>
        <w:spacing w:after="60"/>
        <w:ind w:left="720"/>
      </w:pPr>
      <w:r>
        <w:t>2. Hệ thống tự động sinh số đơn hàng (ví dụ: DDH001) và ngày lập hiện tại.</w:t>
      </w:r>
    </w:p>
    <w:p w14:paraId="7B4C4F5F" w14:textId="77777777" w:rsidR="005F7E17" w:rsidRDefault="00000000">
      <w:pPr>
        <w:pStyle w:val="ListBullet"/>
        <w:spacing w:after="60"/>
        <w:ind w:left="720"/>
      </w:pPr>
      <w:r>
        <w:t>3. Người dùng chọn Nhà cung cấp từ danh sách thả xuống.</w:t>
      </w:r>
    </w:p>
    <w:p w14:paraId="398DE646" w14:textId="77777777" w:rsidR="005F7E17" w:rsidRDefault="00000000">
      <w:pPr>
        <w:pStyle w:val="ListBullet"/>
        <w:spacing w:after="60"/>
        <w:ind w:left="720"/>
      </w:pPr>
      <w:r>
        <w:lastRenderedPageBreak/>
        <w:t>4. Người dùng thêm các mặt hàng cần nhập, nhập Số lượng và Đơn giá mua tương ứng.</w:t>
      </w:r>
    </w:p>
    <w:p w14:paraId="13C7E186" w14:textId="77777777" w:rsidR="005F7E17" w:rsidRDefault="00000000">
      <w:pPr>
        <w:pStyle w:val="ListBullet"/>
        <w:spacing w:after="60"/>
        <w:ind w:left="720"/>
      </w:pPr>
      <w:r>
        <w:t>5. Hệ thống tự động tính Thành tiền cho từng mặt hàng và Tổng tiền đơn mua.</w:t>
      </w:r>
    </w:p>
    <w:p w14:paraId="7623A034" w14:textId="77777777" w:rsidR="005F7E17" w:rsidRDefault="00000000">
      <w:pPr>
        <w:pStyle w:val="ListBullet"/>
        <w:spacing w:after="60"/>
        <w:ind w:left="720"/>
      </w:pPr>
      <w:r>
        <w:t>6. Người dùng nhấn 'Lưu đơn mua'. Frontend gửi POST /api/purchase-orders.</w:t>
      </w:r>
    </w:p>
    <w:p w14:paraId="4FC5D284" w14:textId="77777777" w:rsidR="005F7E17" w:rsidRDefault="00000000">
      <w:pPr>
        <w:pStyle w:val="ListBullet"/>
        <w:spacing w:after="60"/>
        <w:ind w:left="720"/>
      </w:pPr>
      <w:r>
        <w:t>7. Backend lưu đơn mua vào collection `DonDatHang` với trạng thái ban đầu là 'Chờ duyệt' (chờ nhập).</w:t>
      </w:r>
    </w:p>
    <w:p w14:paraId="7329F3E2" w14:textId="77777777" w:rsidR="005F7E17" w:rsidRDefault="00000000">
      <w:pPr>
        <w:spacing w:after="40"/>
        <w:ind w:left="357"/>
      </w:pPr>
      <w:r>
        <w:rPr>
          <w:b/>
        </w:rPr>
        <w:t>Luồng ngoại lệ / Thay thế:</w:t>
      </w:r>
    </w:p>
    <w:p w14:paraId="2B7E0E74" w14:textId="77777777" w:rsidR="005F7E17" w:rsidRDefault="00000000">
      <w:pPr>
        <w:pStyle w:val="ListBullet"/>
        <w:spacing w:after="60"/>
        <w:ind w:left="720"/>
      </w:pPr>
      <w:r>
        <w:t>4a. Số lượng hoặc Đơn giá mua nhỏ hơn hoặc bằng 0: Hệ thống cảnh báo không hợp lệ.</w:t>
      </w:r>
    </w:p>
    <w:p w14:paraId="1DFD3A9B" w14:textId="77777777" w:rsidR="005F7E17" w:rsidRDefault="00000000">
      <w:pPr>
        <w:pStyle w:val="ListBullet"/>
        <w:spacing w:after="60"/>
        <w:ind w:left="720"/>
      </w:pPr>
      <w:r>
        <w:t>4b. Không chọn nhà cung cấp: Hệ thống yêu cầu chọn đối tác cung ứng.</w:t>
      </w:r>
    </w:p>
    <w:p w14:paraId="16BE0435" w14:textId="77777777" w:rsidR="005F7E17" w:rsidRDefault="00000000">
      <w:pPr>
        <w:pStyle w:val="ListBullet"/>
        <w:spacing w:after="60"/>
        <w:ind w:left="720"/>
      </w:pPr>
      <w:r>
        <w:t>Hậu điều kiện: Đơn mua hàng được tạo lập thành công, làm căn cứ pháp lý để đối chiếu khi thủ kho tiếp nhận hàng.</w:t>
      </w:r>
    </w:p>
    <w:p w14:paraId="12B42C10" w14:textId="77777777" w:rsidR="005F7E17" w:rsidRDefault="005F7E17">
      <w:pPr>
        <w:spacing w:after="80"/>
      </w:pPr>
    </w:p>
    <w:p w14:paraId="250B2E3E" w14:textId="77777777" w:rsidR="005F7E17" w:rsidRDefault="00000000">
      <w:pPr>
        <w:pStyle w:val="Heading4"/>
        <w:spacing w:before="80" w:after="40"/>
      </w:pPr>
      <w:r>
        <w:rPr>
          <w:rFonts w:ascii="Times New Roman" w:eastAsia="Times New Roman" w:hAnsi="Times New Roman"/>
          <w:color w:val="000000"/>
        </w:rPr>
        <w:t>Use Case: UC11 – Lập phiếu nhập kho</w:t>
      </w:r>
    </w:p>
    <w:p w14:paraId="38F9BE7D" w14:textId="77777777" w:rsidR="005F7E17" w:rsidRDefault="00000000">
      <w:pPr>
        <w:pStyle w:val="ListBullet"/>
        <w:spacing w:after="60"/>
        <w:ind w:left="720"/>
      </w:pPr>
      <w:r>
        <w:t>Tác nhân chính: Thủ kho (tự chủ thực hiện cân bằng kho), Quản lý</w:t>
      </w:r>
    </w:p>
    <w:p w14:paraId="600DA391" w14:textId="77777777" w:rsidR="005F7E17" w:rsidRDefault="00000000">
      <w:pPr>
        <w:pStyle w:val="ListBullet"/>
        <w:spacing w:after="60"/>
        <w:ind w:left="720"/>
      </w:pPr>
      <w:r>
        <w:t>Mô tả tóm tắt: Ghi nhận hàng thực tế nhập vào kho từ nhà cung cấp theo đơn đặt hàng, tự động tăng số lượng tồn kho.</w:t>
      </w:r>
    </w:p>
    <w:p w14:paraId="0648C992" w14:textId="77777777" w:rsidR="005F7E17" w:rsidRDefault="00000000">
      <w:pPr>
        <w:pStyle w:val="ListBullet"/>
        <w:spacing w:after="60"/>
        <w:ind w:left="720"/>
      </w:pPr>
      <w:r>
        <w:t>Tiền điều kiện: Đã tiếp nhận hàng thực tế và chứng từ giao nhận từ nhà cung cấp.</w:t>
      </w:r>
    </w:p>
    <w:p w14:paraId="31699BFD" w14:textId="77777777" w:rsidR="005F7E17" w:rsidRDefault="00000000">
      <w:pPr>
        <w:spacing w:after="40"/>
        <w:ind w:left="357"/>
      </w:pPr>
      <w:r>
        <w:rPr>
          <w:b/>
        </w:rPr>
        <w:t>Luồng sự kiện chính:</w:t>
      </w:r>
    </w:p>
    <w:p w14:paraId="3B920A5C" w14:textId="77777777" w:rsidR="005F7E17" w:rsidRDefault="00000000">
      <w:pPr>
        <w:pStyle w:val="ListBullet"/>
        <w:spacing w:after="60"/>
        <w:ind w:left="720"/>
      </w:pPr>
      <w:r>
        <w:t>1. Thủ kho truy cập 'Kho' -&gt; 'Phiếu nhập kho' (WarehouseReceiptsPage) và chọn 'Lập phiếu nhập'.</w:t>
      </w:r>
    </w:p>
    <w:p w14:paraId="6CA42FE7" w14:textId="77777777" w:rsidR="005F7E17" w:rsidRDefault="00000000">
      <w:pPr>
        <w:pStyle w:val="ListBullet"/>
        <w:spacing w:after="60"/>
        <w:ind w:left="720"/>
      </w:pPr>
      <w:r>
        <w:t>2. Thủ kho có thể chọn nhập từ Đơn mua hàng (liên kết mã đơn mua) hoặc tạo phiếu nhập độc lập.</w:t>
      </w:r>
    </w:p>
    <w:p w14:paraId="71CEB1DE" w14:textId="77777777" w:rsidR="005F7E17" w:rsidRDefault="00000000">
      <w:pPr>
        <w:pStyle w:val="ListBullet"/>
        <w:spacing w:after="60"/>
        <w:ind w:left="720"/>
      </w:pPr>
      <w:r>
        <w:t>3. Hệ thống hiển thị danh sách hàng hóa và tự động sinh mã phiếu (PN001).</w:t>
      </w:r>
    </w:p>
    <w:p w14:paraId="218A82B8" w14:textId="77777777" w:rsidR="005F7E17" w:rsidRDefault="00000000">
      <w:pPr>
        <w:pStyle w:val="ListBullet"/>
        <w:spacing w:after="60"/>
        <w:ind w:left="720"/>
      </w:pPr>
      <w:r>
        <w:t>4. Thủ kho kiểm đếm thực tế và điều chỉnh số lượng thực nhận cho từng mặt hàng.</w:t>
      </w:r>
    </w:p>
    <w:p w14:paraId="59C58411" w14:textId="77777777" w:rsidR="005F7E17" w:rsidRDefault="00000000">
      <w:pPr>
        <w:pStyle w:val="ListBullet"/>
        <w:spacing w:after="60"/>
        <w:ind w:left="720"/>
      </w:pPr>
      <w:r>
        <w:t>5. Thủ kho nhấn 'Lưu phiếu nhập'. Frontend gửi POST /api/goods-receipts (lập phiếu nhập kho, tăng tồn kho và ghi nợ NCC).</w:t>
      </w:r>
    </w:p>
    <w:p w14:paraId="09685500" w14:textId="77777777" w:rsidR="005F7E17" w:rsidRDefault="00000000">
      <w:pPr>
        <w:pStyle w:val="ListBullet"/>
        <w:spacing w:after="60"/>
        <w:ind w:left="720"/>
      </w:pPr>
      <w:r>
        <w:t>6. Backend trừ số lượng tồn kho trong `TonKho`, cập nhật trường stock trong `SanPham` và lưu chi tiết xuất kho vào collection `CT_PhieuXuat`.</w:t>
      </w:r>
    </w:p>
    <w:p w14:paraId="029185CB" w14:textId="77777777" w:rsidR="005F7E17" w:rsidRDefault="00000000">
      <w:pPr>
        <w:pStyle w:val="ListBullet"/>
        <w:spacing w:after="60"/>
        <w:ind w:left="720"/>
      </w:pPr>
      <w:r>
        <w:t>7. Nếu đơn mua hàng được thanh toán nợ, hệ thống tự động cập nhật tăng công nợ phải trả của nhà cung cấp đó.</w:t>
      </w:r>
    </w:p>
    <w:p w14:paraId="23C67758" w14:textId="77777777" w:rsidR="005F7E17" w:rsidRDefault="00000000">
      <w:pPr>
        <w:spacing w:after="40"/>
        <w:ind w:left="357"/>
      </w:pPr>
      <w:r>
        <w:rPr>
          <w:b/>
        </w:rPr>
        <w:t>Luồng ngoại lệ / Thay thế:</w:t>
      </w:r>
    </w:p>
    <w:p w14:paraId="0FDD2019" w14:textId="77777777" w:rsidR="005F7E17" w:rsidRDefault="00000000">
      <w:pPr>
        <w:pStyle w:val="ListBullet"/>
        <w:spacing w:after="60"/>
        <w:ind w:left="720"/>
      </w:pPr>
      <w:r>
        <w:lastRenderedPageBreak/>
        <w:t>4a. Số lượng thực nhận sai lệch so với đơn đặt hàng: Thủ kho ghi chú lý do thiếu hàng hoặc hàng hỏng đổi trả.</w:t>
      </w:r>
    </w:p>
    <w:p w14:paraId="3125213F" w14:textId="77777777" w:rsidR="005F7E17" w:rsidRDefault="00000000">
      <w:pPr>
        <w:pStyle w:val="ListBullet"/>
        <w:spacing w:after="60"/>
        <w:ind w:left="720"/>
      </w:pPr>
      <w:r>
        <w:t>5a. Lỗi kết nối CSDL: Backend rollback toàn bộ giao dịch, đảm bảo không tăng tồn kho ảo.</w:t>
      </w:r>
    </w:p>
    <w:p w14:paraId="78793045" w14:textId="77777777" w:rsidR="005F7E17" w:rsidRDefault="00000000">
      <w:pPr>
        <w:pStyle w:val="ListBullet"/>
        <w:spacing w:after="60"/>
        <w:ind w:left="720"/>
      </w:pPr>
      <w:r>
        <w:t>Hậu điều kiện: Hàng hóa được ghi tăng vào kho dữ liệu, phiếu nhập kho được lưu trữ và có thể in ấn chứng từ kế toán.</w:t>
      </w:r>
    </w:p>
    <w:p w14:paraId="5C3DC4B8" w14:textId="77777777" w:rsidR="005F7E17" w:rsidRDefault="005F7E17">
      <w:pPr>
        <w:spacing w:after="80"/>
      </w:pPr>
    </w:p>
    <w:p w14:paraId="48B0B836" w14:textId="77777777" w:rsidR="005F7E17" w:rsidRDefault="00000000">
      <w:pPr>
        <w:pStyle w:val="Heading4"/>
        <w:spacing w:before="80" w:after="40"/>
      </w:pPr>
      <w:r>
        <w:rPr>
          <w:rFonts w:ascii="Times New Roman" w:eastAsia="Times New Roman" w:hAnsi="Times New Roman"/>
          <w:color w:val="000000"/>
        </w:rPr>
        <w:t>Use Case: UC12 – Tra cứu đơn mua hàng</w:t>
      </w:r>
    </w:p>
    <w:p w14:paraId="3E97C2A3" w14:textId="77777777" w:rsidR="005F7E17" w:rsidRDefault="00000000">
      <w:pPr>
        <w:pStyle w:val="ListBullet"/>
        <w:spacing w:after="60"/>
        <w:ind w:left="720"/>
      </w:pPr>
      <w:r>
        <w:t>Tác nhân chính: Kế toán, Quản lý</w:t>
      </w:r>
    </w:p>
    <w:p w14:paraId="5F12CAF1" w14:textId="77777777" w:rsidR="005F7E17" w:rsidRDefault="00000000">
      <w:pPr>
        <w:pStyle w:val="ListBullet"/>
        <w:spacing w:after="60"/>
        <w:ind w:left="720"/>
      </w:pPr>
      <w:r>
        <w:t>Mô tả tóm tắt: Xem danh sách, kiểm tra tiến độ giao hàng, in ấn và theo dõi trạng thái thanh toán của các đơn đặt hàng mua.</w:t>
      </w:r>
    </w:p>
    <w:p w14:paraId="6F0076AF" w14:textId="77777777" w:rsidR="005F7E17" w:rsidRDefault="00000000">
      <w:pPr>
        <w:pStyle w:val="ListBullet"/>
        <w:spacing w:after="60"/>
        <w:ind w:left="720"/>
      </w:pPr>
      <w:r>
        <w:t>Tiền điều kiện: Người dùng có quyền truy cập module Mua hàng.</w:t>
      </w:r>
    </w:p>
    <w:p w14:paraId="7FD6106E" w14:textId="77777777" w:rsidR="005F7E17" w:rsidRDefault="00000000">
      <w:pPr>
        <w:spacing w:after="40"/>
        <w:ind w:left="357"/>
      </w:pPr>
      <w:r>
        <w:rPr>
          <w:b/>
        </w:rPr>
        <w:t>Luồng sự kiện chính:</w:t>
      </w:r>
    </w:p>
    <w:p w14:paraId="52414BB6" w14:textId="77777777" w:rsidR="005F7E17" w:rsidRDefault="00000000">
      <w:pPr>
        <w:pStyle w:val="ListBullet"/>
        <w:spacing w:after="60"/>
        <w:ind w:left="720"/>
      </w:pPr>
      <w:r>
        <w:t>1. Người dùng truy cập trang 'Đơn mua hàng' (PurchaseOrdersPage).</w:t>
      </w:r>
    </w:p>
    <w:p w14:paraId="2E0279C8" w14:textId="77777777" w:rsidR="005F7E17" w:rsidRDefault="00000000">
      <w:pPr>
        <w:pStyle w:val="ListBullet"/>
        <w:spacing w:after="60"/>
        <w:ind w:left="720"/>
      </w:pPr>
      <w:r>
        <w:t>2. Hệ thống hiển thị danh sách đơn mua với các bộ lọc: Thời gian, Nhà cung cấp, Trạng thái (Đang chờ, Hoàn thành, Đã hủy).</w:t>
      </w:r>
    </w:p>
    <w:p w14:paraId="3006C061" w14:textId="77777777" w:rsidR="005F7E17" w:rsidRDefault="00000000">
      <w:pPr>
        <w:pStyle w:val="ListBullet"/>
        <w:spacing w:after="60"/>
        <w:ind w:left="720"/>
      </w:pPr>
      <w:r>
        <w:t>3. Người dùng nhập từ khóa tìm kiếm hoặc chọn bộ lọc mong muốn.</w:t>
      </w:r>
    </w:p>
    <w:p w14:paraId="0E0F1119" w14:textId="77777777" w:rsidR="005F7E17" w:rsidRDefault="00000000">
      <w:pPr>
        <w:pStyle w:val="ListBullet"/>
        <w:spacing w:after="60"/>
        <w:ind w:left="720"/>
      </w:pPr>
      <w:r>
        <w:t>4. Hệ thống lọc dữ liệu và hiển thị chi tiết các đơn đặt hàng phù hợp.</w:t>
      </w:r>
    </w:p>
    <w:p w14:paraId="730FA6F9" w14:textId="77777777" w:rsidR="005F7E17" w:rsidRDefault="00000000">
      <w:pPr>
        <w:pStyle w:val="ListBullet"/>
        <w:spacing w:after="60"/>
        <w:ind w:left="720"/>
      </w:pPr>
      <w:r>
        <w:t>5. Người dùng có thể nhấn vào một đơn hàng để xem chi tiết danh sách mặt hàng, phiếu nhập liên kết hoặc in đơn hàng.</w:t>
      </w:r>
    </w:p>
    <w:p w14:paraId="3A8595D2" w14:textId="77777777" w:rsidR="005F7E17" w:rsidRDefault="00000000">
      <w:pPr>
        <w:spacing w:after="40"/>
        <w:ind w:left="357"/>
      </w:pPr>
      <w:r>
        <w:rPr>
          <w:b/>
        </w:rPr>
        <w:t>Luồng ngoại lệ / Thay thế:</w:t>
      </w:r>
    </w:p>
    <w:p w14:paraId="31D15A67" w14:textId="77777777" w:rsidR="005F7E17" w:rsidRDefault="00000000">
      <w:pPr>
        <w:pStyle w:val="ListBullet"/>
        <w:spacing w:after="60"/>
        <w:ind w:left="720"/>
      </w:pPr>
      <w:r>
        <w:t>3a. Không tìm thấy đơn hàng nào thỏa mãn điều kiện: Hệ thống hiển thị thông báo 'Không có dữ liệu phù hợp'.</w:t>
      </w:r>
    </w:p>
    <w:p w14:paraId="4785F556" w14:textId="77777777" w:rsidR="005F7E17" w:rsidRDefault="00000000">
      <w:pPr>
        <w:pStyle w:val="ListBullet"/>
        <w:spacing w:after="60"/>
        <w:ind w:left="720"/>
      </w:pPr>
      <w:r>
        <w:t>Hậu điều kiện: Thông tin đơn hàng được cung cấp rõ ràng, hỗ trợ bộ phận mua hàng kiểm soát tiến độ cung ứng.</w:t>
      </w:r>
    </w:p>
    <w:p w14:paraId="7921CEDD" w14:textId="77777777" w:rsidR="005F7E17" w:rsidRDefault="005F7E17">
      <w:pPr>
        <w:spacing w:after="80"/>
      </w:pPr>
    </w:p>
    <w:p w14:paraId="2109E055" w14:textId="77777777" w:rsidR="005F7E17" w:rsidRDefault="00000000">
      <w:pPr>
        <w:pStyle w:val="Heading4"/>
        <w:spacing w:before="80" w:after="40"/>
      </w:pPr>
      <w:r>
        <w:rPr>
          <w:rFonts w:ascii="Times New Roman" w:eastAsia="Times New Roman" w:hAnsi="Times New Roman"/>
          <w:color w:val="000000"/>
        </w:rPr>
        <w:t>Use Case: UC13 – Lập hóa đơn bán lẻ</w:t>
      </w:r>
    </w:p>
    <w:p w14:paraId="12EFF406" w14:textId="77777777" w:rsidR="005F7E17" w:rsidRDefault="00000000">
      <w:pPr>
        <w:pStyle w:val="ListBullet"/>
        <w:spacing w:after="60"/>
        <w:ind w:left="720"/>
      </w:pPr>
      <w:r>
        <w:t>Tác nhân chính: Nhân viên bán hàng, Quản lý</w:t>
      </w:r>
    </w:p>
    <w:p w14:paraId="1A71472D" w14:textId="77777777" w:rsidR="005F7E17" w:rsidRDefault="00000000">
      <w:pPr>
        <w:pStyle w:val="ListBullet"/>
        <w:spacing w:after="60"/>
        <w:ind w:left="720"/>
      </w:pPr>
      <w:r>
        <w:t>Mô tả tóm tắt: Ghi nhận giao dịch bán lẻ sản phẩm tại quầy, xuất hàng cho khách, áp dụng chiết khấu và tự động giảm tồn kho.</w:t>
      </w:r>
    </w:p>
    <w:p w14:paraId="06C43748" w14:textId="77777777" w:rsidR="005F7E17" w:rsidRDefault="00000000">
      <w:pPr>
        <w:pStyle w:val="ListBullet"/>
        <w:spacing w:after="60"/>
        <w:ind w:left="720"/>
      </w:pPr>
      <w:r>
        <w:t>Tiền điều kiện: Sản phẩm có sẵn trong kho với số lượng tồn lớn hơn 0.</w:t>
      </w:r>
    </w:p>
    <w:p w14:paraId="308985E5" w14:textId="77777777" w:rsidR="005F7E17" w:rsidRDefault="00000000">
      <w:pPr>
        <w:spacing w:after="40"/>
        <w:ind w:left="357"/>
      </w:pPr>
      <w:r>
        <w:rPr>
          <w:b/>
        </w:rPr>
        <w:t>Luồng sự kiện chính:</w:t>
      </w:r>
    </w:p>
    <w:p w14:paraId="26E279A2" w14:textId="77777777" w:rsidR="005F7E17" w:rsidRDefault="00000000">
      <w:pPr>
        <w:pStyle w:val="ListBullet"/>
        <w:spacing w:after="60"/>
        <w:ind w:left="720"/>
      </w:pPr>
      <w:r>
        <w:t>1. Nhân viên mở màn hình 'Bán hàng' (SalesInvoicesPage).</w:t>
      </w:r>
    </w:p>
    <w:p w14:paraId="596114B7" w14:textId="77777777" w:rsidR="005F7E17" w:rsidRDefault="00000000">
      <w:pPr>
        <w:pStyle w:val="ListBullet"/>
        <w:spacing w:after="60"/>
        <w:ind w:left="720"/>
      </w:pPr>
      <w:r>
        <w:t>2. Hệ thống tự động sinh số hóa đơn mới (HD001) và ngày lập hiện tại.</w:t>
      </w:r>
    </w:p>
    <w:p w14:paraId="7C649AA7" w14:textId="77777777" w:rsidR="005F7E17" w:rsidRDefault="00000000">
      <w:pPr>
        <w:pStyle w:val="ListBullet"/>
        <w:spacing w:after="60"/>
        <w:ind w:left="720"/>
      </w:pPr>
      <w:r>
        <w:lastRenderedPageBreak/>
        <w:t>3. Nhân viên chọn khách hàng (hoặc chọn 'Khách lẻ' mặc định).</w:t>
      </w:r>
    </w:p>
    <w:p w14:paraId="3A8DE145" w14:textId="77777777" w:rsidR="005F7E17" w:rsidRDefault="00000000">
      <w:pPr>
        <w:pStyle w:val="ListBullet"/>
        <w:spacing w:after="60"/>
        <w:ind w:left="720"/>
      </w:pPr>
      <w:r>
        <w:t>4. Nhân viên gõ tên hoặc mã sản phẩm vào thanh tìm kiếm nhanh để chọn và thêm sản phẩm vào giỏ hàng POS.</w:t>
      </w:r>
    </w:p>
    <w:p w14:paraId="7007DD6B" w14:textId="77777777" w:rsidR="005F7E17" w:rsidRDefault="00000000">
      <w:pPr>
        <w:pStyle w:val="ListBullet"/>
        <w:spacing w:after="60"/>
        <w:ind w:left="720"/>
      </w:pPr>
      <w:r>
        <w:t>5. Hệ thống tự động lấy giá bán hiện hành, nhân viên nhập số lượng bán.</w:t>
      </w:r>
    </w:p>
    <w:p w14:paraId="78C64B67" w14:textId="77777777" w:rsidR="005F7E17" w:rsidRDefault="00000000">
      <w:pPr>
        <w:pStyle w:val="ListBullet"/>
        <w:spacing w:after="60"/>
        <w:ind w:left="720"/>
      </w:pPr>
      <w:r>
        <w:t>6. Hệ thống tự động tính: Tiền hàng, Chiết khấu (nếu có), Tổng tiền thanh toán.</w:t>
      </w:r>
    </w:p>
    <w:p w14:paraId="6A47A03B" w14:textId="77777777" w:rsidR="005F7E17" w:rsidRDefault="00000000">
      <w:pPr>
        <w:pStyle w:val="ListBullet"/>
        <w:spacing w:after="60"/>
        <w:ind w:left="720"/>
      </w:pPr>
      <w:r>
        <w:t>7. Nhân viên chọn hình thức thanh toán (Tiền mặt, Chuyển khoản, hoặc Ghi nợ) và nhấn 'Thanh toán &amp; Lưu'.</w:t>
      </w:r>
    </w:p>
    <w:p w14:paraId="58DAF456" w14:textId="77777777" w:rsidR="005F7E17" w:rsidRDefault="00000000">
      <w:pPr>
        <w:pStyle w:val="ListBullet"/>
        <w:spacing w:after="60"/>
        <w:ind w:left="720"/>
      </w:pPr>
      <w:r>
        <w:t>8. Backend tiếp nhận POST /api/sales-orders: Ghi nhận đơn hàng vào collection `DonHang` (và `CT_DonHang`), tự sinh chứng từ trong `HoaDon` (và `CT_HoaDon`), tự động tạo phiếu xuất kho trong `PhieuXuat` (và `CT_PhieuXuat`), giảm số lượng tồn kho trong `TonKho`, ghi nhật ký thu tiền hoặc phát sinh công nợ trong `CongNo` nếu bán nợ.</w:t>
      </w:r>
    </w:p>
    <w:p w14:paraId="62DC7F93" w14:textId="77777777" w:rsidR="005F7E17" w:rsidRDefault="00000000">
      <w:pPr>
        <w:pStyle w:val="ListBullet"/>
        <w:spacing w:after="60"/>
        <w:ind w:left="720"/>
      </w:pPr>
      <w:r>
        <w:t>9. Hệ thống tự động mở cửa sổ in hóa đơn thanh toán cho khách hàng.</w:t>
      </w:r>
    </w:p>
    <w:p w14:paraId="40171FAA" w14:textId="77777777" w:rsidR="005F7E17" w:rsidRDefault="00000000">
      <w:pPr>
        <w:spacing w:after="40"/>
        <w:ind w:left="357"/>
      </w:pPr>
      <w:r>
        <w:rPr>
          <w:b/>
        </w:rPr>
        <w:t>Luồng ngoại lệ / Thay thế:</w:t>
      </w:r>
    </w:p>
    <w:p w14:paraId="5226A0DC" w14:textId="77777777" w:rsidR="005F7E17" w:rsidRDefault="00000000">
      <w:pPr>
        <w:pStyle w:val="ListBullet"/>
        <w:spacing w:after="60"/>
        <w:ind w:left="720"/>
      </w:pPr>
      <w:r>
        <w:t>5a. Số lượng bán vượt quá số lượng tồn kho hiện tại: Hệ thống cảnh báo 'Số lượng tồn không đủ' và chặn thanh toán.</w:t>
      </w:r>
    </w:p>
    <w:p w14:paraId="2EF60B8A" w14:textId="77777777" w:rsidR="005F7E17" w:rsidRDefault="00000000">
      <w:pPr>
        <w:pStyle w:val="ListBullet"/>
        <w:spacing w:after="60"/>
        <w:ind w:left="720"/>
      </w:pPr>
      <w:r>
        <w:t>7a. Khách hàng thanh toán thiếu nhưng không được cấp phép mua nợ: Hệ thống yêu cầu thanh toán đủ số tiền.</w:t>
      </w:r>
    </w:p>
    <w:p w14:paraId="30256B06" w14:textId="77777777" w:rsidR="005F7E17" w:rsidRDefault="00000000">
      <w:pPr>
        <w:pStyle w:val="ListBullet"/>
        <w:spacing w:after="60"/>
        <w:ind w:left="720"/>
      </w:pPr>
      <w:r>
        <w:t>Hậu điều kiện: Giao dịch bán hàng hoàn tất, doanh thu được ghi nhận, tồn kho giảm chính xác và hóa đơn được in cho khách.</w:t>
      </w:r>
    </w:p>
    <w:p w14:paraId="2687A05F" w14:textId="77777777" w:rsidR="005F7E17" w:rsidRDefault="005F7E17">
      <w:pPr>
        <w:spacing w:after="80"/>
      </w:pPr>
    </w:p>
    <w:p w14:paraId="3C201229" w14:textId="77777777" w:rsidR="005F7E17" w:rsidRDefault="00000000">
      <w:pPr>
        <w:pStyle w:val="Heading4"/>
        <w:spacing w:before="80" w:after="40"/>
      </w:pPr>
      <w:r>
        <w:rPr>
          <w:rFonts w:ascii="Times New Roman" w:eastAsia="Times New Roman" w:hAnsi="Times New Roman"/>
          <w:color w:val="000000"/>
        </w:rPr>
        <w:t>Use Case: UC14 – Tra cứu hóa đơn bán lẻ</w:t>
      </w:r>
    </w:p>
    <w:p w14:paraId="35658AD5" w14:textId="77777777" w:rsidR="005F7E17" w:rsidRDefault="00000000">
      <w:pPr>
        <w:pStyle w:val="ListBullet"/>
        <w:spacing w:after="60"/>
        <w:ind w:left="720"/>
      </w:pPr>
      <w:r>
        <w:t>Tác nhân chính: Nhân viên bán hàng, Kế toán, Quản lý</w:t>
      </w:r>
    </w:p>
    <w:p w14:paraId="138BE25A" w14:textId="77777777" w:rsidR="005F7E17" w:rsidRDefault="00000000">
      <w:pPr>
        <w:pStyle w:val="ListBullet"/>
        <w:spacing w:after="60"/>
        <w:ind w:left="720"/>
      </w:pPr>
      <w:r>
        <w:t>Mô tả tóm tắt: Tra cứu lại lịch sử bán hàng theo ngày, theo thu ngân hoặc khách hàng; hỗ trợ in lại hóa đơn hoặc gửi hóa đơn điện tử qua email.</w:t>
      </w:r>
    </w:p>
    <w:p w14:paraId="7877496B" w14:textId="77777777" w:rsidR="005F7E17" w:rsidRDefault="00000000">
      <w:pPr>
        <w:pStyle w:val="ListBullet"/>
        <w:spacing w:after="60"/>
        <w:ind w:left="720"/>
      </w:pPr>
      <w:r>
        <w:t>Tiền điều kiện: Người dùng có quyền xem chứng từ bán hàng.</w:t>
      </w:r>
    </w:p>
    <w:p w14:paraId="13488CF4" w14:textId="77777777" w:rsidR="005F7E17" w:rsidRDefault="00000000">
      <w:pPr>
        <w:spacing w:after="40"/>
        <w:ind w:left="357"/>
      </w:pPr>
      <w:r>
        <w:rPr>
          <w:b/>
        </w:rPr>
        <w:t>Luồng sự kiện chính:</w:t>
      </w:r>
    </w:p>
    <w:p w14:paraId="61542283" w14:textId="77777777" w:rsidR="005F7E17" w:rsidRDefault="00000000">
      <w:pPr>
        <w:pStyle w:val="ListBullet"/>
        <w:spacing w:after="60"/>
        <w:ind w:left="720"/>
      </w:pPr>
      <w:r>
        <w:t>1. Người dùng mở trang tra cứu 'Hóa đơn bán hàng'.</w:t>
      </w:r>
    </w:p>
    <w:p w14:paraId="73BCEC6E" w14:textId="77777777" w:rsidR="005F7E17" w:rsidRDefault="00000000">
      <w:pPr>
        <w:pStyle w:val="ListBullet"/>
        <w:spacing w:after="60"/>
        <w:ind w:left="720"/>
      </w:pPr>
      <w:r>
        <w:t>2. Hệ thống hiển thị danh sách hóa đơn theo thứ tự thời gian mới nhất từ GET /api/invoices (tra cứu danh sách hóa đơn).</w:t>
      </w:r>
    </w:p>
    <w:p w14:paraId="31C726EE" w14:textId="77777777" w:rsidR="005F7E17" w:rsidRDefault="00000000">
      <w:pPr>
        <w:pStyle w:val="ListBullet"/>
        <w:spacing w:after="60"/>
        <w:ind w:left="720"/>
      </w:pPr>
      <w:r>
        <w:t>3. Người dùng lọc theo ngày bán, khoảng giá trị hoặc tên khách hàng.</w:t>
      </w:r>
    </w:p>
    <w:p w14:paraId="402D52C0" w14:textId="77777777" w:rsidR="005F7E17" w:rsidRDefault="00000000">
      <w:pPr>
        <w:pStyle w:val="ListBullet"/>
        <w:spacing w:after="60"/>
        <w:ind w:left="720"/>
      </w:pPr>
      <w:r>
        <w:t>4. Người dùng nhấn 'Xem chi tiết' để xem các sản phẩm trong hóa đơn.</w:t>
      </w:r>
    </w:p>
    <w:p w14:paraId="25CC64DF" w14:textId="77777777" w:rsidR="005F7E17" w:rsidRDefault="00000000">
      <w:pPr>
        <w:pStyle w:val="ListBullet"/>
        <w:spacing w:after="60"/>
        <w:ind w:left="720"/>
      </w:pPr>
      <w:r>
        <w:t>5. Người dùng có thể nhấn nút 'In hóa đơn' để in lại chứng từ hoặc 'Gửi Email' để hệ thống gửi hóa đơn định dạng HTML/PDF tới hòm thư khách hàng (qua API POST /api/email/send-invoice).</w:t>
      </w:r>
    </w:p>
    <w:p w14:paraId="2D467FAD" w14:textId="77777777" w:rsidR="005F7E17" w:rsidRDefault="00000000">
      <w:pPr>
        <w:spacing w:after="40"/>
        <w:ind w:left="357"/>
      </w:pPr>
      <w:r>
        <w:rPr>
          <w:b/>
        </w:rPr>
        <w:lastRenderedPageBreak/>
        <w:t>Luồng ngoại lệ / Thay thế:</w:t>
      </w:r>
    </w:p>
    <w:p w14:paraId="049CE053" w14:textId="77777777" w:rsidR="005F7E17" w:rsidRDefault="00000000">
      <w:pPr>
        <w:pStyle w:val="ListBullet"/>
        <w:spacing w:after="60"/>
        <w:ind w:left="720"/>
      </w:pPr>
      <w:r>
        <w:t>5a. Khách hàng chưa đăng ký email: Hệ thống yêu cầu nhập địa chỉ email trước khi gửi.</w:t>
      </w:r>
    </w:p>
    <w:p w14:paraId="115686C7" w14:textId="77777777" w:rsidR="005F7E17" w:rsidRDefault="00000000">
      <w:pPr>
        <w:pStyle w:val="ListBullet"/>
        <w:spacing w:after="60"/>
        <w:ind w:left="720"/>
      </w:pPr>
      <w:r>
        <w:t>Hậu điều kiện: Thông tin bán hàng được tra cứu minh bạch, phục vụ chăm sóc khách hàng và giải quyết khiếu nại.</w:t>
      </w:r>
    </w:p>
    <w:p w14:paraId="3F7D43BB" w14:textId="77777777" w:rsidR="005F7E17" w:rsidRDefault="005F7E17">
      <w:pPr>
        <w:spacing w:after="80"/>
      </w:pPr>
    </w:p>
    <w:p w14:paraId="439C22B1" w14:textId="77777777" w:rsidR="005F7E17" w:rsidRDefault="00000000">
      <w:pPr>
        <w:pStyle w:val="Heading4"/>
        <w:spacing w:before="80" w:after="40"/>
      </w:pPr>
      <w:r>
        <w:rPr>
          <w:rFonts w:ascii="Times New Roman" w:eastAsia="Times New Roman" w:hAnsi="Times New Roman"/>
          <w:color w:val="000000"/>
        </w:rPr>
        <w:t>Use Case: UC15 – Lập phiếu xuất kho</w:t>
      </w:r>
    </w:p>
    <w:p w14:paraId="57EBBE42" w14:textId="77777777" w:rsidR="005F7E17" w:rsidRDefault="00000000">
      <w:pPr>
        <w:pStyle w:val="ListBullet"/>
        <w:spacing w:after="60"/>
        <w:ind w:left="720"/>
      </w:pPr>
      <w:r>
        <w:t>Tác nhân chính: Thủ kho (tự chủ thực hiện cân bằng kho), Quản lý</w:t>
      </w:r>
    </w:p>
    <w:p w14:paraId="09EEE1A4" w14:textId="77777777" w:rsidR="005F7E17" w:rsidRDefault="00000000">
      <w:pPr>
        <w:pStyle w:val="ListBullet"/>
        <w:spacing w:after="60"/>
        <w:ind w:left="720"/>
      </w:pPr>
      <w:r>
        <w:t>Mô tả tóm tắt: Ghi nhận xuất hàng vật lý ra khỏi kho cho mục đích bán lẻ, điều chuyển hoặc thanh lý hàng lỗi, hư hỏng.</w:t>
      </w:r>
    </w:p>
    <w:p w14:paraId="2C530721" w14:textId="77777777" w:rsidR="005F7E17" w:rsidRDefault="00000000">
      <w:pPr>
        <w:pStyle w:val="ListBullet"/>
        <w:spacing w:after="60"/>
        <w:ind w:left="720"/>
      </w:pPr>
      <w:r>
        <w:t>Tiền điều kiện: Hàng hóa tồn kho đủ điều kiện xuất.</w:t>
      </w:r>
    </w:p>
    <w:p w14:paraId="08453976" w14:textId="77777777" w:rsidR="005F7E17" w:rsidRDefault="00000000">
      <w:pPr>
        <w:spacing w:after="40"/>
        <w:ind w:left="357"/>
      </w:pPr>
      <w:r>
        <w:rPr>
          <w:b/>
        </w:rPr>
        <w:t>Luồng sự kiện chính:</w:t>
      </w:r>
    </w:p>
    <w:p w14:paraId="62BA0762" w14:textId="77777777" w:rsidR="005F7E17" w:rsidRDefault="00000000">
      <w:pPr>
        <w:pStyle w:val="ListBullet"/>
        <w:spacing w:after="60"/>
        <w:ind w:left="720"/>
      </w:pPr>
      <w:r>
        <w:t>1. Thủ kho mở 'Kho' -&gt; 'Phiếu xuất kho' (WarehouseExportsPage) và chọn 'Tạo phiếu xuất'.</w:t>
      </w:r>
    </w:p>
    <w:p w14:paraId="15BA1831" w14:textId="77777777" w:rsidR="005F7E17" w:rsidRDefault="00000000">
      <w:pPr>
        <w:pStyle w:val="ListBullet"/>
        <w:spacing w:after="60"/>
        <w:ind w:left="720"/>
      </w:pPr>
      <w:r>
        <w:t>2. Hệ thống sinh mã phiếu xuất (PX001). Thủ kho chọn loại xuất (Xuất bán, Xuất hủy, Xuất chuyển kho).</w:t>
      </w:r>
    </w:p>
    <w:p w14:paraId="1F3EBE42" w14:textId="77777777" w:rsidR="005F7E17" w:rsidRDefault="00000000">
      <w:pPr>
        <w:pStyle w:val="ListBullet"/>
        <w:spacing w:after="60"/>
        <w:ind w:left="720"/>
      </w:pPr>
      <w:r>
        <w:t>3. Thủ kho nhập danh sách hàng, số lượng xuất và lý do.</w:t>
      </w:r>
    </w:p>
    <w:p w14:paraId="4515B521" w14:textId="77777777" w:rsidR="005F7E17" w:rsidRDefault="00000000">
      <w:pPr>
        <w:pStyle w:val="ListBullet"/>
        <w:spacing w:after="60"/>
        <w:ind w:left="720"/>
      </w:pPr>
      <w:r>
        <w:t>4. Hệ thống kiểm tra số lượng tồn kho thực tế của từng mặt hàng.</w:t>
      </w:r>
    </w:p>
    <w:p w14:paraId="6CD293F1" w14:textId="77777777" w:rsidR="005F7E17" w:rsidRDefault="00000000">
      <w:pPr>
        <w:pStyle w:val="ListBullet"/>
        <w:spacing w:after="60"/>
        <w:ind w:left="720"/>
      </w:pPr>
      <w:r>
        <w:t>5. Thủ kho nhấn 'Lưu phiếu xuất'. Hệ thống gửi POST /api/goods-issues.</w:t>
      </w:r>
    </w:p>
    <w:p w14:paraId="65828666" w14:textId="77777777" w:rsidR="005F7E17" w:rsidRDefault="00000000">
      <w:pPr>
        <w:pStyle w:val="ListBullet"/>
        <w:spacing w:after="60"/>
        <w:ind w:left="720"/>
      </w:pPr>
      <w:r>
        <w:t>6. Backend trừ số lượng tồn kho trong `TonKho`, cập nhật trường stock trong `SanPham` và lưu chi tiết xuất kho vào collection `CT_PhieuXuat`.</w:t>
      </w:r>
    </w:p>
    <w:p w14:paraId="5B6AEF03" w14:textId="77777777" w:rsidR="005F7E17" w:rsidRDefault="00000000">
      <w:pPr>
        <w:spacing w:after="40"/>
        <w:ind w:left="357"/>
      </w:pPr>
      <w:r>
        <w:rPr>
          <w:b/>
        </w:rPr>
        <w:t>Luồng ngoại lệ / Thay thế:</w:t>
      </w:r>
    </w:p>
    <w:p w14:paraId="30603EE0" w14:textId="77777777" w:rsidR="005F7E17" w:rsidRDefault="00000000">
      <w:pPr>
        <w:pStyle w:val="ListBullet"/>
        <w:spacing w:after="60"/>
        <w:ind w:left="720"/>
      </w:pPr>
      <w:r>
        <w:t>4a. Tồn kho nhỏ hơn số lượng yêu cầu xuất: Hệ thống báo lỗi và không cho lưu phiếu.</w:t>
      </w:r>
    </w:p>
    <w:p w14:paraId="7758E9B8" w14:textId="77777777" w:rsidR="005F7E17" w:rsidRDefault="00000000">
      <w:pPr>
        <w:pStyle w:val="ListBullet"/>
        <w:spacing w:after="60"/>
        <w:ind w:left="720"/>
      </w:pPr>
      <w:r>
        <w:t>Hậu điều kiện: Phiếu xuất kho được lưu trữ hợp lệ, số liệu tồn kho phản ánh đúng tình trạng thực tế.</w:t>
      </w:r>
    </w:p>
    <w:p w14:paraId="290B2996" w14:textId="77777777" w:rsidR="005F7E17" w:rsidRDefault="005F7E17">
      <w:pPr>
        <w:spacing w:after="80"/>
      </w:pPr>
    </w:p>
    <w:p w14:paraId="2C472F24" w14:textId="77777777" w:rsidR="005F7E17" w:rsidRDefault="00000000">
      <w:pPr>
        <w:pStyle w:val="Heading4"/>
        <w:spacing w:before="80" w:after="40"/>
      </w:pPr>
      <w:r>
        <w:rPr>
          <w:rFonts w:ascii="Times New Roman" w:eastAsia="Times New Roman" w:hAnsi="Times New Roman"/>
          <w:color w:val="000000"/>
        </w:rPr>
        <w:t>Use Case: UC16 – Tra cứu phiếu xuất kho</w:t>
      </w:r>
    </w:p>
    <w:p w14:paraId="41E85524" w14:textId="77777777" w:rsidR="005F7E17" w:rsidRDefault="00000000">
      <w:pPr>
        <w:pStyle w:val="ListBullet"/>
        <w:spacing w:after="60"/>
        <w:ind w:left="720"/>
      </w:pPr>
      <w:r>
        <w:t>Tác nhân chính: Thủ kho (tự chủ thực hiện cân bằng kho), Quản lý</w:t>
      </w:r>
    </w:p>
    <w:p w14:paraId="0917107C" w14:textId="77777777" w:rsidR="005F7E17" w:rsidRDefault="00000000">
      <w:pPr>
        <w:pStyle w:val="ListBullet"/>
        <w:spacing w:after="60"/>
        <w:ind w:left="720"/>
      </w:pPr>
      <w:r>
        <w:t>Mô tả tóm tắt: Theo dõi toàn bộ lịch sử xuất kho, đối chiếu với hóa đơn bán hàng và kiểm tra lý do xuất hàng.</w:t>
      </w:r>
    </w:p>
    <w:p w14:paraId="54E026AF" w14:textId="77777777" w:rsidR="005F7E17" w:rsidRDefault="00000000">
      <w:pPr>
        <w:pStyle w:val="ListBullet"/>
        <w:spacing w:after="60"/>
        <w:ind w:left="720"/>
      </w:pPr>
      <w:r>
        <w:t>Tiền điều kiện: Người dùng có quyền thủ kho hoặc quản lý.</w:t>
      </w:r>
    </w:p>
    <w:p w14:paraId="3638E5E9" w14:textId="77777777" w:rsidR="005F7E17" w:rsidRDefault="00000000">
      <w:pPr>
        <w:spacing w:after="40"/>
        <w:ind w:left="357"/>
      </w:pPr>
      <w:r>
        <w:rPr>
          <w:b/>
        </w:rPr>
        <w:t>Luồng sự kiện chính:</w:t>
      </w:r>
    </w:p>
    <w:p w14:paraId="3FD8E96C" w14:textId="77777777" w:rsidR="005F7E17" w:rsidRDefault="00000000">
      <w:pPr>
        <w:pStyle w:val="ListBullet"/>
        <w:spacing w:after="60"/>
        <w:ind w:left="720"/>
      </w:pPr>
      <w:r>
        <w:t>1. Người dùng truy cập trang 'Phiếu xuất kho'.</w:t>
      </w:r>
    </w:p>
    <w:p w14:paraId="7F7F9C89" w14:textId="77777777" w:rsidR="005F7E17" w:rsidRDefault="00000000">
      <w:pPr>
        <w:pStyle w:val="ListBullet"/>
        <w:spacing w:after="60"/>
        <w:ind w:left="720"/>
      </w:pPr>
      <w:r>
        <w:lastRenderedPageBreak/>
        <w:t>2. Hệ thống gọi GET /api/goods-issues và hiển thị danh sách các phiếu xuất đã tạo.</w:t>
      </w:r>
    </w:p>
    <w:p w14:paraId="5DA53ED6" w14:textId="77777777" w:rsidR="005F7E17" w:rsidRDefault="00000000">
      <w:pPr>
        <w:pStyle w:val="ListBullet"/>
        <w:spacing w:after="60"/>
        <w:ind w:left="720"/>
      </w:pPr>
      <w:r>
        <w:t>3. Người dùng áp dụng các bộ lọc: Theo ngày xuất, theo loại xuất kho, theo mã chứng từ liên kết.</w:t>
      </w:r>
    </w:p>
    <w:p w14:paraId="27687661" w14:textId="77777777" w:rsidR="005F7E17" w:rsidRDefault="00000000">
      <w:pPr>
        <w:pStyle w:val="ListBullet"/>
        <w:spacing w:after="60"/>
        <w:ind w:left="720"/>
      </w:pPr>
      <w:r>
        <w:t>4. Hệ thống lọc và hiển thị danh sách kết quả chi tiết.</w:t>
      </w:r>
    </w:p>
    <w:p w14:paraId="6D922A85" w14:textId="77777777" w:rsidR="005F7E17" w:rsidRDefault="00000000">
      <w:pPr>
        <w:spacing w:after="40"/>
        <w:ind w:left="357"/>
      </w:pPr>
      <w:r>
        <w:rPr>
          <w:b/>
        </w:rPr>
        <w:t>Luồng ngoại lệ / Thay thế:</w:t>
      </w:r>
    </w:p>
    <w:p w14:paraId="1B7634DE" w14:textId="77777777" w:rsidR="005F7E17" w:rsidRDefault="00000000">
      <w:pPr>
        <w:pStyle w:val="ListBullet"/>
        <w:spacing w:after="60"/>
        <w:ind w:left="720"/>
      </w:pPr>
      <w:r>
        <w:t>3a. Lọc không có kết quả: Hệ thống báo danh sách trống.</w:t>
      </w:r>
    </w:p>
    <w:p w14:paraId="20D6E891" w14:textId="77777777" w:rsidR="005F7E17" w:rsidRDefault="00000000">
      <w:pPr>
        <w:pStyle w:val="ListBullet"/>
        <w:spacing w:after="60"/>
        <w:ind w:left="720"/>
      </w:pPr>
      <w:r>
        <w:t>Hậu điều kiện: Cung cấp bức tranh toàn cảnh về dòng hàng xuất kho trong kỳ kế toán.</w:t>
      </w:r>
    </w:p>
    <w:p w14:paraId="6FA4B3D3" w14:textId="77777777" w:rsidR="005F7E17" w:rsidRDefault="005F7E17">
      <w:pPr>
        <w:spacing w:after="80"/>
      </w:pPr>
    </w:p>
    <w:p w14:paraId="1C93ABDA" w14:textId="77777777" w:rsidR="005F7E17" w:rsidRDefault="00000000">
      <w:pPr>
        <w:pStyle w:val="Heading4"/>
        <w:spacing w:before="80" w:after="40"/>
      </w:pPr>
      <w:r>
        <w:rPr>
          <w:rFonts w:ascii="Times New Roman" w:eastAsia="Times New Roman" w:hAnsi="Times New Roman"/>
          <w:color w:val="000000"/>
        </w:rPr>
        <w:t>Use Case: UC17 – Lập phiếu thu tiền</w:t>
      </w:r>
    </w:p>
    <w:p w14:paraId="683489F5" w14:textId="77777777" w:rsidR="005F7E17" w:rsidRDefault="00000000">
      <w:pPr>
        <w:pStyle w:val="ListBullet"/>
        <w:spacing w:after="60"/>
        <w:ind w:left="720"/>
      </w:pPr>
      <w:r>
        <w:t>Tác nhân chính: Kế toán, Quản lý</w:t>
      </w:r>
    </w:p>
    <w:p w14:paraId="429D6BF2" w14:textId="77777777" w:rsidR="005F7E17" w:rsidRDefault="00000000">
      <w:pPr>
        <w:pStyle w:val="ListBullet"/>
        <w:spacing w:after="60"/>
        <w:ind w:left="720"/>
      </w:pPr>
      <w:r>
        <w:t>Mô tả tóm tắt: Ghi nhận các khoản thực thu bằng tiền mặt hoặc chuyển khoản từ khách hàng thanh toán tiền hàng hoặc trả nợ.</w:t>
      </w:r>
    </w:p>
    <w:p w14:paraId="2C430AFE" w14:textId="77777777" w:rsidR="005F7E17" w:rsidRDefault="00000000">
      <w:pPr>
        <w:pStyle w:val="ListBullet"/>
        <w:spacing w:after="60"/>
        <w:ind w:left="720"/>
      </w:pPr>
      <w:r>
        <w:t>Tiền điều kiện: Khách hàng phát sinh khoản phải nộp hoặc có số dư nợ trên hệ thống.</w:t>
      </w:r>
    </w:p>
    <w:p w14:paraId="23097137" w14:textId="77777777" w:rsidR="005F7E17" w:rsidRDefault="00000000">
      <w:pPr>
        <w:spacing w:after="40"/>
        <w:ind w:left="357"/>
      </w:pPr>
      <w:r>
        <w:rPr>
          <w:b/>
        </w:rPr>
        <w:t>Luồng sự kiện chính:</w:t>
      </w:r>
    </w:p>
    <w:p w14:paraId="3C4914A3" w14:textId="77777777" w:rsidR="005F7E17" w:rsidRDefault="00000000">
      <w:pPr>
        <w:pStyle w:val="ListBullet"/>
        <w:spacing w:after="60"/>
        <w:ind w:left="720"/>
      </w:pPr>
      <w:r>
        <w:t>1. Kế toán truy cập 'Thu chi' -&gt; 'Phiếu thu' (CashReceiptsPage) và chọn 'Lập phiếu thu'.</w:t>
      </w:r>
    </w:p>
    <w:p w14:paraId="5AA979E5" w14:textId="77777777" w:rsidR="005F7E17" w:rsidRDefault="00000000">
      <w:pPr>
        <w:pStyle w:val="ListBullet"/>
        <w:spacing w:after="60"/>
        <w:ind w:left="720"/>
      </w:pPr>
      <w:r>
        <w:t>2. Hệ thống tự động sinh số phiếu (PT001) và ngày ghi sổ hiện tại.</w:t>
      </w:r>
    </w:p>
    <w:p w14:paraId="32B62760" w14:textId="77777777" w:rsidR="005F7E17" w:rsidRDefault="00000000">
      <w:pPr>
        <w:pStyle w:val="ListBullet"/>
        <w:spacing w:after="60"/>
        <w:ind w:left="720"/>
      </w:pPr>
      <w:r>
        <w:t>3. Kế toán chọn Khách hàng cần thu. Hệ thống tự động hiển thị số dư nợ hiện tại của khách hàng đó.</w:t>
      </w:r>
    </w:p>
    <w:p w14:paraId="111157E8" w14:textId="77777777" w:rsidR="005F7E17" w:rsidRDefault="00000000">
      <w:pPr>
        <w:pStyle w:val="ListBullet"/>
        <w:spacing w:after="60"/>
        <w:ind w:left="720"/>
      </w:pPr>
      <w:r>
        <w:t>4. Kế toán nhập Số tiền thu, Hình thức thanh toán (Tiền mặt / Chuyển khoản) và Nội dung thu tiền.</w:t>
      </w:r>
    </w:p>
    <w:p w14:paraId="61662470" w14:textId="77777777" w:rsidR="005F7E17" w:rsidRDefault="00000000">
      <w:pPr>
        <w:pStyle w:val="ListBullet"/>
        <w:spacing w:after="60"/>
        <w:ind w:left="720"/>
      </w:pPr>
      <w:r>
        <w:t>5. Hệ thống kiểm tra: Số tiền thu phải lớn hơn 0 và không vượt quá số nợ còn lại (nếu thu theo chứng từ nợ).</w:t>
      </w:r>
    </w:p>
    <w:p w14:paraId="2690CFA1" w14:textId="77777777" w:rsidR="005F7E17" w:rsidRDefault="00000000">
      <w:pPr>
        <w:pStyle w:val="ListBullet"/>
        <w:spacing w:after="60"/>
        <w:ind w:left="720"/>
      </w:pPr>
      <w:r>
        <w:t>6. Kế toán nhấn 'Lưu phiếu thu'. Frontend gửi POST /api/cash-receipts.</w:t>
      </w:r>
    </w:p>
    <w:p w14:paraId="1C7A1F65" w14:textId="77777777" w:rsidR="005F7E17" w:rsidRDefault="00000000">
      <w:pPr>
        <w:pStyle w:val="ListBullet"/>
        <w:spacing w:after="60"/>
        <w:ind w:left="720"/>
      </w:pPr>
      <w:r>
        <w:t>7. Backend lưu phiếu thu vào `PhieuThu`, giảm trừ công nợ khách hàng tương ứng và ghi sổ quỹ tiền mặt.</w:t>
      </w:r>
    </w:p>
    <w:p w14:paraId="1413193F" w14:textId="77777777" w:rsidR="005F7E17" w:rsidRDefault="00000000">
      <w:pPr>
        <w:spacing w:after="40"/>
        <w:ind w:left="357"/>
      </w:pPr>
      <w:r>
        <w:rPr>
          <w:b/>
        </w:rPr>
        <w:t>Luồng ngoại lệ / Thay thế:</w:t>
      </w:r>
    </w:p>
    <w:p w14:paraId="3BBC382A" w14:textId="77777777" w:rsidR="005F7E17" w:rsidRDefault="00000000">
      <w:pPr>
        <w:pStyle w:val="ListBullet"/>
        <w:spacing w:after="60"/>
        <w:ind w:left="720"/>
      </w:pPr>
      <w:r>
        <w:t>5a. Số tiền thu lớn hơn số nợ thực tế của chứng từ: Hệ thống cảnh báo và yêu cầu điều chỉnh lại.</w:t>
      </w:r>
    </w:p>
    <w:p w14:paraId="3EC37887" w14:textId="77777777" w:rsidR="005F7E17" w:rsidRDefault="00000000">
      <w:pPr>
        <w:pStyle w:val="ListBullet"/>
        <w:spacing w:after="60"/>
        <w:ind w:left="720"/>
      </w:pPr>
      <w:r>
        <w:t>5b. Số tiền thu để trống hoặc &lt;= 0: Hệ thống báo lỗi nhập liệu.</w:t>
      </w:r>
    </w:p>
    <w:p w14:paraId="6BF3A1A4" w14:textId="77777777" w:rsidR="005F7E17" w:rsidRDefault="00000000">
      <w:pPr>
        <w:pStyle w:val="ListBullet"/>
        <w:spacing w:after="60"/>
        <w:ind w:left="720"/>
      </w:pPr>
      <w:r>
        <w:t>Hậu điều kiện: Khoản tiền thu được ghi nhận chính xác, công nợ khách hàng giảm tương ứng và tiền quỹ cửa hàng tăng lên.</w:t>
      </w:r>
    </w:p>
    <w:p w14:paraId="7C8CFF2B" w14:textId="77777777" w:rsidR="005F7E17" w:rsidRDefault="005F7E17">
      <w:pPr>
        <w:spacing w:after="80"/>
      </w:pPr>
    </w:p>
    <w:p w14:paraId="482618B8" w14:textId="77777777" w:rsidR="005F7E17" w:rsidRDefault="00000000">
      <w:pPr>
        <w:pStyle w:val="Heading4"/>
        <w:spacing w:before="80" w:after="40"/>
      </w:pPr>
      <w:r>
        <w:rPr>
          <w:rFonts w:ascii="Times New Roman" w:eastAsia="Times New Roman" w:hAnsi="Times New Roman"/>
          <w:color w:val="000000"/>
        </w:rPr>
        <w:t>Use Case: UC18 – Lập phiếu chi tiền</w:t>
      </w:r>
    </w:p>
    <w:p w14:paraId="788F2DAC" w14:textId="77777777" w:rsidR="005F7E17" w:rsidRDefault="00000000">
      <w:pPr>
        <w:pStyle w:val="ListBullet"/>
        <w:spacing w:after="60"/>
        <w:ind w:left="720"/>
      </w:pPr>
      <w:r>
        <w:t>Tác nhân chính: Kế toán, Quản lý</w:t>
      </w:r>
    </w:p>
    <w:p w14:paraId="27D80FBB" w14:textId="77777777" w:rsidR="005F7E17" w:rsidRDefault="00000000">
      <w:pPr>
        <w:pStyle w:val="ListBullet"/>
        <w:spacing w:after="60"/>
        <w:ind w:left="720"/>
      </w:pPr>
      <w:r>
        <w:t>Mô tả tóm tắt: Ghi nhận việc xuất quỹ tiền mặt hoặc tài khoản ngân hàng để thanh toán tiền nhập hàng cho nhà cung cấp hoặc chi phí hoạt động.</w:t>
      </w:r>
    </w:p>
    <w:p w14:paraId="26E0304F" w14:textId="77777777" w:rsidR="005F7E17" w:rsidRDefault="00000000">
      <w:pPr>
        <w:pStyle w:val="ListBullet"/>
        <w:spacing w:after="60"/>
        <w:ind w:left="720"/>
      </w:pPr>
      <w:r>
        <w:t>Tiền điều kiện: Có chứng từ đề nghị thanh toán hoặc phiếu nhập kho chưa thanh toán.</w:t>
      </w:r>
    </w:p>
    <w:p w14:paraId="01AA0318" w14:textId="77777777" w:rsidR="005F7E17" w:rsidRDefault="00000000">
      <w:pPr>
        <w:spacing w:after="40"/>
        <w:ind w:left="357"/>
      </w:pPr>
      <w:r>
        <w:rPr>
          <w:b/>
        </w:rPr>
        <w:t>Luồng sự kiện chính:</w:t>
      </w:r>
    </w:p>
    <w:p w14:paraId="724572A1" w14:textId="77777777" w:rsidR="005F7E17" w:rsidRDefault="00000000">
      <w:pPr>
        <w:pStyle w:val="ListBullet"/>
        <w:spacing w:after="60"/>
        <w:ind w:left="720"/>
      </w:pPr>
      <w:r>
        <w:t>1. Kế toán truy cập 'Thu chi' -&gt; 'Phiếu chi' (CashPaymentsPage) và nhấn 'Lập phiếu chi'.</w:t>
      </w:r>
    </w:p>
    <w:p w14:paraId="6D4B6C32" w14:textId="77777777" w:rsidR="005F7E17" w:rsidRDefault="00000000">
      <w:pPr>
        <w:pStyle w:val="ListBullet"/>
        <w:spacing w:after="60"/>
        <w:ind w:left="720"/>
      </w:pPr>
      <w:r>
        <w:t>2. Hệ thống cấp mã phiếu chi duy nhất (PC001).</w:t>
      </w:r>
    </w:p>
    <w:p w14:paraId="01829A27" w14:textId="77777777" w:rsidR="005F7E17" w:rsidRDefault="00000000">
      <w:pPr>
        <w:pStyle w:val="ListBullet"/>
        <w:spacing w:after="60"/>
        <w:ind w:left="720"/>
      </w:pPr>
      <w:r>
        <w:t>3. Kế toán chọn Nhà cung cấp hoặc người nhận tiền. Hệ thống truy xuất số dư nợ phải trả tương ứng.</w:t>
      </w:r>
    </w:p>
    <w:p w14:paraId="0A607182" w14:textId="77777777" w:rsidR="005F7E17" w:rsidRDefault="00000000">
      <w:pPr>
        <w:pStyle w:val="ListBullet"/>
        <w:spacing w:after="60"/>
        <w:ind w:left="720"/>
      </w:pPr>
      <w:r>
        <w:t>4. Kế toán nhập Số tiền chi, Phương thức chi và Lý do chi tiền.</w:t>
      </w:r>
    </w:p>
    <w:p w14:paraId="30EF4991" w14:textId="77777777" w:rsidR="005F7E17" w:rsidRDefault="00000000">
      <w:pPr>
        <w:pStyle w:val="ListBullet"/>
        <w:spacing w:after="60"/>
        <w:ind w:left="720"/>
      </w:pPr>
      <w:r>
        <w:t>5. Kế toán nhấn 'Lưu phiếu chi'. Hệ thống gửi POST /api/cash-payments.</w:t>
      </w:r>
    </w:p>
    <w:p w14:paraId="66E60DA3" w14:textId="77777777" w:rsidR="005F7E17" w:rsidRDefault="00000000">
      <w:pPr>
        <w:pStyle w:val="ListBullet"/>
        <w:spacing w:after="60"/>
        <w:ind w:left="720"/>
      </w:pPr>
      <w:r>
        <w:t>6. Backend lưu trữ phiếu chi vào `PhieuChi`, tự động giảm trừ công nợ phải trả của nhà cung cấp và giảm số dư tồn quỹ tiền mặt.</w:t>
      </w:r>
    </w:p>
    <w:p w14:paraId="22A61320" w14:textId="77777777" w:rsidR="005F7E17" w:rsidRDefault="00000000">
      <w:pPr>
        <w:spacing w:after="40"/>
        <w:ind w:left="357"/>
      </w:pPr>
      <w:r>
        <w:rPr>
          <w:b/>
        </w:rPr>
        <w:t>Luồng ngoại lệ / Thay thế:</w:t>
      </w:r>
    </w:p>
    <w:p w14:paraId="583879CE" w14:textId="77777777" w:rsidR="005F7E17" w:rsidRDefault="00000000">
      <w:pPr>
        <w:pStyle w:val="ListBullet"/>
        <w:spacing w:after="60"/>
        <w:ind w:left="720"/>
      </w:pPr>
      <w:r>
        <w:t>4a. Số tiền chi vượt quá công nợ còn lại của nhà cung cấp: Hệ thống cảnh báo để kế toán kiểm tra lại hợp đồng.</w:t>
      </w:r>
    </w:p>
    <w:p w14:paraId="09A5C31C" w14:textId="77777777" w:rsidR="005F7E17" w:rsidRDefault="00000000">
      <w:pPr>
        <w:pStyle w:val="ListBullet"/>
        <w:spacing w:after="60"/>
        <w:ind w:left="720"/>
      </w:pPr>
      <w:r>
        <w:t>4b. Số tiền tồn quỹ tiền mặt không đủ để chi: Hệ thống hiển thị cảnh báo tồn quỹ âm (tùy cấu hình kiểm soát).</w:t>
      </w:r>
    </w:p>
    <w:p w14:paraId="373AB288" w14:textId="77777777" w:rsidR="005F7E17" w:rsidRDefault="00000000">
      <w:pPr>
        <w:pStyle w:val="ListBullet"/>
        <w:spacing w:after="60"/>
        <w:ind w:left="720"/>
      </w:pPr>
      <w:r>
        <w:t>Hậu điều kiện: Phiếu chi được lưu vào hệ thống, số dư công nợ phải trả được cập nhật ngay lập tức và chứng từ không thể bị xóa.</w:t>
      </w:r>
    </w:p>
    <w:p w14:paraId="61DFEF6F" w14:textId="77777777" w:rsidR="005F7E17" w:rsidRDefault="005F7E17">
      <w:pPr>
        <w:spacing w:after="80"/>
      </w:pPr>
    </w:p>
    <w:p w14:paraId="66F161F8" w14:textId="77777777" w:rsidR="005F7E17" w:rsidRDefault="00000000">
      <w:pPr>
        <w:pStyle w:val="Heading4"/>
        <w:spacing w:before="80" w:after="40"/>
      </w:pPr>
      <w:r>
        <w:rPr>
          <w:rFonts w:ascii="Times New Roman" w:eastAsia="Times New Roman" w:hAnsi="Times New Roman"/>
          <w:color w:val="000000"/>
        </w:rPr>
        <w:t>Use Case: UC19 – Tra cứu thu chi &amp; Quản lý công nợ</w:t>
      </w:r>
    </w:p>
    <w:p w14:paraId="55484F78" w14:textId="77777777" w:rsidR="005F7E17" w:rsidRDefault="00000000">
      <w:pPr>
        <w:pStyle w:val="ListBullet"/>
        <w:spacing w:after="60"/>
        <w:ind w:left="720"/>
      </w:pPr>
      <w:r>
        <w:t>Tác nhân chính: Kế toán, Quản lý</w:t>
      </w:r>
    </w:p>
    <w:p w14:paraId="521D8968" w14:textId="77777777" w:rsidR="005F7E17" w:rsidRDefault="00000000">
      <w:pPr>
        <w:pStyle w:val="ListBullet"/>
        <w:spacing w:after="60"/>
        <w:ind w:left="720"/>
      </w:pPr>
      <w:r>
        <w:t>Mô tả tóm tắt: Theo dõi sổ quỹ tiền mặt chi tiết, bảng tổng hợp dòng tiền vào/ra và theo dõi tuổi nợ của khách hàng, nhà cung cấp.</w:t>
      </w:r>
    </w:p>
    <w:p w14:paraId="522D3A50" w14:textId="77777777" w:rsidR="005F7E17" w:rsidRDefault="00000000">
      <w:pPr>
        <w:pStyle w:val="ListBullet"/>
        <w:spacing w:after="60"/>
        <w:ind w:left="720"/>
      </w:pPr>
      <w:r>
        <w:t>Tiền điều kiện: Người dùng có quyền kế toán.</w:t>
      </w:r>
    </w:p>
    <w:p w14:paraId="2C22FF9B" w14:textId="77777777" w:rsidR="005F7E17" w:rsidRDefault="00000000">
      <w:pPr>
        <w:spacing w:after="40"/>
        <w:ind w:left="357"/>
      </w:pPr>
      <w:r>
        <w:rPr>
          <w:b/>
        </w:rPr>
        <w:t>Luồng sự kiện chính:</w:t>
      </w:r>
    </w:p>
    <w:p w14:paraId="55B4B067" w14:textId="77777777" w:rsidR="005F7E17" w:rsidRDefault="00000000">
      <w:pPr>
        <w:pStyle w:val="ListBullet"/>
        <w:spacing w:after="60"/>
        <w:ind w:left="720"/>
      </w:pPr>
      <w:r>
        <w:t>1. Người dùng chọn 'Báo cáo thu chi' hoặc 'Công nợ đối tác' (SupplierDebtPage, CustomerDebtPage).</w:t>
      </w:r>
    </w:p>
    <w:p w14:paraId="0FE04A1E" w14:textId="77777777" w:rsidR="005F7E17" w:rsidRDefault="00000000">
      <w:pPr>
        <w:pStyle w:val="ListBullet"/>
        <w:spacing w:after="60"/>
        <w:ind w:left="720"/>
      </w:pPr>
      <w:r>
        <w:lastRenderedPageBreak/>
        <w:t>2. Hệ thống tổng hợp dữ liệu từ `PhieuThu`, `PhieuChi`, `HoaDon`, `DonDatHang` và `PhieuNhap`.</w:t>
      </w:r>
    </w:p>
    <w:p w14:paraId="2A882D8D" w14:textId="77777777" w:rsidR="005F7E17" w:rsidRDefault="00000000">
      <w:pPr>
        <w:pStyle w:val="ListBullet"/>
        <w:spacing w:after="60"/>
        <w:ind w:left="720"/>
      </w:pPr>
      <w:r>
        <w:t>3. Hệ thống hiển thị danh sách công nợ chi tiết từng đối tác: Tổng mua/bán, Đã thanh toán, Còn nợ.</w:t>
      </w:r>
    </w:p>
    <w:p w14:paraId="45484D18" w14:textId="77777777" w:rsidR="005F7E17" w:rsidRDefault="00000000">
      <w:pPr>
        <w:pStyle w:val="ListBullet"/>
        <w:spacing w:after="60"/>
        <w:ind w:left="720"/>
      </w:pPr>
      <w:r>
        <w:t>4. Kế toán có thể xuất bảng đối chiếu công nợ ra định dạng Excel để gửi đối tác xác nhận.</w:t>
      </w:r>
    </w:p>
    <w:p w14:paraId="01C26784" w14:textId="77777777" w:rsidR="005F7E17" w:rsidRDefault="00000000">
      <w:pPr>
        <w:spacing w:after="40"/>
        <w:ind w:left="357"/>
      </w:pPr>
      <w:r>
        <w:rPr>
          <w:b/>
        </w:rPr>
        <w:t>Luồng ngoại lệ / Thay thế:</w:t>
      </w:r>
    </w:p>
    <w:p w14:paraId="1A09E59B" w14:textId="77777777" w:rsidR="005F7E17" w:rsidRDefault="00000000">
      <w:pPr>
        <w:pStyle w:val="ListBullet"/>
        <w:spacing w:after="60"/>
        <w:ind w:left="720"/>
      </w:pPr>
      <w:r>
        <w:t>2a. Không có giao dịch nợ trong kỳ: Hệ thống hiển thị bảng cân đối công nợ bằng 0.</w:t>
      </w:r>
    </w:p>
    <w:p w14:paraId="08BA3D10" w14:textId="77777777" w:rsidR="005F7E17" w:rsidRDefault="00000000">
      <w:pPr>
        <w:pStyle w:val="ListBullet"/>
        <w:spacing w:after="60"/>
        <w:ind w:left="720"/>
      </w:pPr>
      <w:r>
        <w:t>Hậu điều kiện: Cung cấp số liệu tài chính rõ ràng, phục vụ lập kế hoạch thanh toán và thu hồi vốn lưu động.</w:t>
      </w:r>
    </w:p>
    <w:p w14:paraId="6BC53972" w14:textId="77777777" w:rsidR="005F7E17" w:rsidRDefault="005F7E17">
      <w:pPr>
        <w:spacing w:after="80"/>
      </w:pPr>
    </w:p>
    <w:p w14:paraId="0839B1D2" w14:textId="77777777" w:rsidR="005F7E17" w:rsidRDefault="00000000">
      <w:pPr>
        <w:pStyle w:val="Heading4"/>
        <w:spacing w:before="80" w:after="40"/>
      </w:pPr>
      <w:r>
        <w:rPr>
          <w:rFonts w:ascii="Times New Roman" w:eastAsia="Times New Roman" w:hAnsi="Times New Roman"/>
          <w:color w:val="000000"/>
        </w:rPr>
        <w:t>Use Case: UC20 – Quản lý tồn kho thực tế</w:t>
      </w:r>
    </w:p>
    <w:p w14:paraId="28676BE1" w14:textId="77777777" w:rsidR="005F7E17" w:rsidRDefault="00000000">
      <w:pPr>
        <w:pStyle w:val="ListBullet"/>
        <w:spacing w:after="60"/>
        <w:ind w:left="720"/>
      </w:pPr>
      <w:r>
        <w:t>Tác nhân chính: Thủ kho (tự chủ thực hiện cân bằng kho), Quản lý</w:t>
      </w:r>
    </w:p>
    <w:p w14:paraId="22A25F1F" w14:textId="77777777" w:rsidR="005F7E17" w:rsidRDefault="00000000">
      <w:pPr>
        <w:pStyle w:val="ListBullet"/>
        <w:spacing w:after="60"/>
        <w:ind w:left="720"/>
      </w:pPr>
      <w:r>
        <w:t>Mô tả tóm tắt: Theo dõi số lượng tồn kho theo thời gian thực của từng mặt hàng, giá trị tồn kho và vị trí lưu trữ.</w:t>
      </w:r>
    </w:p>
    <w:p w14:paraId="4A27ED92" w14:textId="77777777" w:rsidR="005F7E17" w:rsidRDefault="00000000">
      <w:pPr>
        <w:pStyle w:val="ListBullet"/>
        <w:spacing w:after="60"/>
        <w:ind w:left="720"/>
      </w:pPr>
      <w:r>
        <w:t>Tiền điều kiện: Người dùng có quyền kho hoặc quản lý.</w:t>
      </w:r>
    </w:p>
    <w:p w14:paraId="78D1D48D" w14:textId="77777777" w:rsidR="005F7E17" w:rsidRDefault="00000000">
      <w:pPr>
        <w:spacing w:after="40"/>
        <w:ind w:left="357"/>
      </w:pPr>
      <w:r>
        <w:rPr>
          <w:b/>
        </w:rPr>
        <w:t>Luồng sự kiện chính:</w:t>
      </w:r>
    </w:p>
    <w:p w14:paraId="24D40F40" w14:textId="77777777" w:rsidR="005F7E17" w:rsidRDefault="00000000">
      <w:pPr>
        <w:pStyle w:val="ListBullet"/>
        <w:spacing w:after="60"/>
        <w:ind w:left="720"/>
      </w:pPr>
      <w:r>
        <w:t>1. Thủ kho truy cập 'Kho' -&gt; 'Tồn kho' (InventoryPage).</w:t>
      </w:r>
    </w:p>
    <w:p w14:paraId="7659BE9F" w14:textId="77777777" w:rsidR="005F7E17" w:rsidRDefault="00000000">
      <w:pPr>
        <w:pStyle w:val="ListBullet"/>
        <w:spacing w:after="60"/>
        <w:ind w:left="720"/>
      </w:pPr>
      <w:r>
        <w:t>2. Hệ thống gọi API GET /api/inventory và hiển thị bảng tồn kho gồm: Mã sản phẩm, Tên hàng, Đơn vị tính, Số lượng tồn, Giá trị vốn tồn kho.</w:t>
      </w:r>
    </w:p>
    <w:p w14:paraId="6BF2D8B0" w14:textId="77777777" w:rsidR="005F7E17" w:rsidRDefault="00000000">
      <w:pPr>
        <w:pStyle w:val="ListBullet"/>
        <w:spacing w:after="60"/>
        <w:ind w:left="720"/>
      </w:pPr>
      <w:r>
        <w:t>3. Thủ kho có thể tìm kiếm nhanh sản phẩm hoặc lọc theo ngành hàng.</w:t>
      </w:r>
    </w:p>
    <w:p w14:paraId="5E6FCCC0" w14:textId="77777777" w:rsidR="005F7E17" w:rsidRDefault="00000000">
      <w:pPr>
        <w:pStyle w:val="ListBullet"/>
        <w:spacing w:after="60"/>
        <w:ind w:left="720"/>
      </w:pPr>
      <w:r>
        <w:t>4. Thủ kho chọn xem 'Thẻ kho' của một mặt hàng cụ thể để xem toàn bộ lịch sử các lần nhập - xuất trong kỳ.</w:t>
      </w:r>
    </w:p>
    <w:p w14:paraId="020EC27D" w14:textId="77777777" w:rsidR="005F7E17" w:rsidRDefault="00000000">
      <w:pPr>
        <w:spacing w:after="40"/>
        <w:ind w:left="357"/>
      </w:pPr>
      <w:r>
        <w:rPr>
          <w:b/>
        </w:rPr>
        <w:t>Luồng ngoại lệ / Thay thế:</w:t>
      </w:r>
    </w:p>
    <w:p w14:paraId="0B47D5A2" w14:textId="77777777" w:rsidR="005F7E17" w:rsidRDefault="00000000">
      <w:pPr>
        <w:pStyle w:val="ListBullet"/>
        <w:spacing w:after="60"/>
        <w:ind w:left="720"/>
      </w:pPr>
      <w:r>
        <w:t>3a. Sản phẩm có tồn kho bằng 0: Được đánh dấu màu vàng để nhân viên lưu ý bổ sung hàng.</w:t>
      </w:r>
    </w:p>
    <w:p w14:paraId="5DDB5F60" w14:textId="77777777" w:rsidR="005F7E17" w:rsidRDefault="00000000">
      <w:pPr>
        <w:pStyle w:val="ListBullet"/>
        <w:spacing w:after="60"/>
        <w:ind w:left="720"/>
      </w:pPr>
      <w:r>
        <w:t>Hậu điều kiện: Nắm bắt chính xác số lượng hàng thực tế sẵn có, tránh tình trạng nhận đơn bán nhưng không có hàng giao.</w:t>
      </w:r>
    </w:p>
    <w:p w14:paraId="43E6C733" w14:textId="77777777" w:rsidR="005F7E17" w:rsidRDefault="005F7E17">
      <w:pPr>
        <w:spacing w:after="80"/>
      </w:pPr>
    </w:p>
    <w:p w14:paraId="0774B836" w14:textId="77777777" w:rsidR="005F7E17" w:rsidRDefault="00000000">
      <w:pPr>
        <w:pStyle w:val="Heading4"/>
        <w:spacing w:before="80" w:after="40"/>
      </w:pPr>
      <w:r>
        <w:rPr>
          <w:rFonts w:ascii="Times New Roman" w:eastAsia="Times New Roman" w:hAnsi="Times New Roman"/>
          <w:color w:val="000000"/>
        </w:rPr>
        <w:t>Use Case: UC21 – Kiểm kê kho hàng</w:t>
      </w:r>
    </w:p>
    <w:p w14:paraId="23CBAA70" w14:textId="77777777" w:rsidR="005F7E17" w:rsidRDefault="00000000">
      <w:pPr>
        <w:pStyle w:val="ListBullet"/>
        <w:spacing w:after="60"/>
        <w:ind w:left="720"/>
      </w:pPr>
      <w:r>
        <w:t>Tác nhân chính: Thủ kho (tự chủ thực hiện cân bằng kho), Quản lý</w:t>
      </w:r>
    </w:p>
    <w:p w14:paraId="575654B7" w14:textId="77777777" w:rsidR="005F7E17" w:rsidRDefault="00000000">
      <w:pPr>
        <w:pStyle w:val="ListBullet"/>
        <w:spacing w:after="60"/>
        <w:ind w:left="720"/>
      </w:pPr>
      <w:r>
        <w:t>Mô tả tóm tắt: Đối chiếu số lượng tồn kho trên phần mềm với số lượng thực tế kiểm đếm tại kệ, phát hiện và xử lý chênh lệch thừa/thiếu.</w:t>
      </w:r>
    </w:p>
    <w:p w14:paraId="25FCDC01" w14:textId="77777777" w:rsidR="005F7E17" w:rsidRDefault="00000000">
      <w:pPr>
        <w:pStyle w:val="ListBullet"/>
        <w:spacing w:after="60"/>
        <w:ind w:left="720"/>
      </w:pPr>
      <w:r>
        <w:lastRenderedPageBreak/>
        <w:t>Tiền điều kiện: Cửa hàng tiến hành kiểm kê định kỳ (cuối tháng hoặc cuối quý).</w:t>
      </w:r>
    </w:p>
    <w:p w14:paraId="7090DEF0" w14:textId="77777777" w:rsidR="005F7E17" w:rsidRDefault="00000000">
      <w:pPr>
        <w:spacing w:after="40"/>
        <w:ind w:left="357"/>
      </w:pPr>
      <w:r>
        <w:rPr>
          <w:b/>
        </w:rPr>
        <w:t>Luồng sự kiện chính:</w:t>
      </w:r>
    </w:p>
    <w:p w14:paraId="00C58F75" w14:textId="77777777" w:rsidR="005F7E17" w:rsidRDefault="00000000">
      <w:pPr>
        <w:pStyle w:val="ListBullet"/>
        <w:spacing w:after="60"/>
        <w:ind w:left="720"/>
      </w:pPr>
      <w:r>
        <w:t>1. Thủ kho truy cập 'Kho' -&gt; 'Kiểm kê kho' (StockTakePage) và chọn 'Tạo phiếu kiểm kê'.</w:t>
      </w:r>
    </w:p>
    <w:p w14:paraId="361D2F21" w14:textId="77777777" w:rsidR="005F7E17" w:rsidRDefault="00000000">
      <w:pPr>
        <w:pStyle w:val="ListBullet"/>
        <w:spacing w:after="60"/>
        <w:ind w:left="720"/>
      </w:pPr>
      <w:r>
        <w:t>2. Hệ thống sinh mã kiểm kê (KK001) và tự động nạp danh sách sản phẩm kèm số lượng tồn sổ sách (systemQuantity).</w:t>
      </w:r>
    </w:p>
    <w:p w14:paraId="18A5E49A" w14:textId="77777777" w:rsidR="005F7E17" w:rsidRDefault="00000000">
      <w:pPr>
        <w:pStyle w:val="ListBullet"/>
        <w:spacing w:after="60"/>
        <w:ind w:left="720"/>
      </w:pPr>
      <w:r>
        <w:t>3. Thủ kho đi đếm thực tế tại quầy và kệ, nhập số lượng đếm được vào cột 'Tồn thực tế' (actualQuantity).</w:t>
      </w:r>
    </w:p>
    <w:p w14:paraId="2F3F9E32" w14:textId="77777777" w:rsidR="005F7E17" w:rsidRDefault="00000000">
      <w:pPr>
        <w:pStyle w:val="ListBullet"/>
        <w:spacing w:after="60"/>
        <w:ind w:left="720"/>
      </w:pPr>
      <w:r>
        <w:t>4. Hệ thống tự động tính độ chênh lệch (difference = actual - system) và giá trị chênh lệch tương ứng.</w:t>
      </w:r>
    </w:p>
    <w:p w14:paraId="36A4AB1F" w14:textId="77777777" w:rsidR="005F7E17" w:rsidRDefault="00000000">
      <w:pPr>
        <w:pStyle w:val="ListBullet"/>
        <w:spacing w:after="60"/>
        <w:ind w:left="720"/>
      </w:pPr>
      <w:r>
        <w:t>5. Thủ kho và Quản lý đối chiếu, giải trình nguyên nhân chênh lệch (thất thoát, hỏng vỡ, quên ghi phiếu).</w:t>
      </w:r>
    </w:p>
    <w:p w14:paraId="66459EA0" w14:textId="77777777" w:rsidR="005F7E17" w:rsidRDefault="00000000">
      <w:pPr>
        <w:pStyle w:val="ListBullet"/>
        <w:spacing w:after="60"/>
        <w:ind w:left="720"/>
      </w:pPr>
      <w:r>
        <w:t>6. Thủ kho nhấn nút 'Cân bằng kho' (hoặc 'Điều chỉnh kho') trên giao diện để gửi yêu cầu POST /api/stocktakes/:id/adjust.</w:t>
      </w:r>
    </w:p>
    <w:p w14:paraId="17E33C37" w14:textId="77777777" w:rsidR="005F7E17" w:rsidRDefault="00000000">
      <w:pPr>
        <w:pStyle w:val="ListBullet"/>
        <w:spacing w:after="60"/>
        <w:ind w:left="720"/>
      </w:pPr>
      <w:r>
        <w:t>7. Hệ thống tự động điều chỉnh số lượng tồn kho trong collection `TonKho` về đúng số thực tế kiểm đếm, tạo phiếu điều chỉnh trong `DieuChinhKho` và lưu vết vào `AuditLogs`.</w:t>
      </w:r>
    </w:p>
    <w:p w14:paraId="0389C687" w14:textId="77777777" w:rsidR="005F7E17" w:rsidRDefault="00000000">
      <w:pPr>
        <w:spacing w:after="40"/>
        <w:ind w:left="357"/>
      </w:pPr>
      <w:r>
        <w:rPr>
          <w:b/>
        </w:rPr>
        <w:t>Luồng ngoại lệ / Thay thế:</w:t>
      </w:r>
    </w:p>
    <w:p w14:paraId="5791D387" w14:textId="77777777" w:rsidR="005F7E17" w:rsidRDefault="00000000">
      <w:pPr>
        <w:pStyle w:val="ListBullet"/>
        <w:spacing w:after="60"/>
        <w:ind w:left="720"/>
      </w:pPr>
      <w:r>
        <w:t>5a. Nếu chưa muốn cân chỉnh kho ngay: Thủ kho có thể chọn 'Lưu tạm' để tiếp tục kiểm đếm sau.</w:t>
      </w:r>
    </w:p>
    <w:p w14:paraId="106CBB83" w14:textId="77777777" w:rsidR="005F7E17" w:rsidRDefault="00000000">
      <w:pPr>
        <w:pStyle w:val="ListBullet"/>
        <w:spacing w:after="60"/>
        <w:ind w:left="720"/>
      </w:pPr>
      <w:r>
        <w:t>Hậu điều kiện: Số liệu tồn kho phần mềm được đồng bộ hoàn toàn khớp với thực tế kiểm đếm vật chất.</w:t>
      </w:r>
    </w:p>
    <w:p w14:paraId="36623F6C" w14:textId="77777777" w:rsidR="005F7E17" w:rsidRDefault="005F7E17">
      <w:pPr>
        <w:spacing w:after="80"/>
      </w:pPr>
    </w:p>
    <w:p w14:paraId="7227D9DD" w14:textId="77777777" w:rsidR="005F7E17" w:rsidRDefault="00000000">
      <w:pPr>
        <w:pStyle w:val="Heading4"/>
        <w:spacing w:before="80" w:after="40"/>
      </w:pPr>
      <w:r>
        <w:rPr>
          <w:rFonts w:ascii="Times New Roman" w:eastAsia="Times New Roman" w:hAnsi="Times New Roman"/>
          <w:color w:val="000000"/>
        </w:rPr>
        <w:t>Use Case: UC22 – Xem cảnh báo tồn kho an toàn</w:t>
      </w:r>
    </w:p>
    <w:p w14:paraId="7DDDE5FF" w14:textId="77777777" w:rsidR="005F7E17" w:rsidRDefault="00000000">
      <w:pPr>
        <w:pStyle w:val="ListBullet"/>
        <w:spacing w:after="60"/>
        <w:ind w:left="720"/>
      </w:pPr>
      <w:r>
        <w:t>Tác nhân chính: Thủ kho (tự chủ thực hiện cân bằng kho), Quản lý</w:t>
      </w:r>
    </w:p>
    <w:p w14:paraId="44CD6B70" w14:textId="77777777" w:rsidR="005F7E17" w:rsidRDefault="00000000">
      <w:pPr>
        <w:pStyle w:val="ListBullet"/>
        <w:spacing w:after="60"/>
        <w:ind w:left="720"/>
      </w:pPr>
      <w:r>
        <w:t>Mô tả tóm tắt: Tự động rà soát và thông báo các mặt hàng có số lượng tồn kho giảm xuống dưới ngưỡng an toàn (minQuantity).</w:t>
      </w:r>
    </w:p>
    <w:p w14:paraId="179F6EA6" w14:textId="77777777" w:rsidR="005F7E17" w:rsidRDefault="00000000">
      <w:pPr>
        <w:pStyle w:val="ListBullet"/>
        <w:spacing w:after="60"/>
        <w:ind w:left="720"/>
      </w:pPr>
      <w:r>
        <w:t>Tiền điều kiện: Hệ thống đang hoạt động và có sản phẩm có tồn kho thấp hơn định mức tối thiểu.</w:t>
      </w:r>
    </w:p>
    <w:p w14:paraId="5A648A4E" w14:textId="77777777" w:rsidR="005F7E17" w:rsidRDefault="00000000">
      <w:pPr>
        <w:spacing w:after="40"/>
        <w:ind w:left="357"/>
      </w:pPr>
      <w:r>
        <w:rPr>
          <w:b/>
        </w:rPr>
        <w:t>Luồng sự kiện chính:</w:t>
      </w:r>
    </w:p>
    <w:p w14:paraId="5E1AAE6C" w14:textId="77777777" w:rsidR="005F7E17" w:rsidRDefault="00000000">
      <w:pPr>
        <w:pStyle w:val="ListBullet"/>
        <w:spacing w:after="60"/>
        <w:ind w:left="720"/>
      </w:pPr>
      <w:r>
        <w:t>1. Người dùng mở trang 'Tồn kho' hoặc xem trên màn hình Dashboard tổng quan.</w:t>
      </w:r>
    </w:p>
    <w:p w14:paraId="40A24824" w14:textId="77777777" w:rsidR="005F7E17" w:rsidRDefault="00000000">
      <w:pPr>
        <w:pStyle w:val="ListBullet"/>
        <w:spacing w:after="60"/>
        <w:ind w:left="720"/>
      </w:pPr>
      <w:r>
        <w:t xml:space="preserve">2. Phía frontend tự động lọc từ danh sách tồn kho (GET /api/inventory) các sản phẩm có số lượng chạm ngưỡng an toàn (stock &lt;= SoLuongToiThieu hoặc </w:t>
      </w:r>
      <w:r>
        <w:lastRenderedPageBreak/>
        <w:t>LOW_STOCK_THRESHOLD = 10) và quét sản phẩm cận hạn sử dụng (&lt;60 ngày) qua thanh thông báo NotificationPopover.</w:t>
      </w:r>
    </w:p>
    <w:p w14:paraId="2CB65DED" w14:textId="77777777" w:rsidR="005F7E17" w:rsidRDefault="00000000">
      <w:pPr>
        <w:pStyle w:val="ListBullet"/>
        <w:spacing w:after="60"/>
        <w:ind w:left="720"/>
      </w:pPr>
      <w:r>
        <w:t>3. Danh sách cảnh báo được hiển thị nổi bật với màu đỏ/cam kèm số lượng thiếu hụt cần nhập thêm.</w:t>
      </w:r>
    </w:p>
    <w:p w14:paraId="6B3E268F" w14:textId="77777777" w:rsidR="005F7E17" w:rsidRDefault="00000000">
      <w:pPr>
        <w:pStyle w:val="ListBullet"/>
        <w:spacing w:after="60"/>
        <w:ind w:left="720"/>
      </w:pPr>
      <w:r>
        <w:t>4. Quản lý có thể nhấn nút 'Tạo đơn mua hàng' ngay từ danh sách cảnh báo để bổ sung nguồn hàng kịp thời.</w:t>
      </w:r>
    </w:p>
    <w:p w14:paraId="4A5A3781" w14:textId="77777777" w:rsidR="005F7E17" w:rsidRDefault="00000000">
      <w:pPr>
        <w:spacing w:after="40"/>
        <w:ind w:left="357"/>
      </w:pPr>
      <w:r>
        <w:rPr>
          <w:b/>
        </w:rPr>
        <w:t>Luồng ngoại lệ / Thay thế:</w:t>
      </w:r>
    </w:p>
    <w:p w14:paraId="02103DF0" w14:textId="77777777" w:rsidR="005F7E17" w:rsidRDefault="00000000">
      <w:pPr>
        <w:pStyle w:val="ListBullet"/>
        <w:spacing w:after="60"/>
        <w:ind w:left="720"/>
      </w:pPr>
      <w:r>
        <w:t>2a. Tất cả các mặt hàng đều đảm bảo mức an toàn: Hệ thống hiển thị thông báo 'Tồn kho ở mức an toàn'.</w:t>
      </w:r>
    </w:p>
    <w:p w14:paraId="4424CD25" w14:textId="77777777" w:rsidR="005F7E17" w:rsidRDefault="00000000">
      <w:pPr>
        <w:pStyle w:val="ListBullet"/>
        <w:spacing w:after="60"/>
        <w:ind w:left="720"/>
      </w:pPr>
      <w:r>
        <w:t>Hậu điều kiện: Ngăn ngừa đứt gãy chuỗi cung ứng hàng hóa, đảm bảo cửa hàng luôn có sẵn các mặt hàng bán chạy phục vụ khách.</w:t>
      </w:r>
    </w:p>
    <w:p w14:paraId="52DEDDAF" w14:textId="77777777" w:rsidR="005F7E17" w:rsidRDefault="005F7E17">
      <w:pPr>
        <w:spacing w:after="80"/>
      </w:pPr>
    </w:p>
    <w:p w14:paraId="4AEB59DE" w14:textId="77777777" w:rsidR="005F7E17" w:rsidRDefault="00000000">
      <w:pPr>
        <w:pStyle w:val="Heading4"/>
        <w:spacing w:before="80" w:after="40"/>
      </w:pPr>
      <w:r>
        <w:rPr>
          <w:rFonts w:ascii="Times New Roman" w:eastAsia="Times New Roman" w:hAnsi="Times New Roman"/>
          <w:color w:val="000000"/>
        </w:rPr>
        <w:t>Use Case: UC23 – Xem Dashboard tổng quan</w:t>
      </w:r>
    </w:p>
    <w:p w14:paraId="41E36494" w14:textId="77777777" w:rsidR="005F7E17" w:rsidRDefault="00000000">
      <w:pPr>
        <w:pStyle w:val="ListBullet"/>
        <w:spacing w:after="60"/>
        <w:ind w:left="720"/>
      </w:pPr>
      <w:r>
        <w:t>Tác nhân chính: Quản lý, Admin</w:t>
      </w:r>
    </w:p>
    <w:p w14:paraId="4B964DD1" w14:textId="77777777" w:rsidR="005F7E17" w:rsidRDefault="00000000">
      <w:pPr>
        <w:pStyle w:val="ListBullet"/>
        <w:spacing w:after="60"/>
        <w:ind w:left="720"/>
      </w:pPr>
      <w:r>
        <w:t>Mô tả tóm tắt: Hiển thị bảng điều khiển trực quan các chỉ số tài chính - kinh doanh chủ chốt phục vụ chỉ đạo điều hành.</w:t>
      </w:r>
    </w:p>
    <w:p w14:paraId="603432C6" w14:textId="77777777" w:rsidR="005F7E17" w:rsidRDefault="00000000">
      <w:pPr>
        <w:pStyle w:val="ListBullet"/>
        <w:spacing w:after="60"/>
        <w:ind w:left="720"/>
      </w:pPr>
      <w:r>
        <w:t>Tiền điều kiện: Người dùng có quyền quản trị hoặc quản lý.</w:t>
      </w:r>
    </w:p>
    <w:p w14:paraId="4D8CCCB1" w14:textId="77777777" w:rsidR="005F7E17" w:rsidRDefault="00000000">
      <w:pPr>
        <w:spacing w:after="40"/>
        <w:ind w:left="357"/>
      </w:pPr>
      <w:r>
        <w:rPr>
          <w:b/>
        </w:rPr>
        <w:t>Luồng sự kiện chính:</w:t>
      </w:r>
    </w:p>
    <w:p w14:paraId="2D957852" w14:textId="77777777" w:rsidR="005F7E17" w:rsidRDefault="00000000">
      <w:pPr>
        <w:pStyle w:val="ListBullet"/>
        <w:spacing w:after="60"/>
        <w:ind w:left="720"/>
      </w:pPr>
      <w:r>
        <w:t>1. Người dùng đăng nhập thành công, hệ thống tự động điều hướng tới DashboardPage.</w:t>
      </w:r>
    </w:p>
    <w:p w14:paraId="5A35A958" w14:textId="77777777" w:rsidR="005F7E17" w:rsidRDefault="00000000">
      <w:pPr>
        <w:pStyle w:val="ListBullet"/>
        <w:spacing w:after="60"/>
        <w:ind w:left="720"/>
      </w:pPr>
      <w:r>
        <w:t>2. Frontend gửi yêu cầu tới API GET /api/reports/dashboard.</w:t>
      </w:r>
    </w:p>
    <w:p w14:paraId="57AE80B7" w14:textId="77777777" w:rsidR="005F7E17" w:rsidRDefault="00000000">
      <w:pPr>
        <w:pStyle w:val="ListBullet"/>
        <w:spacing w:after="60"/>
        <w:ind w:left="720"/>
      </w:pPr>
      <w:r>
        <w:t>3. Backend tính toán tổng hợp dữ liệu và trả về kết quả JSON:</w:t>
      </w:r>
    </w:p>
    <w:p w14:paraId="5C8CCDF6" w14:textId="77777777" w:rsidR="005F7E17" w:rsidRDefault="00000000">
      <w:pPr>
        <w:pStyle w:val="ListBullet"/>
        <w:spacing w:after="60"/>
        <w:ind w:left="720"/>
      </w:pPr>
      <w:r>
        <w:t xml:space="preserve">   - Doanh thu hôm nay, trong tuần, trong tháng.</w:t>
      </w:r>
    </w:p>
    <w:p w14:paraId="20C63C46" w14:textId="77777777" w:rsidR="005F7E17" w:rsidRDefault="00000000">
      <w:pPr>
        <w:pStyle w:val="ListBullet"/>
        <w:spacing w:after="60"/>
        <w:ind w:left="720"/>
      </w:pPr>
      <w:r>
        <w:t xml:space="preserve">   - Tổng số đơn hàng bán và giá trị trung bình đơn.</w:t>
      </w:r>
    </w:p>
    <w:p w14:paraId="7002FE1A" w14:textId="77777777" w:rsidR="005F7E17" w:rsidRDefault="00000000">
      <w:pPr>
        <w:pStyle w:val="ListBullet"/>
        <w:spacing w:after="60"/>
        <w:ind w:left="720"/>
      </w:pPr>
      <w:r>
        <w:t xml:space="preserve">   - Tổng công nợ phải thu của khách và nợ phải trả nhà cung cấp.</w:t>
      </w:r>
    </w:p>
    <w:p w14:paraId="3DDB1FE2" w14:textId="77777777" w:rsidR="005F7E17" w:rsidRDefault="00000000">
      <w:pPr>
        <w:pStyle w:val="ListBullet"/>
        <w:spacing w:after="60"/>
        <w:ind w:left="720"/>
      </w:pPr>
      <w:r>
        <w:t xml:space="preserve">   - Số lượng sản phẩm đang bị cảnh báo thiếu hàng.</w:t>
      </w:r>
    </w:p>
    <w:p w14:paraId="1A63056F" w14:textId="77777777" w:rsidR="005F7E17" w:rsidRDefault="00000000">
      <w:pPr>
        <w:pStyle w:val="ListBullet"/>
        <w:spacing w:after="60"/>
        <w:ind w:left="720"/>
      </w:pPr>
      <w:r>
        <w:t xml:space="preserve">   - Biểu đồ biến động doanh thu theo ngày và cơ cấu doanh thu theo nhóm hàng.</w:t>
      </w:r>
    </w:p>
    <w:p w14:paraId="63D42F1D" w14:textId="77777777" w:rsidR="005F7E17" w:rsidRDefault="00000000">
      <w:pPr>
        <w:pStyle w:val="ListBullet"/>
        <w:spacing w:after="60"/>
        <w:ind w:left="720"/>
      </w:pPr>
      <w:r>
        <w:t>4. Frontend sử dụng các thành phần biểu đồ SVG thuần React (LineChart, BarChart, DonutChart trong Charts.jsx) để kết xuất trực quan các biểu đồ cột, biểu đồ tròn và thẻ thống kê (StatCard).</w:t>
      </w:r>
    </w:p>
    <w:p w14:paraId="5E2069CA" w14:textId="77777777" w:rsidR="005F7E17" w:rsidRDefault="00000000">
      <w:pPr>
        <w:spacing w:after="40"/>
        <w:ind w:left="357"/>
      </w:pPr>
      <w:r>
        <w:rPr>
          <w:b/>
        </w:rPr>
        <w:t>Luồng ngoại lệ / Thay thế:</w:t>
      </w:r>
    </w:p>
    <w:p w14:paraId="1C8746B2" w14:textId="77777777" w:rsidR="005F7E17" w:rsidRDefault="00000000">
      <w:pPr>
        <w:pStyle w:val="ListBullet"/>
        <w:spacing w:after="60"/>
        <w:ind w:left="720"/>
      </w:pPr>
      <w:r>
        <w:t>2a. Không có kết nối mạng: Frontend hiển thị thông báo lỗi nạp dữ liệu và nút 'Thử lại'.</w:t>
      </w:r>
    </w:p>
    <w:p w14:paraId="0CAFEC1D" w14:textId="77777777" w:rsidR="005F7E17" w:rsidRDefault="00000000">
      <w:pPr>
        <w:pStyle w:val="ListBullet"/>
        <w:spacing w:after="60"/>
        <w:ind w:left="720"/>
      </w:pPr>
      <w:r>
        <w:lastRenderedPageBreak/>
        <w:t>Hậu điều kiện: Người quản lý có cái nhìn toàn diện, tức thời về sức khỏe kinh doanh của cửa hàng mà không cần chờ báo cáo thủ công.</w:t>
      </w:r>
    </w:p>
    <w:p w14:paraId="5401D905" w14:textId="77777777" w:rsidR="005F7E17" w:rsidRDefault="005F7E17">
      <w:pPr>
        <w:spacing w:after="80"/>
      </w:pPr>
    </w:p>
    <w:p w14:paraId="65EF6F67" w14:textId="77777777" w:rsidR="005F7E17" w:rsidRDefault="00000000">
      <w:pPr>
        <w:pStyle w:val="Heading4"/>
        <w:spacing w:before="80" w:after="40"/>
      </w:pPr>
      <w:r>
        <w:rPr>
          <w:rFonts w:ascii="Times New Roman" w:eastAsia="Times New Roman" w:hAnsi="Times New Roman"/>
          <w:color w:val="000000"/>
        </w:rPr>
        <w:t>Use Case: UC24 – Xem và xuất báo cáo tài chính</w:t>
      </w:r>
    </w:p>
    <w:p w14:paraId="2D91B369" w14:textId="77777777" w:rsidR="005F7E17" w:rsidRDefault="00000000">
      <w:pPr>
        <w:pStyle w:val="ListBullet"/>
        <w:spacing w:after="60"/>
        <w:ind w:left="720"/>
      </w:pPr>
      <w:r>
        <w:t>Tác nhân chính: Kế toán, Quản lý, Admin</w:t>
      </w:r>
    </w:p>
    <w:p w14:paraId="499C99B0" w14:textId="77777777" w:rsidR="005F7E17" w:rsidRDefault="00000000">
      <w:pPr>
        <w:pStyle w:val="ListBullet"/>
        <w:spacing w:after="60"/>
        <w:ind w:left="720"/>
      </w:pPr>
      <w:r>
        <w:t>Mô tả tóm tắt: Trích xuất các báo cáo tài chính - kho chuyên sâu: Báo cáo doanh thu bán hàng, Báo cáo xuất nhập tồn, Sổ quỹ tiền mặt, Báo cáo công nợ.</w:t>
      </w:r>
    </w:p>
    <w:p w14:paraId="17C0C6E9" w14:textId="77777777" w:rsidR="005F7E17" w:rsidRDefault="00000000">
      <w:pPr>
        <w:pStyle w:val="ListBullet"/>
        <w:spacing w:after="60"/>
        <w:ind w:left="720"/>
      </w:pPr>
      <w:r>
        <w:t>Tiền điều kiện: Người dùng có quyền kế toán hoặc quản lý.</w:t>
      </w:r>
    </w:p>
    <w:p w14:paraId="599BA78B" w14:textId="77777777" w:rsidR="005F7E17" w:rsidRDefault="00000000">
      <w:pPr>
        <w:spacing w:after="40"/>
        <w:ind w:left="357"/>
      </w:pPr>
      <w:r>
        <w:rPr>
          <w:b/>
        </w:rPr>
        <w:t>Luồng sự kiện chính:</w:t>
      </w:r>
    </w:p>
    <w:p w14:paraId="4377639A" w14:textId="77777777" w:rsidR="005F7E17" w:rsidRDefault="00000000">
      <w:pPr>
        <w:pStyle w:val="ListBullet"/>
        <w:spacing w:after="60"/>
        <w:ind w:left="720"/>
      </w:pPr>
      <w:r>
        <w:t>1. Người dùng truy cập menu 'Báo cáo' (ReportsPage).</w:t>
      </w:r>
    </w:p>
    <w:p w14:paraId="5634D832" w14:textId="77777777" w:rsidR="005F7E17" w:rsidRDefault="00000000">
      <w:pPr>
        <w:pStyle w:val="ListBullet"/>
        <w:spacing w:after="60"/>
        <w:ind w:left="720"/>
      </w:pPr>
      <w:r>
        <w:t>2. Người dùng chọn loại báo cáo cần xem (Doanh thu, Tồn kho, Công nợ, Sổ quỹ).</w:t>
      </w:r>
    </w:p>
    <w:p w14:paraId="4456DA6B" w14:textId="77777777" w:rsidR="005F7E17" w:rsidRDefault="00000000">
      <w:pPr>
        <w:pStyle w:val="ListBullet"/>
        <w:spacing w:after="60"/>
        <w:ind w:left="720"/>
      </w:pPr>
      <w:r>
        <w:t>3. Người dùng thiết lập phạm vi thời gian (Từ ngày - Đến ngày) và các tiêu chí lọc phụ trợ.</w:t>
      </w:r>
    </w:p>
    <w:p w14:paraId="5306160F" w14:textId="77777777" w:rsidR="005F7E17" w:rsidRDefault="00000000">
      <w:pPr>
        <w:pStyle w:val="ListBullet"/>
        <w:spacing w:after="60"/>
        <w:ind w:left="720"/>
      </w:pPr>
      <w:r>
        <w:t>4. Hệ thống gọi API báo cáo tương ứng (ví dụ: GET /api/reports/revenue?startDate=...&amp;endDate=...).</w:t>
      </w:r>
    </w:p>
    <w:p w14:paraId="2B891976" w14:textId="77777777" w:rsidR="005F7E17" w:rsidRDefault="00000000">
      <w:pPr>
        <w:pStyle w:val="ListBullet"/>
        <w:spacing w:after="60"/>
        <w:ind w:left="720"/>
      </w:pPr>
      <w:r>
        <w:t>5. Dữ liệu báo cáo tổng hợp hiển thị dạng bảng chi tiết với đầy đủ dòng tổng cộng số tiền, số lượng.</w:t>
      </w:r>
    </w:p>
    <w:p w14:paraId="45A29FCE" w14:textId="77777777" w:rsidR="005F7E17" w:rsidRDefault="00000000">
      <w:pPr>
        <w:pStyle w:val="ListBullet"/>
        <w:spacing w:after="60"/>
        <w:ind w:left="720"/>
      </w:pPr>
      <w:r>
        <w:t>6. Người dùng nhấn nút 'Xuất Excel' hoặc 'Xuất PDF/In ấn'.</w:t>
      </w:r>
    </w:p>
    <w:p w14:paraId="0AD976CF" w14:textId="77777777" w:rsidR="005F7E17" w:rsidRDefault="00000000">
      <w:pPr>
        <w:pStyle w:val="ListBullet"/>
        <w:spacing w:after="60"/>
        <w:ind w:left="720"/>
      </w:pPr>
      <w:r>
        <w:t>7. Frontend xử lý xuất file thông qua tiện ích xuất bảng tính HTML/XML Spreadsheet (.xls) và CSV (exportToExcel, exportToCsv) kết hợp thư viện jsPDF và phương thức in ấn trực tiếp window.print() hoặc mở bản in chuẩn hóa kế toán (DocumentPrintPreviewModal).</w:t>
      </w:r>
    </w:p>
    <w:p w14:paraId="53AF95ED" w14:textId="77777777" w:rsidR="005F7E17" w:rsidRDefault="00000000">
      <w:pPr>
        <w:spacing w:after="40"/>
        <w:ind w:left="357"/>
      </w:pPr>
      <w:r>
        <w:rPr>
          <w:b/>
        </w:rPr>
        <w:t>Luồng ngoại lệ / Thay thế:</w:t>
      </w:r>
    </w:p>
    <w:p w14:paraId="12177DD1" w14:textId="77777777" w:rsidR="005F7E17" w:rsidRDefault="00000000">
      <w:pPr>
        <w:pStyle w:val="ListBullet"/>
        <w:spacing w:after="60"/>
        <w:ind w:left="720"/>
      </w:pPr>
      <w:r>
        <w:t>3a. Khoảng thời gian chọn không hợp lệ (Ngày bắt đầu lớn hơn Ngày kết thúc): Hệ thống báo lỗi và yêu cầu chọn lại.</w:t>
      </w:r>
    </w:p>
    <w:p w14:paraId="2A4270CD" w14:textId="77777777" w:rsidR="005F7E17" w:rsidRDefault="00000000">
      <w:pPr>
        <w:pStyle w:val="ListBullet"/>
        <w:spacing w:after="60"/>
        <w:ind w:left="720"/>
      </w:pPr>
      <w:r>
        <w:t>Hậu điều kiện: Báo cáo kế toán được kết xuất chuẩn mực, hỗ trợ kiểm toán nội bộ và đánh giá hiệu quả kinh doanh của doanh nghiệp.</w:t>
      </w:r>
    </w:p>
    <w:p w14:paraId="51EE32F3" w14:textId="77777777" w:rsidR="005F7E17" w:rsidRDefault="005F7E17">
      <w:pPr>
        <w:spacing w:after="80"/>
      </w:pPr>
    </w:p>
    <w:p w14:paraId="3A25833F" w14:textId="77777777" w:rsidR="00913FAE" w:rsidRDefault="00000000">
      <w:r>
        <w:rPr>
          <w:b/>
          <w:sz w:val="22"/>
        </w:rPr>
        <w:t>Use Case: UC25 – Quản lý đổi trả hàng</w:t>
      </w:r>
    </w:p>
    <w:p w14:paraId="4C28E21A" w14:textId="77777777" w:rsidR="00913FAE" w:rsidRDefault="00000000">
      <w:r>
        <w:rPr>
          <w:b/>
          <w:sz w:val="22"/>
        </w:rPr>
        <w:t>Tác nhân chính: Nhân viên bán hàng, Quản lý</w:t>
      </w:r>
    </w:p>
    <w:p w14:paraId="5776CD98" w14:textId="77777777" w:rsidR="00913FAE" w:rsidRDefault="00000000">
      <w:r>
        <w:rPr>
          <w:sz w:val="22"/>
        </w:rPr>
        <w:t>Mô tả tóm tắt: Tiếp nhận sản phẩm khách hàng mang trả lại theo hóa đơn bán lẻ, kiểm tra tính hợp lệ của hàng hóa, hoàn tiền hoặc đổi sản phẩm khác, tự động nhập lại kho và cập nhật doanh thu bán lẻ.</w:t>
      </w:r>
    </w:p>
    <w:p w14:paraId="03BA2B5F" w14:textId="77777777" w:rsidR="00913FAE" w:rsidRDefault="00000000">
      <w:r>
        <w:rPr>
          <w:b/>
          <w:sz w:val="22"/>
        </w:rPr>
        <w:lastRenderedPageBreak/>
        <w:t>Tiền điều kiện: Khách hàng mang hàng hóa và hóa đơn mua hàng còn trong thời hạn đổi trả quy định (trong vòng 7 ngày) đến cửa hàng.</w:t>
      </w:r>
    </w:p>
    <w:p w14:paraId="181E8540" w14:textId="77777777" w:rsidR="00913FAE" w:rsidRDefault="00000000">
      <w:r>
        <w:rPr>
          <w:b/>
          <w:sz w:val="22"/>
        </w:rPr>
        <w:t>Luồng sự kiện chính:</w:t>
      </w:r>
    </w:p>
    <w:p w14:paraId="65EAA264" w14:textId="77777777" w:rsidR="00913FAE" w:rsidRDefault="00000000">
      <w:r>
        <w:rPr>
          <w:sz w:val="22"/>
        </w:rPr>
        <w:t>1. Nhân viên truy cập menu 'Kho' -&gt; 'Trả hàng' (ReturnPage) hoặc điều hướng trực tiếp từ màn hình Bán hàng POS.</w:t>
      </w:r>
    </w:p>
    <w:p w14:paraId="7564D4BB" w14:textId="77777777" w:rsidR="00913FAE" w:rsidRDefault="00000000">
      <w:r>
        <w:rPr>
          <w:sz w:val="22"/>
        </w:rPr>
        <w:t>2. Nhân viên nhập mã hóa đơn mua hàng gốc (ví dụ: HD001) để hệ thống tự động tải chi tiết danh sách sản phẩm và đơn giá tương ứng.</w:t>
      </w:r>
    </w:p>
    <w:p w14:paraId="3841F42F" w14:textId="77777777" w:rsidR="00913FAE" w:rsidRDefault="00000000">
      <w:r>
        <w:rPr>
          <w:sz w:val="22"/>
        </w:rPr>
        <w:t>3. Nhân viên chọn sản phẩm khách hàng muốn trả, nhập số lượng trả, tình trạng sản phẩm và ghi chú lý do trả hàng (hàng lỗi bao bì, đổi size, đổi loại sữa...).</w:t>
      </w:r>
    </w:p>
    <w:p w14:paraId="5541786E" w14:textId="77777777" w:rsidR="00913FAE" w:rsidRDefault="00000000">
      <w:r>
        <w:rPr>
          <w:sz w:val="22"/>
        </w:rPr>
        <w:t>4. Hệ thống tự động tính toán tổng số tiền hoàn trả cho khách hàng (refundAmount) căn cứ theo đơn giá thực tế trên hóa đơn mua ban đầu.</w:t>
      </w:r>
    </w:p>
    <w:p w14:paraId="4BB5E722" w14:textId="77777777" w:rsidR="00913FAE" w:rsidRDefault="00000000">
      <w:r>
        <w:rPr>
          <w:sz w:val="22"/>
        </w:rPr>
        <w:t>5. Nhân viên chọn hình thức hoàn trả tiền (Tiền mặt hoặc Chuyển khoản) và nhấn nút 'Tạo phiếu trả hàng'.</w:t>
      </w:r>
    </w:p>
    <w:p w14:paraId="1C70CEA8" w14:textId="77777777" w:rsidR="00913FAE" w:rsidRDefault="00000000">
      <w:r>
        <w:rPr>
          <w:sz w:val="22"/>
        </w:rPr>
        <w:t>6. Frontend gửi yêu cầu POST /api/returns: Backend tự động sinh mã phiếu trả duy nhất (PTH001), lưu thông tin vào collection PhieuTraHang và chi tiết vào CT_PhieuTraHang.</w:t>
      </w:r>
    </w:p>
    <w:p w14:paraId="2EB4CB90" w14:textId="77777777" w:rsidR="00913FAE" w:rsidRDefault="00000000">
      <w:r>
        <w:rPr>
          <w:sz w:val="22"/>
        </w:rPr>
        <w:t>7. Hệ thống tự động cập nhật tăng lại số lượng tồn kho trong collection TonKho (và cập nhật trường stock trong SanPham) đối với các mặt hàng hoàn trả còn nguyên vẹn.</w:t>
      </w:r>
    </w:p>
    <w:p w14:paraId="68F2268E" w14:textId="77777777" w:rsidR="00913FAE" w:rsidRDefault="00000000">
      <w:r>
        <w:rPr>
          <w:sz w:val="22"/>
        </w:rPr>
        <w:t>8. Trường hợp hoàn tiền mặt, hệ thống tự động ghi nhận phiếu chi hoặc giảm trừ quỹ tiền mặt tương ứng, đồng thời lưu vết hành động vào AuditLogs.</w:t>
      </w:r>
    </w:p>
    <w:p w14:paraId="2CBE0E39" w14:textId="77777777" w:rsidR="00913FAE" w:rsidRDefault="00000000">
      <w:r>
        <w:rPr>
          <w:b/>
          <w:sz w:val="22"/>
        </w:rPr>
        <w:t>Luồng ngoại lệ / Thay thế:</w:t>
      </w:r>
    </w:p>
    <w:p w14:paraId="1234651F" w14:textId="77777777" w:rsidR="00913FAE" w:rsidRDefault="00000000">
      <w:r>
        <w:rPr>
          <w:sz w:val="22"/>
        </w:rPr>
        <w:t>2a. Mã hóa đơn không tồn tại hoặc đã quá hạn đổi trả quy định: Hệ thống cảnh báo từ chối tiếp nhận đổi trả.</w:t>
      </w:r>
    </w:p>
    <w:p w14:paraId="7F180384" w14:textId="77777777" w:rsidR="00913FAE" w:rsidRDefault="00000000">
      <w:r>
        <w:rPr>
          <w:b/>
          <w:sz w:val="22"/>
        </w:rPr>
        <w:t>Hậu điều kiện: Hàng hóa được nhập lại kho an toàn, khách hàng nhận lại tiền hoàn hoặc hàng đổi mới, doanh thu và sổ quỹ được cập nhật minh bạch, chính xác.</w:t>
      </w:r>
    </w:p>
    <w:p w14:paraId="574BD411" w14:textId="77777777" w:rsidR="00913FAE" w:rsidRDefault="00913FAE"/>
    <w:p w14:paraId="1313666C" w14:textId="77777777" w:rsidR="00913FAE" w:rsidRDefault="00000000">
      <w:r>
        <w:rPr>
          <w:b/>
          <w:sz w:val="22"/>
        </w:rPr>
        <w:t>Use Case: UC26 – Quản lý tích điểm và đổi voucher</w:t>
      </w:r>
    </w:p>
    <w:p w14:paraId="6A4CF355" w14:textId="77777777" w:rsidR="00913FAE" w:rsidRDefault="00000000">
      <w:r>
        <w:rPr>
          <w:b/>
          <w:sz w:val="22"/>
        </w:rPr>
        <w:t>Tác nhân chính: Nhân viên bán hàng, Khách hàng</w:t>
      </w:r>
    </w:p>
    <w:p w14:paraId="251FE344" w14:textId="77777777" w:rsidR="00913FAE" w:rsidRDefault="00000000">
      <w:r>
        <w:rPr>
          <w:sz w:val="22"/>
        </w:rPr>
        <w:t>Mô tả tóm tắt: Theo dõi điểm thưởng tích lũy của khách hàng thân thiết theo tỷ lệ giá trị đơn hàng (10.000 VNĐ = 1 điểm), phân hạng thành viên (Đồng, Bạc, Vàng, Kim Cương) và quy đổi điểm thưởng thành mã giảm giá (voucher) áp dụng chiết khấu tức thì cho đơn mua hàng.</w:t>
      </w:r>
    </w:p>
    <w:p w14:paraId="535E63F2" w14:textId="77777777" w:rsidR="00913FAE" w:rsidRDefault="00000000">
      <w:r>
        <w:rPr>
          <w:b/>
          <w:sz w:val="22"/>
        </w:rPr>
        <w:t>Tiền điều kiện: Khách hàng đã có hồ sơ thông tin trong collection KhachHang.</w:t>
      </w:r>
    </w:p>
    <w:p w14:paraId="672D1640" w14:textId="77777777" w:rsidR="00913FAE" w:rsidRDefault="00000000">
      <w:r>
        <w:rPr>
          <w:b/>
          <w:sz w:val="22"/>
        </w:rPr>
        <w:lastRenderedPageBreak/>
        <w:t>Luồng sự kiện chính:</w:t>
      </w:r>
    </w:p>
    <w:p w14:paraId="47BB7F33" w14:textId="77777777" w:rsidR="00913FAE" w:rsidRDefault="00000000">
      <w:r>
        <w:rPr>
          <w:sz w:val="22"/>
        </w:rPr>
        <w:t>1. Khi giao dịch tại quầy thu ngân (SalesPOSPage) hoặc quản lý danh bạ khách hàng (CustomersPage), nhân viên tra cứu khách hàng qua số điện thoại hoặc mã KH (ví dụ: KH001).</w:t>
      </w:r>
    </w:p>
    <w:p w14:paraId="7F0B9B38" w14:textId="77777777" w:rsidR="00913FAE" w:rsidRDefault="00000000">
      <w:r>
        <w:rPr>
          <w:sz w:val="22"/>
        </w:rPr>
        <w:t>2. Hệ thống hiển thị điểm tích lũy hiện tại (loyaltyPoints) và hạng thẻ thành viên tương ứng của khách hàng.</w:t>
      </w:r>
    </w:p>
    <w:p w14:paraId="7B4EAF6C" w14:textId="77777777" w:rsidR="00913FAE" w:rsidRDefault="00000000">
      <w:r>
        <w:rPr>
          <w:sz w:val="22"/>
        </w:rPr>
        <w:t>3. Khi khách hàng tích lũy đủ điểm và có nhu cầu đổi voucher: Nhân viên nhấn nút 'Đổi voucher'.</w:t>
      </w:r>
    </w:p>
    <w:p w14:paraId="14ACBAA6" w14:textId="77777777" w:rsidR="00913FAE" w:rsidRDefault="00000000">
      <w:r>
        <w:rPr>
          <w:sz w:val="22"/>
        </w:rPr>
        <w:t>4. Hệ thống hiển thị bảng các hạn mức đổi thưởng chuẩn hóa theo chính sách cửa hàng:</w:t>
      </w:r>
    </w:p>
    <w:p w14:paraId="418121E2" w14:textId="77777777" w:rsidR="00913FAE" w:rsidRDefault="00000000">
      <w:r>
        <w:rPr>
          <w:sz w:val="22"/>
        </w:rPr>
        <w:t xml:space="preserve">   - Đổi 50 điểm: Nhận voucher BAC50K (giảm 50.000 VNĐ cho đơn từ 300.000 VNĐ).</w:t>
      </w:r>
    </w:p>
    <w:p w14:paraId="11FDC20E" w14:textId="77777777" w:rsidR="00913FAE" w:rsidRDefault="00000000">
      <w:r>
        <w:rPr>
          <w:sz w:val="22"/>
        </w:rPr>
        <w:t xml:space="preserve">   - Đổi 100 điểm: Nhận voucher VANG100K (giảm 100.000 VNĐ cho đơn từ 500.000 VNĐ).</w:t>
      </w:r>
    </w:p>
    <w:p w14:paraId="4F0A5C97" w14:textId="77777777" w:rsidR="00913FAE" w:rsidRDefault="00000000">
      <w:r>
        <w:rPr>
          <w:sz w:val="22"/>
        </w:rPr>
        <w:t xml:space="preserve">   - Đổi 200 điểm: Nhận voucher KC200K (giảm 200.000 VNĐ cho đơn từ 1.000.000 VNĐ).</w:t>
      </w:r>
    </w:p>
    <w:p w14:paraId="5B8EEDF6" w14:textId="77777777" w:rsidR="00913FAE" w:rsidRDefault="00000000">
      <w:r>
        <w:rPr>
          <w:sz w:val="22"/>
        </w:rPr>
        <w:t>5. Nhân viên chọn gói voucher khách muốn đổi và xác nhận.</w:t>
      </w:r>
    </w:p>
    <w:p w14:paraId="154BDFCB" w14:textId="77777777" w:rsidR="00913FAE" w:rsidRDefault="00000000">
      <w:r>
        <w:rPr>
          <w:sz w:val="22"/>
        </w:rPr>
        <w:t>6. Frontend gửi yêu cầu POST /api/customers/:id/redeem-voucher với mã gói voucher tương ứng.</w:t>
      </w:r>
    </w:p>
    <w:p w14:paraId="1AD53807" w14:textId="77777777" w:rsidR="00913FAE" w:rsidRDefault="00000000">
      <w:r>
        <w:rPr>
          <w:sz w:val="22"/>
        </w:rPr>
        <w:t>7. Backend kiểm tra điều kiện điểm, thực hiện trừ điểm tích lũy của khách hàng trong collection KhachHang, tự động tạo mã voucher mới lưu vào collection KhuyenMai và trả về mã giảm giá.</w:t>
      </w:r>
    </w:p>
    <w:p w14:paraId="00D330C0" w14:textId="77777777" w:rsidR="00913FAE" w:rsidRDefault="00000000">
      <w:r>
        <w:rPr>
          <w:sz w:val="22"/>
        </w:rPr>
        <w:t>8. Nhân viên áp dụng trực tiếp mã voucher vừa đổi vào giỏ hàng POS để chiết khấu tức thì cho khách hàng trên hóa đơn.</w:t>
      </w:r>
    </w:p>
    <w:p w14:paraId="4101DED0" w14:textId="77777777" w:rsidR="00913FAE" w:rsidRDefault="00000000">
      <w:r>
        <w:rPr>
          <w:b/>
          <w:sz w:val="22"/>
        </w:rPr>
        <w:t>Luồng ngoại lệ / Thay thế:</w:t>
      </w:r>
    </w:p>
    <w:p w14:paraId="7FCD99B7" w14:textId="77777777" w:rsidR="00913FAE" w:rsidRDefault="00000000">
      <w:r>
        <w:rPr>
          <w:sz w:val="22"/>
        </w:rPr>
        <w:t>4a. Khách hàng chưa tích lũy đủ điểm tối thiểu: Hệ thống cảnh báo số điểm hiện tại không đủ để quy đổi mức voucher đã chọn.</w:t>
      </w:r>
    </w:p>
    <w:p w14:paraId="0D8F0A14" w14:textId="77777777" w:rsidR="00913FAE" w:rsidRDefault="00000000">
      <w:r>
        <w:rPr>
          <w:b/>
          <w:sz w:val="22"/>
        </w:rPr>
        <w:t>Hậu điều kiện: Số dư điểm thưởng của khách hàng được khấu trừ chính xác, mã voucher được kích hoạt hợp lệ trong hệ thống khuyến mại.</w:t>
      </w:r>
    </w:p>
    <w:p w14:paraId="438259D6" w14:textId="77777777" w:rsidR="00913FAE" w:rsidRDefault="00913FAE"/>
    <w:p w14:paraId="7ABD45E6" w14:textId="77777777" w:rsidR="00913FAE" w:rsidRDefault="00000000">
      <w:r>
        <w:rPr>
          <w:b/>
          <w:sz w:val="22"/>
        </w:rPr>
        <w:t>Use Case: UC27 – Quản trị sao lưu và phục hồi dữ liệu</w:t>
      </w:r>
    </w:p>
    <w:p w14:paraId="4A2F7C9E" w14:textId="77777777" w:rsidR="00913FAE" w:rsidRDefault="00000000">
      <w:r>
        <w:rPr>
          <w:b/>
          <w:sz w:val="22"/>
        </w:rPr>
        <w:t>Tác nhân chính: Quản trị viên hệ thống (Admin)</w:t>
      </w:r>
    </w:p>
    <w:p w14:paraId="1ACCA12D" w14:textId="77777777" w:rsidR="00913FAE" w:rsidRDefault="00000000">
      <w:r>
        <w:rPr>
          <w:sz w:val="22"/>
        </w:rPr>
        <w:t>Mô tả tóm tắt: Sao lưu toàn diện 31 collection của CSDL MongoDB thành tệp snapshot định dạng JSON lưu trữ trên đĩa máy chủ và hỗ trợ phục hồi nguyên trạng cơ sở dữ liệu khi xảy ra sự cố kỹ thuật hoặc chuyển đổi môi trường triển khai.</w:t>
      </w:r>
    </w:p>
    <w:p w14:paraId="375004C7" w14:textId="77777777" w:rsidR="00913FAE" w:rsidRDefault="00000000">
      <w:r>
        <w:rPr>
          <w:b/>
          <w:sz w:val="22"/>
        </w:rPr>
        <w:t>Tiền điều kiện: Người dùng đăng nhập hệ thống với vai trò Quản trị hệ thống (QuanTriHeThong / Admin).</w:t>
      </w:r>
    </w:p>
    <w:p w14:paraId="13D4206F" w14:textId="77777777" w:rsidR="00913FAE" w:rsidRDefault="00000000">
      <w:r>
        <w:rPr>
          <w:b/>
          <w:sz w:val="22"/>
        </w:rPr>
        <w:t>Luồng sự kiện chính:</w:t>
      </w:r>
    </w:p>
    <w:p w14:paraId="4BED0981" w14:textId="77777777" w:rsidR="00913FAE" w:rsidRDefault="00000000">
      <w:r>
        <w:rPr>
          <w:sz w:val="22"/>
        </w:rPr>
        <w:lastRenderedPageBreak/>
        <w:t>1. Quản trị viên điều hướng tới menu 'Quản trị' -&gt; 'Sao lưu dữ liệu' (BackupPage).</w:t>
      </w:r>
    </w:p>
    <w:p w14:paraId="5F928921" w14:textId="77777777" w:rsidR="00913FAE" w:rsidRDefault="00000000">
      <w:r>
        <w:rPr>
          <w:sz w:val="22"/>
        </w:rPr>
        <w:t>2. Hệ thống tải và hiển thị danh sách các bản snapshot sao lưu đã có trên máy chủ (kèm ngày giờ tạo, dung lượng tệp và số lượng collection đã sao lưu).</w:t>
      </w:r>
    </w:p>
    <w:p w14:paraId="13A3AD14" w14:textId="77777777" w:rsidR="00913FAE" w:rsidRDefault="00000000">
      <w:r>
        <w:rPr>
          <w:sz w:val="22"/>
        </w:rPr>
        <w:t>3. Quản trị viên nhấn nút 'Tạo bản sao lưu mới' (Create Snapshot).</w:t>
      </w:r>
    </w:p>
    <w:p w14:paraId="093395EF" w14:textId="77777777" w:rsidR="00913FAE" w:rsidRDefault="00000000">
      <w:r>
        <w:rPr>
          <w:sz w:val="22"/>
        </w:rPr>
        <w:t>4. Frontend gửi yêu cầu POST /api/admin/backup tới máy chủ backend.</w:t>
      </w:r>
    </w:p>
    <w:p w14:paraId="1B0BB81C" w14:textId="77777777" w:rsidR="00913FAE" w:rsidRDefault="00000000">
      <w:r>
        <w:rPr>
          <w:sz w:val="22"/>
        </w:rPr>
        <w:t>5. Backend quét toàn bộ danh sách 31 collection (BACKUP_COLLECTIONS), trích xuất toàn bộ BSON Document thành tệp JSON có cấu trúc lưu vào thư mục backups/ trên máy chủ, đồng thời ghi nhật ký kiểm toán với hành động 'BACKUP'.</w:t>
      </w:r>
    </w:p>
    <w:p w14:paraId="2BA2CC2F" w14:textId="77777777" w:rsidR="00913FAE" w:rsidRDefault="00000000">
      <w:r>
        <w:rPr>
          <w:sz w:val="22"/>
        </w:rPr>
        <w:t>6. Hệ thống tự động làm mới danh sách bản sao lưu và cho phép Quản trị viên tải tệp snapshot (.json) về lưu trữ trên máy tính cá nhân an toàn.</w:t>
      </w:r>
    </w:p>
    <w:p w14:paraId="1F8001E4" w14:textId="77777777" w:rsidR="00913FAE" w:rsidRDefault="00000000">
      <w:r>
        <w:rPr>
          <w:sz w:val="22"/>
        </w:rPr>
        <w:t>7. Khi cần phục hồi cơ sở dữ liệu: Quản trị viên chọn một bản snapshot từ danh sách (hoặc tải tệp JSON từ máy tính) và nhấn 'Phục hồi dữ liệu' (Restore).</w:t>
      </w:r>
    </w:p>
    <w:p w14:paraId="0CD54100" w14:textId="77777777" w:rsidR="00913FAE" w:rsidRDefault="00000000">
      <w:r>
        <w:rPr>
          <w:sz w:val="22"/>
        </w:rPr>
        <w:t>8. Hệ thống hiển thị hộp thoại cảnh báo xác nhận bảo mật nghiêm ngặt. Sau khi Quản trị viên xác nhận, backend gửi POST /api/admin/restore, tự động xóa trắng và nạp lại đầy đủ 31 collection từ snapshot, ghi nhật ký kiểm toán với hành động 'RESTORE'.</w:t>
      </w:r>
    </w:p>
    <w:p w14:paraId="6C2B672D" w14:textId="77777777" w:rsidR="00913FAE" w:rsidRDefault="00000000">
      <w:r>
        <w:rPr>
          <w:b/>
          <w:sz w:val="22"/>
        </w:rPr>
        <w:t>Luồng ngoại lệ / Thay thế:</w:t>
      </w:r>
    </w:p>
    <w:p w14:paraId="582222CE" w14:textId="77777777" w:rsidR="00913FAE" w:rsidRDefault="00000000">
      <w:r>
        <w:rPr>
          <w:sz w:val="22"/>
        </w:rPr>
        <w:t>7a. Tệp sao lưu không đúng định dạng snapshot JSON hoặc dữ liệu bị lỗi: Hệ thống cảnh báo lỗi, từ chối nạp dữ liệu và rollback an toàn.</w:t>
      </w:r>
    </w:p>
    <w:p w14:paraId="309E239C" w14:textId="77777777" w:rsidR="00913FAE" w:rsidRDefault="00000000">
      <w:r>
        <w:rPr>
          <w:b/>
          <w:sz w:val="22"/>
        </w:rPr>
        <w:t>Hậu điều kiện: Toàn bộ dữ liệu nghiệp vụ của cửa hàng được bảo vệ dự phòng an toàn, sẵn sàng phục hồi nhanh chóng khi có sự cố.</w:t>
      </w:r>
    </w:p>
    <w:p w14:paraId="3DC8EB4B" w14:textId="77777777" w:rsidR="00913FAE" w:rsidRDefault="00913FAE"/>
    <w:p w14:paraId="5FF76AFE" w14:textId="77777777" w:rsidR="005F7E17" w:rsidRDefault="00000000">
      <w:pPr>
        <w:pStyle w:val="Heading2"/>
        <w:spacing w:after="80"/>
      </w:pPr>
      <w:r>
        <w:rPr>
          <w:rFonts w:ascii="Times New Roman" w:eastAsia="Times New Roman" w:hAnsi="Times New Roman"/>
          <w:color w:val="000000"/>
          <w:sz w:val="28"/>
        </w:rPr>
        <w:t>2.4. Biểu đồ Use Case (Use Case Diagram)</w:t>
      </w:r>
    </w:p>
    <w:p w14:paraId="31D08ECE" w14:textId="77777777" w:rsidR="005F7E17" w:rsidRDefault="00000000">
      <w:pPr>
        <w:ind w:firstLine="720"/>
      </w:pPr>
      <w:r>
        <w:t>Mô hình hóa ca sử dụng (Use Case Diagram) là công cụ đồ họa trực quan thể hiện mối quan hệ giữa các tác nhân bên ngoài và các chức năng do hệ thống cung cấp. Hệ thống quản lý Cửa hàng Mẹ và Bé BabyBon được thiết kế gồm một biểu đồ Use Case tổng thể phản ánh toàn bộ kiến trúc và 5 biểu đồ Use Case phân hệ chi tiết cho từng luồng nghiệp vụ chuyên biệt.</w:t>
      </w:r>
    </w:p>
    <w:p w14:paraId="29034A55" w14:textId="77777777" w:rsidR="005F7E17" w:rsidRDefault="00000000">
      <w:pPr>
        <w:pStyle w:val="Heading3"/>
        <w:spacing w:before="120" w:after="60"/>
      </w:pPr>
      <w:r>
        <w:rPr>
          <w:rFonts w:ascii="Times New Roman" w:eastAsia="Times New Roman" w:hAnsi="Times New Roman"/>
          <w:i/>
          <w:color w:val="000000"/>
        </w:rPr>
        <w:t>2.4.1. Biểu đồ Use Case tổng thể hệ thống</w:t>
      </w:r>
    </w:p>
    <w:p w14:paraId="7E475C04" w14:textId="77777777" w:rsidR="005F7E17" w:rsidRDefault="00000000">
      <w:pPr>
        <w:ind w:firstLine="720"/>
      </w:pPr>
      <w:r>
        <w:t>Biểu đồ Use Case tổng thể thể hiện ranh giới hệ thống (System Boundary) và sự tham gia của 5 tác nhân (Admin, Manager, Accountant, Sales, Warehouse) đối với 7 nhóm chức năng cốt lõi:</w:t>
      </w:r>
    </w:p>
    <w:p w14:paraId="12A20E0D" w14:textId="77777777" w:rsidR="005F7E17" w:rsidRDefault="00000000">
      <w:pPr>
        <w:spacing w:before="160" w:after="80"/>
        <w:jc w:val="center"/>
      </w:pPr>
      <w:r>
        <w:rPr>
          <w:b/>
          <w:color w:val="46505F"/>
          <w:sz w:val="22"/>
        </w:rPr>
        <w:lastRenderedPageBreak/>
        <w:t>⟦ Ảnh chụp minh họa thực tế: Biểu đồ Use Case tổng thể hệ thống quản lý Cửa hàng Mẹ và Bé ⟧</w:t>
      </w:r>
    </w:p>
    <w:p w14:paraId="6E01C14B" w14:textId="77777777" w:rsidR="005F7E17" w:rsidRDefault="00000000">
      <w:pPr>
        <w:spacing w:before="40" w:after="160"/>
        <w:jc w:val="center"/>
      </w:pPr>
      <w:r>
        <w:rPr>
          <w:i/>
          <w:sz w:val="24"/>
        </w:rPr>
        <w:t>Hình 2.4.1. Biểu đồ Use Case tổng thể hệ thống</w:t>
      </w:r>
    </w:p>
    <w:p w14:paraId="54613967" w14:textId="77777777" w:rsidR="005F7E17" w:rsidRDefault="00000000">
      <w:pPr>
        <w:pStyle w:val="Heading3"/>
        <w:spacing w:before="120" w:after="60"/>
      </w:pPr>
      <w:r>
        <w:rPr>
          <w:rFonts w:ascii="Times New Roman" w:eastAsia="Times New Roman" w:hAnsi="Times New Roman"/>
          <w:i/>
          <w:color w:val="000000"/>
        </w:rPr>
        <w:t>2.4.2. Biểu đồ Use Case phân hệ Quản trị &amp; Danh mục</w:t>
      </w:r>
    </w:p>
    <w:p w14:paraId="30E418A2" w14:textId="77777777" w:rsidR="005F7E17" w:rsidRDefault="00000000">
      <w:pPr>
        <w:ind w:firstLine="720"/>
      </w:pPr>
      <w:r>
        <w:t>Phân hệ này bao gồm các chức năng xác thực người dùng, phân quyền vai trò và quản lý các danh mục nền tảng (sản phẩm, loại hàng, đối tác, nhân viên). Tác nhân tham gia chủ yếu là Admin và Manager:</w:t>
      </w:r>
    </w:p>
    <w:p w14:paraId="3991CE20" w14:textId="77777777" w:rsidR="005F7E17" w:rsidRDefault="00000000">
      <w:pPr>
        <w:spacing w:before="160" w:after="80"/>
        <w:jc w:val="center"/>
      </w:pPr>
      <w:r>
        <w:rPr>
          <w:b/>
          <w:color w:val="46505F"/>
          <w:sz w:val="22"/>
        </w:rPr>
        <w:t>⟦ Ảnh chụp minh họa thực tế: Biểu đồ Use Case phân hệ Quản trị &amp; Danh mục ⟧</w:t>
      </w:r>
    </w:p>
    <w:p w14:paraId="299D8236" w14:textId="77777777" w:rsidR="005F7E17" w:rsidRDefault="00000000">
      <w:pPr>
        <w:spacing w:before="40" w:after="160"/>
        <w:jc w:val="center"/>
      </w:pPr>
      <w:r>
        <w:rPr>
          <w:i/>
          <w:sz w:val="24"/>
        </w:rPr>
        <w:t>Hình 2.4.2. Biểu đồ Use Case phân hệ Quản trị và Quản lý danh mục</w:t>
      </w:r>
    </w:p>
    <w:p w14:paraId="1A990A44" w14:textId="77777777" w:rsidR="005F7E17" w:rsidRDefault="00000000">
      <w:pPr>
        <w:pStyle w:val="Heading3"/>
        <w:spacing w:before="120" w:after="60"/>
      </w:pPr>
      <w:r>
        <w:rPr>
          <w:rFonts w:ascii="Times New Roman" w:eastAsia="Times New Roman" w:hAnsi="Times New Roman"/>
          <w:i/>
          <w:color w:val="000000"/>
        </w:rPr>
        <w:t>2.4.3. Biểu đồ Use Case phân hệ Mua hàng &amp; Nhập kho</w:t>
      </w:r>
    </w:p>
    <w:p w14:paraId="7C2B9277" w14:textId="77777777" w:rsidR="005F7E17" w:rsidRDefault="00000000">
      <w:pPr>
        <w:ind w:firstLine="720"/>
      </w:pPr>
      <w:r>
        <w:t>Mô tả chuỗi liên kết từ khi lập đơn đặt hàng mua (Purchase Order) do Kế toán hoặc Quản lý thực hiện, đến khâu kiểm đếm tiếp nhận và tạo phiếu nhập kho (Warehouse Receipt) do Thủ kho đảm trách:</w:t>
      </w:r>
    </w:p>
    <w:p w14:paraId="2E9ECF2D" w14:textId="77777777" w:rsidR="005F7E17" w:rsidRDefault="00000000">
      <w:pPr>
        <w:spacing w:before="160" w:after="80"/>
        <w:jc w:val="center"/>
      </w:pPr>
      <w:r>
        <w:rPr>
          <w:b/>
          <w:color w:val="46505F"/>
          <w:sz w:val="22"/>
        </w:rPr>
        <w:t>⟦ Ảnh chụp minh họa thực tế: Biểu đồ Use Case phân hệ Mua hàng &amp; Nhập kho ⟧</w:t>
      </w:r>
    </w:p>
    <w:p w14:paraId="1D7EB336" w14:textId="77777777" w:rsidR="005F7E17" w:rsidRDefault="00000000">
      <w:pPr>
        <w:spacing w:before="40" w:after="160"/>
        <w:jc w:val="center"/>
      </w:pPr>
      <w:r>
        <w:rPr>
          <w:i/>
          <w:sz w:val="24"/>
        </w:rPr>
        <w:t>Hình 2.4.3. Biểu đồ Use Case phân hệ Mua hàng và Nhập kho</w:t>
      </w:r>
    </w:p>
    <w:p w14:paraId="20ADEB7F" w14:textId="77777777" w:rsidR="005F7E17" w:rsidRDefault="00000000">
      <w:pPr>
        <w:pStyle w:val="Heading3"/>
        <w:spacing w:before="120" w:after="60"/>
      </w:pPr>
      <w:r>
        <w:rPr>
          <w:rFonts w:ascii="Times New Roman" w:eastAsia="Times New Roman" w:hAnsi="Times New Roman"/>
          <w:i/>
          <w:color w:val="000000"/>
        </w:rPr>
        <w:t>2.4.4. Biểu đồ Use Case phân hệ Bán hàng &amp; Xuất kho</w:t>
      </w:r>
    </w:p>
    <w:p w14:paraId="4B30288C" w14:textId="77777777" w:rsidR="005F7E17" w:rsidRDefault="00000000">
      <w:pPr>
        <w:ind w:firstLine="720"/>
      </w:pPr>
      <w:r>
        <w:t>Phân hệ phục vụ bán lẻ tại quầy, tiếp nhận yêu cầu mua hàng từ khách, lập hóa đơn bán lẻ (Sales Invoice), tự động phát sinh phiếu xuất kho (Warehouse Export) và giảm trừ tồn kho tương ứng:</w:t>
      </w:r>
    </w:p>
    <w:p w14:paraId="119072A8" w14:textId="77777777" w:rsidR="005F7E17" w:rsidRDefault="00000000">
      <w:pPr>
        <w:spacing w:before="160" w:after="80"/>
        <w:jc w:val="center"/>
      </w:pPr>
      <w:r>
        <w:rPr>
          <w:b/>
          <w:color w:val="46505F"/>
          <w:sz w:val="22"/>
        </w:rPr>
        <w:t>⟦ Ảnh chụp minh họa thực tế: Biểu đồ Use Case phân hệ Bán hàng &amp; Xuất kho ⟧</w:t>
      </w:r>
    </w:p>
    <w:p w14:paraId="6D8B4ACE" w14:textId="77777777" w:rsidR="005F7E17" w:rsidRDefault="00000000">
      <w:pPr>
        <w:spacing w:before="40" w:after="160"/>
        <w:jc w:val="center"/>
      </w:pPr>
      <w:r>
        <w:rPr>
          <w:i/>
          <w:sz w:val="24"/>
        </w:rPr>
        <w:t>Hình 2.4.4. Biểu đồ Use Case phân hệ Bán hàng và Xuất kho</w:t>
      </w:r>
    </w:p>
    <w:p w14:paraId="13C1AE62" w14:textId="77777777" w:rsidR="005F7E17" w:rsidRDefault="00000000">
      <w:pPr>
        <w:pStyle w:val="Heading3"/>
        <w:spacing w:before="120" w:after="60"/>
      </w:pPr>
      <w:r>
        <w:rPr>
          <w:rFonts w:ascii="Times New Roman" w:eastAsia="Times New Roman" w:hAnsi="Times New Roman"/>
          <w:i/>
          <w:color w:val="000000"/>
        </w:rPr>
        <w:t>2.4.5. Biểu đồ Use Case phân hệ Kế toán Thu chi &amp; Công nợ</w:t>
      </w:r>
    </w:p>
    <w:p w14:paraId="084BAEA9" w14:textId="77777777" w:rsidR="005F7E17" w:rsidRDefault="00000000">
      <w:pPr>
        <w:ind w:firstLine="720"/>
      </w:pPr>
      <w:r>
        <w:t>Tập trung vào các tác vụ của Kế toán: lập phiếu thu tiền bán hàng hoặc thu nợ khách, lập phiếu chi tiền mua hàng hoặc chi trả nợ nhà cung cấp, đối chiếu sổ quỹ và kiểm soát công nợ hai chiều:</w:t>
      </w:r>
    </w:p>
    <w:p w14:paraId="5A7840B1" w14:textId="77777777" w:rsidR="005F7E17" w:rsidRDefault="00000000">
      <w:pPr>
        <w:spacing w:before="160" w:after="80"/>
        <w:jc w:val="center"/>
      </w:pPr>
      <w:r>
        <w:rPr>
          <w:b/>
          <w:color w:val="46505F"/>
          <w:sz w:val="22"/>
        </w:rPr>
        <w:t>⟦ Ảnh chụp minh họa thực tế: Biểu đồ Use Case phân hệ Kế toán Thu chi &amp; Công nợ ⟧</w:t>
      </w:r>
    </w:p>
    <w:p w14:paraId="5256A216" w14:textId="77777777" w:rsidR="005F7E17" w:rsidRDefault="00000000">
      <w:pPr>
        <w:spacing w:before="40" w:after="160"/>
        <w:jc w:val="center"/>
      </w:pPr>
      <w:r>
        <w:rPr>
          <w:i/>
          <w:sz w:val="24"/>
        </w:rPr>
        <w:t>Hình 2.4.5. Biểu đồ Use Case phân hệ Kế toán Thu chi và Công nợ</w:t>
      </w:r>
    </w:p>
    <w:p w14:paraId="60951363" w14:textId="77777777" w:rsidR="005F7E17" w:rsidRDefault="00000000">
      <w:pPr>
        <w:pStyle w:val="Heading3"/>
        <w:spacing w:before="120" w:after="60"/>
      </w:pPr>
      <w:r>
        <w:rPr>
          <w:rFonts w:ascii="Times New Roman" w:eastAsia="Times New Roman" w:hAnsi="Times New Roman"/>
          <w:i/>
          <w:color w:val="000000"/>
        </w:rPr>
        <w:t>2.4.6. Biểu đồ Use Case phân hệ Quản lý Kho &amp; Báo cáo thống kê</w:t>
      </w:r>
    </w:p>
    <w:p w14:paraId="52159E4C" w14:textId="77777777" w:rsidR="005F7E17" w:rsidRDefault="00000000">
      <w:pPr>
        <w:ind w:firstLine="720"/>
      </w:pPr>
      <w:r>
        <w:t>Mô tả tương tác của Thủ kho và Quản lý đối với các chức năng kiểm soát thẻ kho, kiểm kê thực tế định kỳ, cảnh báo tồn kho an toàn và trích xuất hệ thống báo cáo phân tích kinh doanh đa chiều:</w:t>
      </w:r>
    </w:p>
    <w:p w14:paraId="2266A194" w14:textId="77777777" w:rsidR="005F7E17" w:rsidRDefault="00000000">
      <w:pPr>
        <w:spacing w:before="160" w:after="80"/>
        <w:jc w:val="center"/>
      </w:pPr>
      <w:r>
        <w:rPr>
          <w:b/>
          <w:color w:val="46505F"/>
          <w:sz w:val="22"/>
        </w:rPr>
        <w:lastRenderedPageBreak/>
        <w:t>⟦ Ảnh chụp minh họa thực tế: Biểu đồ Use Case phân hệ Quản lý Kho &amp; Báo cáo ⟧</w:t>
      </w:r>
    </w:p>
    <w:p w14:paraId="565167AE" w14:textId="77777777" w:rsidR="005F7E17" w:rsidRDefault="00000000">
      <w:pPr>
        <w:spacing w:before="40" w:after="160"/>
        <w:jc w:val="center"/>
      </w:pPr>
      <w:r>
        <w:rPr>
          <w:i/>
          <w:sz w:val="24"/>
        </w:rPr>
        <w:t>Hình 2.4.6. Biểu đồ Use Case phân hệ Quản lý Kho và Báo cáo điều hành</w:t>
      </w:r>
    </w:p>
    <w:p w14:paraId="0C0371E7" w14:textId="77777777" w:rsidR="005F7E17" w:rsidRDefault="00000000">
      <w:pPr>
        <w:pStyle w:val="Heading2"/>
        <w:spacing w:after="80"/>
      </w:pPr>
      <w:r>
        <w:rPr>
          <w:rFonts w:ascii="Times New Roman" w:eastAsia="Times New Roman" w:hAnsi="Times New Roman"/>
          <w:color w:val="000000"/>
          <w:sz w:val="28"/>
        </w:rPr>
        <w:t>2.5. Biểu đồ hoạt động (Activity Diagram)</w:t>
      </w:r>
    </w:p>
    <w:p w14:paraId="7B356FC6" w14:textId="77777777" w:rsidR="005F7E17" w:rsidRDefault="00000000">
      <w:pPr>
        <w:ind w:firstLine="720"/>
      </w:pPr>
      <w:r>
        <w:t>Biểu đồ hoạt động (Activity Diagram) trong UML được sử dụng để mô hình hóa khía cạnh động của hệ thống, thể hiện chi tiết luồng điều khiển tuần tự, luồng dữ liệu, các điểm rẽ nhánh điều kiện và sự phối hợp giữa các đối tượng tác nhân thông qua các làn bơi (Swimlanes). Dưới đây là biểu đồ hoạt động chi tiết cho 5 quy trình cốt lõi:</w:t>
      </w:r>
    </w:p>
    <w:p w14:paraId="4C0DFC5C" w14:textId="77777777" w:rsidR="005F7E17" w:rsidRDefault="00000000">
      <w:pPr>
        <w:pStyle w:val="Heading3"/>
        <w:spacing w:before="120" w:after="60"/>
      </w:pPr>
      <w:r>
        <w:rPr>
          <w:rFonts w:ascii="Times New Roman" w:eastAsia="Times New Roman" w:hAnsi="Times New Roman"/>
          <w:i/>
          <w:color w:val="000000"/>
        </w:rPr>
        <w:t>2.5.1. Biểu đồ hoạt động quy trình Mua hàng</w:t>
      </w:r>
    </w:p>
    <w:p w14:paraId="4F9731F5" w14:textId="77777777" w:rsidR="005F7E17" w:rsidRDefault="00000000">
      <w:pPr>
        <w:ind w:firstLine="720"/>
      </w:pPr>
      <w:r>
        <w:t>Quy trình mua hàng được kích hoạt khi lượng tồn kho chạm ngưỡng cảnh báo hoặc có nhu cầu dự trữ phát sinh. Biểu đồ mô tả rõ sự phối hợp giữa 4 đối tượng: Thủ kho (kiểm tra tồn, đề xuất), Nhân viên mua hàng (tìm đối tác, lập đơn đặt hàng), Nhà cung cấp (giao nhận) và Kế toán (theo dõi hóa đơn, công nợ):</w:t>
      </w:r>
    </w:p>
    <w:p w14:paraId="76646A5A" w14:textId="77777777" w:rsidR="005F7E17" w:rsidRDefault="00000000">
      <w:pPr>
        <w:spacing w:before="160" w:after="80"/>
        <w:jc w:val="center"/>
      </w:pPr>
      <w:r>
        <w:rPr>
          <w:b/>
          <w:color w:val="46505F"/>
          <w:sz w:val="22"/>
        </w:rPr>
        <w:t>⟦ Ảnh chụp minh họa thực tế: Biểu đồ hoạt động quy trình Mua hàng ⟧</w:t>
      </w:r>
    </w:p>
    <w:p w14:paraId="0551038C" w14:textId="77777777" w:rsidR="005F7E17" w:rsidRDefault="00000000">
      <w:pPr>
        <w:spacing w:before="40" w:after="160"/>
        <w:jc w:val="center"/>
      </w:pPr>
      <w:r>
        <w:rPr>
          <w:i/>
          <w:sz w:val="24"/>
        </w:rPr>
        <w:t>Hình 2.5.7. Biểu đồ hoạt động quy trình Mua hàng</w:t>
      </w:r>
    </w:p>
    <w:p w14:paraId="1001C749" w14:textId="77777777" w:rsidR="005F7E17" w:rsidRDefault="00000000">
      <w:pPr>
        <w:pStyle w:val="Heading3"/>
        <w:spacing w:before="120" w:after="60"/>
      </w:pPr>
      <w:r>
        <w:rPr>
          <w:rFonts w:ascii="Times New Roman" w:eastAsia="Times New Roman" w:hAnsi="Times New Roman"/>
          <w:i/>
          <w:color w:val="000000"/>
        </w:rPr>
        <w:t>2.5.2. Biểu đồ hoạt động quy trình Bán hàng</w:t>
      </w:r>
    </w:p>
    <w:p w14:paraId="2F47028E" w14:textId="77777777" w:rsidR="005F7E17" w:rsidRDefault="00000000">
      <w:pPr>
        <w:ind w:firstLine="720"/>
      </w:pPr>
      <w:r>
        <w:t>Quy trình bán hàng mô hình hóa tương tác giữa Khách hàng, Nhân viên bán hàng, Hệ thống phần mềm và Thủ kho. Điểm kiểm tra điều kiện trọng yếu tại quy trình này là kiểm tra số lượng tồn kho khả dụng; nếu thỏa mãn thì tiến hành lập đơn, tự động xuất kho và hạch toán dòng tiền/công nợ:</w:t>
      </w:r>
    </w:p>
    <w:p w14:paraId="5239BC8E" w14:textId="77777777" w:rsidR="005F7E17" w:rsidRDefault="00000000">
      <w:pPr>
        <w:spacing w:before="160" w:after="80"/>
        <w:jc w:val="center"/>
      </w:pPr>
      <w:r>
        <w:rPr>
          <w:b/>
          <w:color w:val="46505F"/>
          <w:sz w:val="22"/>
        </w:rPr>
        <w:t>⟦ Ảnh chụp minh họa thực tế: Biểu đồ hoạt động quy trình Bán hàng ⟧</w:t>
      </w:r>
    </w:p>
    <w:p w14:paraId="0C036B8E" w14:textId="77777777" w:rsidR="005F7E17" w:rsidRDefault="00000000">
      <w:pPr>
        <w:spacing w:before="40" w:after="160"/>
        <w:jc w:val="center"/>
      </w:pPr>
      <w:r>
        <w:rPr>
          <w:i/>
          <w:sz w:val="24"/>
        </w:rPr>
        <w:t>Hình 2.5.8. Biểu đồ hoạt động quy trình Bán hàng</w:t>
      </w:r>
    </w:p>
    <w:p w14:paraId="7A41E380" w14:textId="77777777" w:rsidR="005F7E17" w:rsidRDefault="00000000">
      <w:pPr>
        <w:pStyle w:val="Heading3"/>
        <w:spacing w:before="120" w:after="60"/>
      </w:pPr>
      <w:r>
        <w:rPr>
          <w:rFonts w:ascii="Times New Roman" w:eastAsia="Times New Roman" w:hAnsi="Times New Roman"/>
          <w:i/>
          <w:color w:val="000000"/>
        </w:rPr>
        <w:t>2.5.3. Biểu đồ hoạt động quy trình Nhập kho</w:t>
      </w:r>
    </w:p>
    <w:p w14:paraId="4CC19930" w14:textId="77777777" w:rsidR="005F7E17" w:rsidRDefault="00000000">
      <w:pPr>
        <w:ind w:firstLine="720"/>
      </w:pPr>
      <w:r>
        <w:t>Quy trình thể hiện các bước kiểm soát vật chất khắt khe của Thủ kho khi xe giao hàng từ Nhà cung cấp cập bến. Hệ thống hỗ trợ đối chiếu thực nhận với đơn đặt hàng; chỉ khi hàng đạt tiêu chuẩn về số lượng, quy cách và hạn sử dụng thì phiếu nhập kho mới được kích hoạt lưu trữ và tăng tồn kho tự động:</w:t>
      </w:r>
    </w:p>
    <w:p w14:paraId="3A1EB1A9" w14:textId="77777777" w:rsidR="005F7E17" w:rsidRDefault="00000000">
      <w:pPr>
        <w:spacing w:before="160" w:after="80"/>
        <w:jc w:val="center"/>
      </w:pPr>
      <w:r>
        <w:rPr>
          <w:b/>
          <w:color w:val="46505F"/>
          <w:sz w:val="22"/>
        </w:rPr>
        <w:t>⟦ Ảnh chụp minh họa thực tế: Biểu đồ hoạt động quy trình Nhập kho ⟧</w:t>
      </w:r>
    </w:p>
    <w:p w14:paraId="46927776" w14:textId="77777777" w:rsidR="005F7E17" w:rsidRDefault="00000000">
      <w:pPr>
        <w:spacing w:before="40" w:after="160"/>
        <w:jc w:val="center"/>
      </w:pPr>
      <w:r>
        <w:rPr>
          <w:i/>
          <w:sz w:val="24"/>
        </w:rPr>
        <w:t>Hình 2.5.9. Biểu đồ hoạt động quy trình Nhập kho</w:t>
      </w:r>
    </w:p>
    <w:p w14:paraId="7BFDC640" w14:textId="77777777" w:rsidR="005F7E17" w:rsidRDefault="00000000">
      <w:pPr>
        <w:pStyle w:val="Heading3"/>
        <w:spacing w:before="120" w:after="60"/>
      </w:pPr>
      <w:r>
        <w:rPr>
          <w:rFonts w:ascii="Times New Roman" w:eastAsia="Times New Roman" w:hAnsi="Times New Roman"/>
          <w:i/>
          <w:color w:val="000000"/>
        </w:rPr>
        <w:lastRenderedPageBreak/>
        <w:t>2.5.4. Biểu đồ hoạt động quy trình Xuất kho</w:t>
      </w:r>
    </w:p>
    <w:p w14:paraId="51AB8407" w14:textId="77777777" w:rsidR="005F7E17" w:rsidRDefault="00000000">
      <w:pPr>
        <w:ind w:firstLine="720"/>
      </w:pPr>
      <w:r>
        <w:t>Biểu đồ mô tả luồng kiểm soát từ lúc tiếp nhận yêu cầu xuất hàng phục vụ đơn bán lẻ cho đến lúc hàng hóa rời kho. Quá trình này đảm bảo nguyên tắc số lượng xuất không bao giờ được phép làm âm kho thực tế:</w:t>
      </w:r>
    </w:p>
    <w:p w14:paraId="3BF4E745" w14:textId="77777777" w:rsidR="005F7E17" w:rsidRDefault="00000000">
      <w:pPr>
        <w:spacing w:before="160" w:after="80"/>
        <w:jc w:val="center"/>
      </w:pPr>
      <w:r>
        <w:rPr>
          <w:b/>
          <w:color w:val="46505F"/>
          <w:sz w:val="22"/>
        </w:rPr>
        <w:t>⟦ Ảnh chụp minh họa thực tế: Biểu đồ hoạt động quy trình Xuất kho ⟧</w:t>
      </w:r>
    </w:p>
    <w:p w14:paraId="3D591D08" w14:textId="77777777" w:rsidR="005F7E17" w:rsidRDefault="00000000">
      <w:pPr>
        <w:spacing w:before="40" w:after="160"/>
        <w:jc w:val="center"/>
      </w:pPr>
      <w:r>
        <w:rPr>
          <w:i/>
          <w:sz w:val="24"/>
        </w:rPr>
        <w:t>Hình 2.5.10. Biểu đồ hoạt động quy trình Xuất kho</w:t>
      </w:r>
    </w:p>
    <w:p w14:paraId="1EBB8304" w14:textId="77777777" w:rsidR="005F7E17" w:rsidRDefault="00000000">
      <w:pPr>
        <w:pStyle w:val="Heading3"/>
        <w:spacing w:before="120" w:after="60"/>
      </w:pPr>
      <w:r>
        <w:rPr>
          <w:rFonts w:ascii="Times New Roman" w:eastAsia="Times New Roman" w:hAnsi="Times New Roman"/>
          <w:i/>
          <w:color w:val="000000"/>
        </w:rPr>
        <w:t>2.5.5. Biểu đồ hoạt động quy trình Thu tiền từ Khách hàng</w:t>
      </w:r>
    </w:p>
    <w:p w14:paraId="1A9DF265" w14:textId="77777777" w:rsidR="005F7E17" w:rsidRDefault="00000000">
      <w:pPr>
        <w:ind w:firstLine="720"/>
      </w:pPr>
      <w:r>
        <w:t>Biểu đồ diễn giải luồng xử lý tài chính của Kế toán khi khách hàng thanh toán ngay tại quầy hoặc trả nợ công nợ gối đầu. Hệ thống tự động phân loại hình thức thanh toán (tiền mặt / chuyển khoản), ghi nhận vào sổ quỹ và bù trừ công nợ khách hàng tương ứng:</w:t>
      </w:r>
    </w:p>
    <w:p w14:paraId="3868BA2C" w14:textId="77777777" w:rsidR="005F7E17" w:rsidRDefault="00000000">
      <w:pPr>
        <w:spacing w:before="160" w:after="80"/>
        <w:jc w:val="center"/>
      </w:pPr>
      <w:r>
        <w:rPr>
          <w:b/>
          <w:color w:val="46505F"/>
          <w:sz w:val="22"/>
        </w:rPr>
        <w:t>⟦ Ảnh chụp minh họa thực tế: Biểu đồ hoạt động quy trình Thu tiền từ Khách hàng ⟧</w:t>
      </w:r>
    </w:p>
    <w:p w14:paraId="24BB0DA4" w14:textId="77777777" w:rsidR="005F7E17" w:rsidRDefault="00000000">
      <w:pPr>
        <w:spacing w:before="40" w:after="160"/>
        <w:jc w:val="center"/>
      </w:pPr>
      <w:r>
        <w:rPr>
          <w:i/>
          <w:sz w:val="24"/>
        </w:rPr>
        <w:t>Hình 2.5.11. Biểu đồ hoạt động quy trình Thu tiền từ Khách hàng</w:t>
      </w:r>
    </w:p>
    <w:p w14:paraId="37071662" w14:textId="77777777" w:rsidR="005F7E17" w:rsidRDefault="00000000">
      <w:pPr>
        <w:pStyle w:val="Heading3"/>
        <w:spacing w:before="120" w:after="60"/>
      </w:pPr>
      <w:r>
        <w:rPr>
          <w:rFonts w:ascii="Times New Roman" w:eastAsia="Times New Roman" w:hAnsi="Times New Roman"/>
          <w:i/>
          <w:color w:val="000000"/>
        </w:rPr>
        <w:t>2.5.6. Biểu đồ hoạt động quy trình Chi tiền cho Nhà cung cấp</w:t>
      </w:r>
    </w:p>
    <w:p w14:paraId="25F28438" w14:textId="77777777" w:rsidR="005F7E17" w:rsidRDefault="00000000">
      <w:pPr>
        <w:ind w:firstLine="720"/>
      </w:pPr>
      <w:r>
        <w:t>Mô tả các bước thẩm tra chứng từ công nợ, đối chiếu điều khoản thanh toán và tiến hành xuất quỹ chi trả cho nhà cung cấp, đảm bảo số tiền chi luôn hợp lệ và không vượt quá hạn mức công nợ thực tế:</w:t>
      </w:r>
    </w:p>
    <w:p w14:paraId="63C73148" w14:textId="77777777" w:rsidR="005F7E17" w:rsidRDefault="00000000">
      <w:pPr>
        <w:spacing w:before="160" w:after="80"/>
        <w:jc w:val="center"/>
      </w:pPr>
      <w:r>
        <w:rPr>
          <w:b/>
          <w:color w:val="46505F"/>
          <w:sz w:val="22"/>
        </w:rPr>
        <w:t>⟦ Ảnh chụp minh họa thực tế: Biểu đồ hoạt động quy trình Chi tiền cho Nhà cung cấp ⟧</w:t>
      </w:r>
    </w:p>
    <w:p w14:paraId="6BBA884C" w14:textId="77777777" w:rsidR="005F7E17" w:rsidRDefault="00000000">
      <w:pPr>
        <w:spacing w:before="40" w:after="160"/>
        <w:jc w:val="center"/>
      </w:pPr>
      <w:r>
        <w:rPr>
          <w:i/>
          <w:sz w:val="24"/>
        </w:rPr>
        <w:t>Hình 2.5.12. Biểu đồ hoạt động quy trình Chi tiền cho Nhà cung cấp</w:t>
      </w:r>
    </w:p>
    <w:p w14:paraId="6E0BB016" w14:textId="77777777" w:rsidR="005F7E17" w:rsidRDefault="00000000">
      <w:pPr>
        <w:pStyle w:val="Heading1"/>
        <w:spacing w:before="240" w:after="120"/>
      </w:pPr>
      <w:r>
        <w:rPr>
          <w:rFonts w:ascii="Times New Roman" w:eastAsia="Times New Roman" w:hAnsi="Times New Roman"/>
          <w:color w:val="000000"/>
          <w:sz w:val="32"/>
        </w:rPr>
        <w:t>CHƯƠNG 3. THIẾT KẾ DỮ LIỆU</w:t>
      </w:r>
    </w:p>
    <w:p w14:paraId="516F2C29" w14:textId="77777777" w:rsidR="005F7E17" w:rsidRDefault="00000000">
      <w:pPr>
        <w:pStyle w:val="Heading2"/>
        <w:spacing w:before="120" w:after="120"/>
      </w:pPr>
      <w:r>
        <w:rPr>
          <w:rFonts w:ascii="Times New Roman" w:eastAsia="Times New Roman" w:hAnsi="Times New Roman"/>
          <w:color w:val="000000"/>
        </w:rPr>
        <w:t>3.1. Mô hình dữ liệu</w:t>
      </w:r>
    </w:p>
    <w:p w14:paraId="30FDF796" w14:textId="77777777" w:rsidR="005F7E17" w:rsidRDefault="00000000">
      <w:pPr>
        <w:pStyle w:val="Heading3"/>
        <w:spacing w:before="120" w:after="120"/>
      </w:pPr>
      <w:r>
        <w:rPr>
          <w:rFonts w:ascii="Times New Roman" w:eastAsia="Times New Roman" w:hAnsi="Times New Roman"/>
          <w:i/>
          <w:color w:val="000000"/>
        </w:rPr>
        <w:t>3.1.1. Hệ quản trị CSDL</w:t>
      </w:r>
    </w:p>
    <w:p w14:paraId="1A101567" w14:textId="77777777" w:rsidR="005F7E17" w:rsidRDefault="00000000">
      <w:pPr>
        <w:ind w:firstLine="720"/>
      </w:pPr>
      <w:r>
        <w:t>Hệ thống sử dụng MongoDB, một hệ quản trị cơ sở dữ liệu phi quan hệ (NoSQL Document Database). MongoDB lưu trữ dữ liệu dưới dạng các document JSON linh hoạt, rất phù hợp với đặc thù dữ liệu thay đổi linh hoạt của nghiệp vụ bán lẻ và kế toán. Ngoài ra, MongoDB mang lại khả năng truy xuất dữ liệu với tốc độ cao và cho phép mở rộng dễ dàng trong tương lai.</w:t>
      </w:r>
    </w:p>
    <w:p w14:paraId="7611D713" w14:textId="77777777" w:rsidR="005F7E17" w:rsidRDefault="00000000">
      <w:pPr>
        <w:pStyle w:val="Heading3"/>
        <w:spacing w:before="120" w:after="120"/>
      </w:pPr>
      <w:r>
        <w:rPr>
          <w:rFonts w:ascii="Times New Roman" w:eastAsia="Times New Roman" w:hAnsi="Times New Roman"/>
          <w:i/>
          <w:color w:val="000000"/>
        </w:rPr>
        <w:t>3.1.2. Kiến trúc CSDL</w:t>
      </w:r>
    </w:p>
    <w:p w14:paraId="2574D8C2" w14:textId="77777777" w:rsidR="005F7E17" w:rsidRDefault="00000000">
      <w:pPr>
        <w:ind w:firstLine="720"/>
      </w:pPr>
      <w:r>
        <w:t xml:space="preserve">Cơ sở dữ liệu của hệ thống được đặt tên là baby_shop_management (theo cấu hình mặc định tại backend/src/config/mongodb.js). Dữ liệu được tổ chức thành 31 collection (bao gồm Users), sử dụng Native MongoDB Driver phiên bản ^7.5.0, hoàn </w:t>
      </w:r>
      <w:r>
        <w:lastRenderedPageBreak/>
        <w:t>toàn không sử dụng ORM/ODM trung gian như Mongoose nhằm tối ưu tốc độ xử lý dữ liệu và hỗ trợ thao tác trực tiếp với BSON Document.</w:t>
      </w:r>
    </w:p>
    <w:p w14:paraId="0EAC50D6" w14:textId="77777777" w:rsidR="005F7E17" w:rsidRDefault="00000000">
      <w:pPr>
        <w:pStyle w:val="Heading2"/>
        <w:spacing w:before="120" w:after="120"/>
      </w:pPr>
      <w:r>
        <w:rPr>
          <w:rFonts w:ascii="Times New Roman" w:eastAsia="Times New Roman" w:hAnsi="Times New Roman"/>
          <w:color w:val="000000"/>
        </w:rPr>
        <w:t>3.2. Thiết kế chi tiết các collection</w:t>
      </w:r>
    </w:p>
    <w:p w14:paraId="03A5EABA" w14:textId="77777777" w:rsidR="00913FAE" w:rsidRDefault="00000000">
      <w:r>
        <w:rPr>
          <w:b/>
          <w:sz w:val="24"/>
        </w:rPr>
        <w:t>Nhóm 1 - Quản lý người dùng &amp; phân quyền</w:t>
      </w:r>
    </w:p>
    <w:p w14:paraId="0F2A91E7" w14:textId="77777777" w:rsidR="00913FAE" w:rsidRDefault="00000000">
      <w:pPr>
        <w:pStyle w:val="Heading3"/>
      </w:pPr>
      <w:r>
        <w:rPr>
          <w:rFonts w:ascii="Times New Roman" w:hAnsi="Times New Roman"/>
        </w:rPr>
        <w:t>3.2.1. Collection: Users</w:t>
      </w:r>
    </w:p>
    <w:p w14:paraId="6F2C0476" w14:textId="77777777" w:rsidR="00913FAE" w:rsidRDefault="00000000">
      <w:r>
        <w:rPr>
          <w:i/>
          <w:sz w:val="22"/>
        </w:rPr>
        <w:t>Lưu trữ tài khoản đăng nhập, thông tin định danh và trạng thái truy cập của người dùng trên toàn hệ thống.</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11362023" w14:textId="77777777">
        <w:tc>
          <w:tcPr>
            <w:tcW w:w="2160" w:type="dxa"/>
            <w:shd w:val="clear" w:color="auto" w:fill="D9D9D9"/>
            <w:tcMar>
              <w:top w:w="120" w:type="dxa"/>
              <w:left w:w="140" w:type="dxa"/>
              <w:bottom w:w="120" w:type="dxa"/>
              <w:right w:w="140" w:type="dxa"/>
            </w:tcMar>
          </w:tcPr>
          <w:p w14:paraId="06B40FE4"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44D25C65"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552F5BDE"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14E430F0" w14:textId="77777777" w:rsidR="00913FAE" w:rsidRDefault="00000000">
            <w:pPr>
              <w:jc w:val="center"/>
            </w:pPr>
            <w:r>
              <w:rPr>
                <w:b/>
                <w:sz w:val="20"/>
              </w:rPr>
              <w:t>Mô tả</w:t>
            </w:r>
          </w:p>
        </w:tc>
      </w:tr>
      <w:tr w:rsidR="00913FAE" w14:paraId="76BF706D" w14:textId="77777777">
        <w:tc>
          <w:tcPr>
            <w:tcW w:w="2160" w:type="dxa"/>
            <w:tcMar>
              <w:top w:w="80" w:type="dxa"/>
              <w:left w:w="120" w:type="dxa"/>
              <w:bottom w:w="80" w:type="dxa"/>
              <w:right w:w="120" w:type="dxa"/>
            </w:tcMar>
          </w:tcPr>
          <w:p w14:paraId="647B93FD" w14:textId="77777777" w:rsidR="00913FAE" w:rsidRDefault="00000000">
            <w:pPr>
              <w:jc w:val="left"/>
            </w:pPr>
            <w:r>
              <w:rPr>
                <w:sz w:val="19"/>
              </w:rPr>
              <w:t>_id</w:t>
            </w:r>
          </w:p>
        </w:tc>
        <w:tc>
          <w:tcPr>
            <w:tcW w:w="1584" w:type="dxa"/>
            <w:tcMar>
              <w:top w:w="80" w:type="dxa"/>
              <w:left w:w="120" w:type="dxa"/>
              <w:bottom w:w="80" w:type="dxa"/>
              <w:right w:w="120" w:type="dxa"/>
            </w:tcMar>
          </w:tcPr>
          <w:p w14:paraId="73E9305E" w14:textId="77777777" w:rsidR="00913FAE" w:rsidRDefault="00000000">
            <w:pPr>
              <w:jc w:val="center"/>
            </w:pPr>
            <w:r>
              <w:rPr>
                <w:sz w:val="19"/>
              </w:rPr>
              <w:t>ObjectId</w:t>
            </w:r>
          </w:p>
        </w:tc>
        <w:tc>
          <w:tcPr>
            <w:tcW w:w="2016" w:type="dxa"/>
            <w:tcMar>
              <w:top w:w="80" w:type="dxa"/>
              <w:left w:w="120" w:type="dxa"/>
              <w:bottom w:w="80" w:type="dxa"/>
              <w:right w:w="120" w:type="dxa"/>
            </w:tcMar>
          </w:tcPr>
          <w:p w14:paraId="53F16FB9" w14:textId="77777777" w:rsidR="00913FAE" w:rsidRDefault="00000000">
            <w:pPr>
              <w:jc w:val="center"/>
            </w:pPr>
            <w:r>
              <w:rPr>
                <w:sz w:val="19"/>
              </w:rPr>
              <w:t>PK</w:t>
            </w:r>
          </w:p>
        </w:tc>
        <w:tc>
          <w:tcPr>
            <w:tcW w:w="3600" w:type="dxa"/>
            <w:tcMar>
              <w:top w:w="80" w:type="dxa"/>
              <w:left w:w="120" w:type="dxa"/>
              <w:bottom w:w="80" w:type="dxa"/>
              <w:right w:w="120" w:type="dxa"/>
            </w:tcMar>
          </w:tcPr>
          <w:p w14:paraId="7057E37F" w14:textId="77777777" w:rsidR="00913FAE" w:rsidRDefault="00000000">
            <w:pPr>
              <w:jc w:val="left"/>
            </w:pPr>
            <w:r>
              <w:rPr>
                <w:sz w:val="19"/>
              </w:rPr>
              <w:t>Khóa chính tự sinh của MongoDB</w:t>
            </w:r>
          </w:p>
        </w:tc>
      </w:tr>
      <w:tr w:rsidR="00913FAE" w14:paraId="4E1ECA1C" w14:textId="77777777">
        <w:tc>
          <w:tcPr>
            <w:tcW w:w="2160" w:type="dxa"/>
            <w:tcMar>
              <w:top w:w="80" w:type="dxa"/>
              <w:left w:w="120" w:type="dxa"/>
              <w:bottom w:w="80" w:type="dxa"/>
              <w:right w:w="120" w:type="dxa"/>
            </w:tcMar>
          </w:tcPr>
          <w:p w14:paraId="2948F804" w14:textId="77777777" w:rsidR="00913FAE" w:rsidRDefault="00000000">
            <w:pPr>
              <w:jc w:val="left"/>
            </w:pPr>
            <w:r>
              <w:rPr>
                <w:sz w:val="19"/>
              </w:rPr>
              <w:t>username</w:t>
            </w:r>
          </w:p>
        </w:tc>
        <w:tc>
          <w:tcPr>
            <w:tcW w:w="1584" w:type="dxa"/>
            <w:tcMar>
              <w:top w:w="80" w:type="dxa"/>
              <w:left w:w="120" w:type="dxa"/>
              <w:bottom w:w="80" w:type="dxa"/>
              <w:right w:w="120" w:type="dxa"/>
            </w:tcMar>
          </w:tcPr>
          <w:p w14:paraId="6F5F7303" w14:textId="77777777" w:rsidR="00913FAE" w:rsidRDefault="00000000">
            <w:pPr>
              <w:jc w:val="center"/>
            </w:pPr>
            <w:r>
              <w:rPr>
                <w:sz w:val="19"/>
              </w:rPr>
              <w:t>String</w:t>
            </w:r>
          </w:p>
        </w:tc>
        <w:tc>
          <w:tcPr>
            <w:tcW w:w="2016" w:type="dxa"/>
            <w:tcMar>
              <w:top w:w="80" w:type="dxa"/>
              <w:left w:w="120" w:type="dxa"/>
              <w:bottom w:w="80" w:type="dxa"/>
              <w:right w:w="120" w:type="dxa"/>
            </w:tcMar>
          </w:tcPr>
          <w:p w14:paraId="3BCC37D2" w14:textId="77777777" w:rsidR="00913FAE" w:rsidRDefault="00000000">
            <w:pPr>
              <w:jc w:val="center"/>
            </w:pPr>
            <w:r>
              <w:rPr>
                <w:sz w:val="19"/>
              </w:rPr>
              <w:t>Unique, Bắt buộc</w:t>
            </w:r>
          </w:p>
        </w:tc>
        <w:tc>
          <w:tcPr>
            <w:tcW w:w="3600" w:type="dxa"/>
            <w:tcMar>
              <w:top w:w="80" w:type="dxa"/>
              <w:left w:w="120" w:type="dxa"/>
              <w:bottom w:w="80" w:type="dxa"/>
              <w:right w:w="120" w:type="dxa"/>
            </w:tcMar>
          </w:tcPr>
          <w:p w14:paraId="24864556" w14:textId="77777777" w:rsidR="00913FAE" w:rsidRDefault="00000000">
            <w:pPr>
              <w:jc w:val="left"/>
            </w:pPr>
            <w:r>
              <w:rPr>
                <w:sz w:val="19"/>
              </w:rPr>
              <w:t>Tên đăng nhập duy nhất vào hệ thống</w:t>
            </w:r>
          </w:p>
        </w:tc>
      </w:tr>
      <w:tr w:rsidR="00913FAE" w14:paraId="39525068" w14:textId="77777777">
        <w:tc>
          <w:tcPr>
            <w:tcW w:w="2160" w:type="dxa"/>
            <w:tcMar>
              <w:top w:w="80" w:type="dxa"/>
              <w:left w:w="120" w:type="dxa"/>
              <w:bottom w:w="80" w:type="dxa"/>
              <w:right w:w="120" w:type="dxa"/>
            </w:tcMar>
          </w:tcPr>
          <w:p w14:paraId="0E3C7429" w14:textId="77777777" w:rsidR="00913FAE" w:rsidRDefault="00000000">
            <w:pPr>
              <w:jc w:val="left"/>
            </w:pPr>
            <w:r>
              <w:rPr>
                <w:sz w:val="19"/>
              </w:rPr>
              <w:t>passwordHash</w:t>
            </w:r>
          </w:p>
        </w:tc>
        <w:tc>
          <w:tcPr>
            <w:tcW w:w="1584" w:type="dxa"/>
            <w:tcMar>
              <w:top w:w="80" w:type="dxa"/>
              <w:left w:w="120" w:type="dxa"/>
              <w:bottom w:w="80" w:type="dxa"/>
              <w:right w:w="120" w:type="dxa"/>
            </w:tcMar>
          </w:tcPr>
          <w:p w14:paraId="4040F028" w14:textId="77777777" w:rsidR="00913FAE" w:rsidRDefault="00000000">
            <w:pPr>
              <w:jc w:val="center"/>
            </w:pPr>
            <w:r>
              <w:rPr>
                <w:sz w:val="19"/>
              </w:rPr>
              <w:t>String</w:t>
            </w:r>
          </w:p>
        </w:tc>
        <w:tc>
          <w:tcPr>
            <w:tcW w:w="2016" w:type="dxa"/>
            <w:tcMar>
              <w:top w:w="80" w:type="dxa"/>
              <w:left w:w="120" w:type="dxa"/>
              <w:bottom w:w="80" w:type="dxa"/>
              <w:right w:w="120" w:type="dxa"/>
            </w:tcMar>
          </w:tcPr>
          <w:p w14:paraId="164A0F44" w14:textId="77777777" w:rsidR="00913FAE" w:rsidRDefault="00000000">
            <w:pPr>
              <w:jc w:val="center"/>
            </w:pPr>
            <w:r>
              <w:rPr>
                <w:sz w:val="19"/>
              </w:rPr>
              <w:t>Bắt buộc</w:t>
            </w:r>
          </w:p>
        </w:tc>
        <w:tc>
          <w:tcPr>
            <w:tcW w:w="3600" w:type="dxa"/>
            <w:tcMar>
              <w:top w:w="80" w:type="dxa"/>
              <w:left w:w="120" w:type="dxa"/>
              <w:bottom w:w="80" w:type="dxa"/>
              <w:right w:w="120" w:type="dxa"/>
            </w:tcMar>
          </w:tcPr>
          <w:p w14:paraId="32386A49" w14:textId="77777777" w:rsidR="00913FAE" w:rsidRDefault="00000000">
            <w:pPr>
              <w:jc w:val="left"/>
            </w:pPr>
            <w:r>
              <w:rPr>
                <w:sz w:val="19"/>
              </w:rPr>
              <w:t>Băm mật khẩu an toàn bằng thuật toán scrypt + Salt 16 bytes</w:t>
            </w:r>
          </w:p>
        </w:tc>
      </w:tr>
      <w:tr w:rsidR="00913FAE" w14:paraId="66BA531F" w14:textId="77777777">
        <w:tc>
          <w:tcPr>
            <w:tcW w:w="2160" w:type="dxa"/>
            <w:tcMar>
              <w:top w:w="80" w:type="dxa"/>
              <w:left w:w="120" w:type="dxa"/>
              <w:bottom w:w="80" w:type="dxa"/>
              <w:right w:w="120" w:type="dxa"/>
            </w:tcMar>
          </w:tcPr>
          <w:p w14:paraId="25E3701D" w14:textId="77777777" w:rsidR="00913FAE" w:rsidRDefault="00000000">
            <w:pPr>
              <w:jc w:val="left"/>
            </w:pPr>
            <w:r>
              <w:rPr>
                <w:sz w:val="19"/>
              </w:rPr>
              <w:t>fullName</w:t>
            </w:r>
          </w:p>
        </w:tc>
        <w:tc>
          <w:tcPr>
            <w:tcW w:w="1584" w:type="dxa"/>
            <w:tcMar>
              <w:top w:w="80" w:type="dxa"/>
              <w:left w:w="120" w:type="dxa"/>
              <w:bottom w:w="80" w:type="dxa"/>
              <w:right w:w="120" w:type="dxa"/>
            </w:tcMar>
          </w:tcPr>
          <w:p w14:paraId="2150C335" w14:textId="77777777" w:rsidR="00913FAE" w:rsidRDefault="00000000">
            <w:pPr>
              <w:jc w:val="center"/>
            </w:pPr>
            <w:r>
              <w:rPr>
                <w:sz w:val="19"/>
              </w:rPr>
              <w:t>String</w:t>
            </w:r>
          </w:p>
        </w:tc>
        <w:tc>
          <w:tcPr>
            <w:tcW w:w="2016" w:type="dxa"/>
            <w:tcMar>
              <w:top w:w="80" w:type="dxa"/>
              <w:left w:w="120" w:type="dxa"/>
              <w:bottom w:w="80" w:type="dxa"/>
              <w:right w:w="120" w:type="dxa"/>
            </w:tcMar>
          </w:tcPr>
          <w:p w14:paraId="325D8459" w14:textId="77777777" w:rsidR="00913FAE" w:rsidRDefault="00000000">
            <w:pPr>
              <w:jc w:val="center"/>
            </w:pPr>
            <w:r>
              <w:rPr>
                <w:sz w:val="19"/>
              </w:rPr>
              <w:t>Bắt buộc</w:t>
            </w:r>
          </w:p>
        </w:tc>
        <w:tc>
          <w:tcPr>
            <w:tcW w:w="3600" w:type="dxa"/>
            <w:tcMar>
              <w:top w:w="80" w:type="dxa"/>
              <w:left w:w="120" w:type="dxa"/>
              <w:bottom w:w="80" w:type="dxa"/>
              <w:right w:w="120" w:type="dxa"/>
            </w:tcMar>
          </w:tcPr>
          <w:p w14:paraId="48AB17BC" w14:textId="77777777" w:rsidR="00913FAE" w:rsidRDefault="00000000">
            <w:pPr>
              <w:jc w:val="left"/>
            </w:pPr>
            <w:r>
              <w:rPr>
                <w:sz w:val="19"/>
              </w:rPr>
              <w:t>Họ và tên đầy đủ của người sử dụng</w:t>
            </w:r>
          </w:p>
        </w:tc>
      </w:tr>
      <w:tr w:rsidR="00913FAE" w14:paraId="5D54B6E7" w14:textId="77777777">
        <w:tc>
          <w:tcPr>
            <w:tcW w:w="2160" w:type="dxa"/>
            <w:tcMar>
              <w:top w:w="80" w:type="dxa"/>
              <w:left w:w="120" w:type="dxa"/>
              <w:bottom w:w="80" w:type="dxa"/>
              <w:right w:w="120" w:type="dxa"/>
            </w:tcMar>
          </w:tcPr>
          <w:p w14:paraId="1513C593" w14:textId="77777777" w:rsidR="00913FAE" w:rsidRDefault="00000000">
            <w:pPr>
              <w:jc w:val="left"/>
            </w:pPr>
            <w:r>
              <w:rPr>
                <w:sz w:val="19"/>
              </w:rPr>
              <w:t>role</w:t>
            </w:r>
          </w:p>
        </w:tc>
        <w:tc>
          <w:tcPr>
            <w:tcW w:w="1584" w:type="dxa"/>
            <w:tcMar>
              <w:top w:w="80" w:type="dxa"/>
              <w:left w:w="120" w:type="dxa"/>
              <w:bottom w:w="80" w:type="dxa"/>
              <w:right w:w="120" w:type="dxa"/>
            </w:tcMar>
          </w:tcPr>
          <w:p w14:paraId="328F4ECD" w14:textId="77777777" w:rsidR="00913FAE" w:rsidRDefault="00000000">
            <w:pPr>
              <w:jc w:val="center"/>
            </w:pPr>
            <w:r>
              <w:rPr>
                <w:sz w:val="19"/>
              </w:rPr>
              <w:t>String</w:t>
            </w:r>
          </w:p>
        </w:tc>
        <w:tc>
          <w:tcPr>
            <w:tcW w:w="2016" w:type="dxa"/>
            <w:tcMar>
              <w:top w:w="80" w:type="dxa"/>
              <w:left w:w="120" w:type="dxa"/>
              <w:bottom w:w="80" w:type="dxa"/>
              <w:right w:w="120" w:type="dxa"/>
            </w:tcMar>
          </w:tcPr>
          <w:p w14:paraId="3ECEE35E" w14:textId="77777777" w:rsidR="00913FAE" w:rsidRDefault="00000000">
            <w:pPr>
              <w:jc w:val="center"/>
            </w:pPr>
            <w:r>
              <w:rPr>
                <w:sz w:val="19"/>
              </w:rPr>
              <w:t>Bắt buộc</w:t>
            </w:r>
          </w:p>
        </w:tc>
        <w:tc>
          <w:tcPr>
            <w:tcW w:w="3600" w:type="dxa"/>
            <w:tcMar>
              <w:top w:w="80" w:type="dxa"/>
              <w:left w:w="120" w:type="dxa"/>
              <w:bottom w:w="80" w:type="dxa"/>
              <w:right w:w="120" w:type="dxa"/>
            </w:tcMar>
          </w:tcPr>
          <w:p w14:paraId="21F55F46" w14:textId="77777777" w:rsidR="00913FAE" w:rsidRDefault="00000000">
            <w:pPr>
              <w:jc w:val="left"/>
            </w:pPr>
            <w:r>
              <w:rPr>
                <w:sz w:val="19"/>
              </w:rPr>
              <w:t>Tên vai trò phân quyền (QuanLy, NhanVienBanHang, ThuKho...)</w:t>
            </w:r>
          </w:p>
        </w:tc>
      </w:tr>
      <w:tr w:rsidR="00913FAE" w14:paraId="788F570B" w14:textId="77777777">
        <w:tc>
          <w:tcPr>
            <w:tcW w:w="2160" w:type="dxa"/>
            <w:tcMar>
              <w:top w:w="80" w:type="dxa"/>
              <w:left w:w="120" w:type="dxa"/>
              <w:bottom w:w="80" w:type="dxa"/>
              <w:right w:w="120" w:type="dxa"/>
            </w:tcMar>
          </w:tcPr>
          <w:p w14:paraId="15F997C8" w14:textId="77777777" w:rsidR="00913FAE" w:rsidRDefault="00000000">
            <w:pPr>
              <w:jc w:val="left"/>
            </w:pPr>
            <w:r>
              <w:rPr>
                <w:sz w:val="19"/>
              </w:rPr>
              <w:t>status</w:t>
            </w:r>
          </w:p>
        </w:tc>
        <w:tc>
          <w:tcPr>
            <w:tcW w:w="1584" w:type="dxa"/>
            <w:tcMar>
              <w:top w:w="80" w:type="dxa"/>
              <w:left w:w="120" w:type="dxa"/>
              <w:bottom w:w="80" w:type="dxa"/>
              <w:right w:w="120" w:type="dxa"/>
            </w:tcMar>
          </w:tcPr>
          <w:p w14:paraId="2340A1A9" w14:textId="77777777" w:rsidR="00913FAE" w:rsidRDefault="00000000">
            <w:pPr>
              <w:jc w:val="center"/>
            </w:pPr>
            <w:r>
              <w:rPr>
                <w:sz w:val="19"/>
              </w:rPr>
              <w:t>String</w:t>
            </w:r>
          </w:p>
        </w:tc>
        <w:tc>
          <w:tcPr>
            <w:tcW w:w="2016" w:type="dxa"/>
            <w:tcMar>
              <w:top w:w="80" w:type="dxa"/>
              <w:left w:w="120" w:type="dxa"/>
              <w:bottom w:w="80" w:type="dxa"/>
              <w:right w:w="120" w:type="dxa"/>
            </w:tcMar>
          </w:tcPr>
          <w:p w14:paraId="0186873F" w14:textId="77777777" w:rsidR="00913FAE" w:rsidRDefault="00000000">
            <w:pPr>
              <w:jc w:val="center"/>
            </w:pPr>
            <w:r>
              <w:rPr>
                <w:sz w:val="19"/>
              </w:rPr>
              <w:t>Bắt buộc</w:t>
            </w:r>
          </w:p>
        </w:tc>
        <w:tc>
          <w:tcPr>
            <w:tcW w:w="3600" w:type="dxa"/>
            <w:tcMar>
              <w:top w:w="80" w:type="dxa"/>
              <w:left w:w="120" w:type="dxa"/>
              <w:bottom w:w="80" w:type="dxa"/>
              <w:right w:w="120" w:type="dxa"/>
            </w:tcMar>
          </w:tcPr>
          <w:p w14:paraId="20FF2DDE" w14:textId="77777777" w:rsidR="00913FAE" w:rsidRDefault="00000000">
            <w:pPr>
              <w:jc w:val="left"/>
            </w:pPr>
            <w:r>
              <w:rPr>
                <w:sz w:val="19"/>
              </w:rPr>
              <w:t>Trạng thái tài khoản: 'Hoạt động', 'Đã khóa'</w:t>
            </w:r>
          </w:p>
        </w:tc>
      </w:tr>
      <w:tr w:rsidR="00913FAE" w14:paraId="134FD0B0" w14:textId="77777777">
        <w:tc>
          <w:tcPr>
            <w:tcW w:w="2160" w:type="dxa"/>
            <w:tcMar>
              <w:top w:w="80" w:type="dxa"/>
              <w:left w:w="120" w:type="dxa"/>
              <w:bottom w:w="80" w:type="dxa"/>
              <w:right w:w="120" w:type="dxa"/>
            </w:tcMar>
          </w:tcPr>
          <w:p w14:paraId="2E0B2B95" w14:textId="77777777" w:rsidR="00913FAE" w:rsidRDefault="00000000">
            <w:pPr>
              <w:jc w:val="left"/>
            </w:pPr>
            <w:r>
              <w:rPr>
                <w:sz w:val="19"/>
              </w:rPr>
              <w:t>email</w:t>
            </w:r>
          </w:p>
        </w:tc>
        <w:tc>
          <w:tcPr>
            <w:tcW w:w="1584" w:type="dxa"/>
            <w:tcMar>
              <w:top w:w="80" w:type="dxa"/>
              <w:left w:w="120" w:type="dxa"/>
              <w:bottom w:w="80" w:type="dxa"/>
              <w:right w:w="120" w:type="dxa"/>
            </w:tcMar>
          </w:tcPr>
          <w:p w14:paraId="7D93C89E" w14:textId="77777777" w:rsidR="00913FAE" w:rsidRDefault="00000000">
            <w:pPr>
              <w:jc w:val="center"/>
            </w:pPr>
            <w:r>
              <w:rPr>
                <w:sz w:val="19"/>
              </w:rPr>
              <w:t>String</w:t>
            </w:r>
          </w:p>
        </w:tc>
        <w:tc>
          <w:tcPr>
            <w:tcW w:w="2016" w:type="dxa"/>
            <w:tcMar>
              <w:top w:w="80" w:type="dxa"/>
              <w:left w:w="120" w:type="dxa"/>
              <w:bottom w:w="80" w:type="dxa"/>
              <w:right w:w="120" w:type="dxa"/>
            </w:tcMar>
          </w:tcPr>
          <w:p w14:paraId="29845F45" w14:textId="77777777" w:rsidR="00913FAE" w:rsidRDefault="00000000">
            <w:pPr>
              <w:jc w:val="center"/>
            </w:pPr>
            <w:r>
              <w:rPr>
                <w:sz w:val="19"/>
              </w:rPr>
              <w:t>Tùy chọn</w:t>
            </w:r>
          </w:p>
        </w:tc>
        <w:tc>
          <w:tcPr>
            <w:tcW w:w="3600" w:type="dxa"/>
            <w:tcMar>
              <w:top w:w="80" w:type="dxa"/>
              <w:left w:w="120" w:type="dxa"/>
              <w:bottom w:w="80" w:type="dxa"/>
              <w:right w:w="120" w:type="dxa"/>
            </w:tcMar>
          </w:tcPr>
          <w:p w14:paraId="564795EF" w14:textId="77777777" w:rsidR="00913FAE" w:rsidRDefault="00000000">
            <w:pPr>
              <w:jc w:val="left"/>
            </w:pPr>
            <w:r>
              <w:rPr>
                <w:sz w:val="19"/>
              </w:rPr>
              <w:t>Địa chỉ thư điện tử người dùng</w:t>
            </w:r>
          </w:p>
        </w:tc>
      </w:tr>
      <w:tr w:rsidR="00913FAE" w14:paraId="621BDC1E" w14:textId="77777777">
        <w:tc>
          <w:tcPr>
            <w:tcW w:w="2160" w:type="dxa"/>
            <w:tcMar>
              <w:top w:w="80" w:type="dxa"/>
              <w:left w:w="120" w:type="dxa"/>
              <w:bottom w:w="80" w:type="dxa"/>
              <w:right w:w="120" w:type="dxa"/>
            </w:tcMar>
          </w:tcPr>
          <w:p w14:paraId="7805A1C3" w14:textId="77777777" w:rsidR="00913FAE" w:rsidRDefault="00000000">
            <w:pPr>
              <w:jc w:val="left"/>
            </w:pPr>
            <w:r>
              <w:rPr>
                <w:sz w:val="19"/>
              </w:rPr>
              <w:t>phone</w:t>
            </w:r>
          </w:p>
        </w:tc>
        <w:tc>
          <w:tcPr>
            <w:tcW w:w="1584" w:type="dxa"/>
            <w:tcMar>
              <w:top w:w="80" w:type="dxa"/>
              <w:left w:w="120" w:type="dxa"/>
              <w:bottom w:w="80" w:type="dxa"/>
              <w:right w:w="120" w:type="dxa"/>
            </w:tcMar>
          </w:tcPr>
          <w:p w14:paraId="0B1BAE07" w14:textId="77777777" w:rsidR="00913FAE" w:rsidRDefault="00000000">
            <w:pPr>
              <w:jc w:val="center"/>
            </w:pPr>
            <w:r>
              <w:rPr>
                <w:sz w:val="19"/>
              </w:rPr>
              <w:t>String</w:t>
            </w:r>
          </w:p>
        </w:tc>
        <w:tc>
          <w:tcPr>
            <w:tcW w:w="2016" w:type="dxa"/>
            <w:tcMar>
              <w:top w:w="80" w:type="dxa"/>
              <w:left w:w="120" w:type="dxa"/>
              <w:bottom w:w="80" w:type="dxa"/>
              <w:right w:w="120" w:type="dxa"/>
            </w:tcMar>
          </w:tcPr>
          <w:p w14:paraId="3FF00382" w14:textId="77777777" w:rsidR="00913FAE" w:rsidRDefault="00000000">
            <w:pPr>
              <w:jc w:val="center"/>
            </w:pPr>
            <w:r>
              <w:rPr>
                <w:sz w:val="19"/>
              </w:rPr>
              <w:t>Tùy chọn</w:t>
            </w:r>
          </w:p>
        </w:tc>
        <w:tc>
          <w:tcPr>
            <w:tcW w:w="3600" w:type="dxa"/>
            <w:tcMar>
              <w:top w:w="80" w:type="dxa"/>
              <w:left w:w="120" w:type="dxa"/>
              <w:bottom w:w="80" w:type="dxa"/>
              <w:right w:w="120" w:type="dxa"/>
            </w:tcMar>
          </w:tcPr>
          <w:p w14:paraId="75C35835" w14:textId="77777777" w:rsidR="00913FAE" w:rsidRDefault="00000000">
            <w:pPr>
              <w:jc w:val="left"/>
            </w:pPr>
            <w:r>
              <w:rPr>
                <w:sz w:val="19"/>
              </w:rPr>
              <w:t>Số điện thoại liên lạc</w:t>
            </w:r>
          </w:p>
        </w:tc>
      </w:tr>
      <w:tr w:rsidR="00913FAE" w14:paraId="42B15458" w14:textId="77777777">
        <w:tc>
          <w:tcPr>
            <w:tcW w:w="2160" w:type="dxa"/>
            <w:tcMar>
              <w:top w:w="80" w:type="dxa"/>
              <w:left w:w="120" w:type="dxa"/>
              <w:bottom w:w="80" w:type="dxa"/>
              <w:right w:w="120" w:type="dxa"/>
            </w:tcMar>
          </w:tcPr>
          <w:p w14:paraId="61D85645" w14:textId="77777777" w:rsidR="00913FAE" w:rsidRDefault="00000000">
            <w:pPr>
              <w:jc w:val="left"/>
            </w:pPr>
            <w:r>
              <w:rPr>
                <w:sz w:val="19"/>
              </w:rPr>
              <w:t>CCCD</w:t>
            </w:r>
          </w:p>
        </w:tc>
        <w:tc>
          <w:tcPr>
            <w:tcW w:w="1584" w:type="dxa"/>
            <w:tcMar>
              <w:top w:w="80" w:type="dxa"/>
              <w:left w:w="120" w:type="dxa"/>
              <w:bottom w:w="80" w:type="dxa"/>
              <w:right w:w="120" w:type="dxa"/>
            </w:tcMar>
          </w:tcPr>
          <w:p w14:paraId="43727A12" w14:textId="77777777" w:rsidR="00913FAE" w:rsidRDefault="00000000">
            <w:pPr>
              <w:jc w:val="center"/>
            </w:pPr>
            <w:r>
              <w:rPr>
                <w:sz w:val="19"/>
              </w:rPr>
              <w:t>String</w:t>
            </w:r>
          </w:p>
        </w:tc>
        <w:tc>
          <w:tcPr>
            <w:tcW w:w="2016" w:type="dxa"/>
            <w:tcMar>
              <w:top w:w="80" w:type="dxa"/>
              <w:left w:w="120" w:type="dxa"/>
              <w:bottom w:w="80" w:type="dxa"/>
              <w:right w:w="120" w:type="dxa"/>
            </w:tcMar>
          </w:tcPr>
          <w:p w14:paraId="19C1D8B0" w14:textId="77777777" w:rsidR="00913FAE" w:rsidRDefault="00000000">
            <w:pPr>
              <w:jc w:val="center"/>
            </w:pPr>
            <w:r>
              <w:rPr>
                <w:sz w:val="19"/>
              </w:rPr>
              <w:t>12 chữ số</w:t>
            </w:r>
          </w:p>
        </w:tc>
        <w:tc>
          <w:tcPr>
            <w:tcW w:w="3600" w:type="dxa"/>
            <w:tcMar>
              <w:top w:w="80" w:type="dxa"/>
              <w:left w:w="120" w:type="dxa"/>
              <w:bottom w:w="80" w:type="dxa"/>
              <w:right w:w="120" w:type="dxa"/>
            </w:tcMar>
          </w:tcPr>
          <w:p w14:paraId="3CA28ABD" w14:textId="77777777" w:rsidR="00913FAE" w:rsidRDefault="00000000">
            <w:pPr>
              <w:jc w:val="left"/>
            </w:pPr>
            <w:r>
              <w:rPr>
                <w:sz w:val="19"/>
              </w:rPr>
              <w:t>Số Căn cước công dân của nhân sự</w:t>
            </w:r>
          </w:p>
        </w:tc>
      </w:tr>
      <w:tr w:rsidR="00913FAE" w14:paraId="3B500435" w14:textId="77777777">
        <w:tc>
          <w:tcPr>
            <w:tcW w:w="2160" w:type="dxa"/>
            <w:tcMar>
              <w:top w:w="80" w:type="dxa"/>
              <w:left w:w="120" w:type="dxa"/>
              <w:bottom w:w="80" w:type="dxa"/>
              <w:right w:w="120" w:type="dxa"/>
            </w:tcMar>
          </w:tcPr>
          <w:p w14:paraId="27FD8C16" w14:textId="77777777" w:rsidR="00913FAE" w:rsidRDefault="00000000">
            <w:pPr>
              <w:jc w:val="left"/>
            </w:pPr>
            <w:r>
              <w:rPr>
                <w:sz w:val="19"/>
              </w:rPr>
              <w:t>createdAt</w:t>
            </w:r>
          </w:p>
        </w:tc>
        <w:tc>
          <w:tcPr>
            <w:tcW w:w="1584" w:type="dxa"/>
            <w:tcMar>
              <w:top w:w="80" w:type="dxa"/>
              <w:left w:w="120" w:type="dxa"/>
              <w:bottom w:w="80" w:type="dxa"/>
              <w:right w:w="120" w:type="dxa"/>
            </w:tcMar>
          </w:tcPr>
          <w:p w14:paraId="44F3F2D8" w14:textId="77777777" w:rsidR="00913FAE" w:rsidRDefault="00000000">
            <w:pPr>
              <w:jc w:val="center"/>
            </w:pPr>
            <w:r>
              <w:rPr>
                <w:sz w:val="19"/>
              </w:rPr>
              <w:t>Date</w:t>
            </w:r>
          </w:p>
        </w:tc>
        <w:tc>
          <w:tcPr>
            <w:tcW w:w="2016" w:type="dxa"/>
            <w:tcMar>
              <w:top w:w="80" w:type="dxa"/>
              <w:left w:w="120" w:type="dxa"/>
              <w:bottom w:w="80" w:type="dxa"/>
              <w:right w:w="120" w:type="dxa"/>
            </w:tcMar>
          </w:tcPr>
          <w:p w14:paraId="5DB833EA" w14:textId="77777777" w:rsidR="00913FAE" w:rsidRDefault="00000000">
            <w:pPr>
              <w:jc w:val="center"/>
            </w:pPr>
            <w:r>
              <w:rPr>
                <w:sz w:val="19"/>
              </w:rPr>
              <w:t>Tự động</w:t>
            </w:r>
          </w:p>
        </w:tc>
        <w:tc>
          <w:tcPr>
            <w:tcW w:w="3600" w:type="dxa"/>
            <w:tcMar>
              <w:top w:w="80" w:type="dxa"/>
              <w:left w:w="120" w:type="dxa"/>
              <w:bottom w:w="80" w:type="dxa"/>
              <w:right w:w="120" w:type="dxa"/>
            </w:tcMar>
          </w:tcPr>
          <w:p w14:paraId="7EAC83FA" w14:textId="77777777" w:rsidR="00913FAE" w:rsidRDefault="00000000">
            <w:pPr>
              <w:jc w:val="left"/>
            </w:pPr>
            <w:r>
              <w:rPr>
                <w:sz w:val="19"/>
              </w:rPr>
              <w:t>Thời điểm khởi tạo tài khoản</w:t>
            </w:r>
          </w:p>
        </w:tc>
      </w:tr>
      <w:tr w:rsidR="00913FAE" w14:paraId="12851BD2" w14:textId="77777777">
        <w:tc>
          <w:tcPr>
            <w:tcW w:w="2160" w:type="dxa"/>
            <w:tcMar>
              <w:top w:w="80" w:type="dxa"/>
              <w:left w:w="120" w:type="dxa"/>
              <w:bottom w:w="80" w:type="dxa"/>
              <w:right w:w="120" w:type="dxa"/>
            </w:tcMar>
          </w:tcPr>
          <w:p w14:paraId="07BE3ECC" w14:textId="77777777" w:rsidR="00913FAE" w:rsidRDefault="00000000">
            <w:pPr>
              <w:jc w:val="left"/>
            </w:pPr>
            <w:r>
              <w:rPr>
                <w:sz w:val="19"/>
              </w:rPr>
              <w:t>updatedAt</w:t>
            </w:r>
          </w:p>
        </w:tc>
        <w:tc>
          <w:tcPr>
            <w:tcW w:w="1584" w:type="dxa"/>
            <w:tcMar>
              <w:top w:w="80" w:type="dxa"/>
              <w:left w:w="120" w:type="dxa"/>
              <w:bottom w:w="80" w:type="dxa"/>
              <w:right w:w="120" w:type="dxa"/>
            </w:tcMar>
          </w:tcPr>
          <w:p w14:paraId="287BCDE9" w14:textId="77777777" w:rsidR="00913FAE" w:rsidRDefault="00000000">
            <w:pPr>
              <w:jc w:val="center"/>
            </w:pPr>
            <w:r>
              <w:rPr>
                <w:sz w:val="19"/>
              </w:rPr>
              <w:t>Date</w:t>
            </w:r>
          </w:p>
        </w:tc>
        <w:tc>
          <w:tcPr>
            <w:tcW w:w="2016" w:type="dxa"/>
            <w:tcMar>
              <w:top w:w="80" w:type="dxa"/>
              <w:left w:w="120" w:type="dxa"/>
              <w:bottom w:w="80" w:type="dxa"/>
              <w:right w:w="120" w:type="dxa"/>
            </w:tcMar>
          </w:tcPr>
          <w:p w14:paraId="30972728" w14:textId="77777777" w:rsidR="00913FAE" w:rsidRDefault="00000000">
            <w:pPr>
              <w:jc w:val="center"/>
            </w:pPr>
            <w:r>
              <w:rPr>
                <w:sz w:val="19"/>
              </w:rPr>
              <w:t>Tự động</w:t>
            </w:r>
          </w:p>
        </w:tc>
        <w:tc>
          <w:tcPr>
            <w:tcW w:w="3600" w:type="dxa"/>
            <w:tcMar>
              <w:top w:w="80" w:type="dxa"/>
              <w:left w:w="120" w:type="dxa"/>
              <w:bottom w:w="80" w:type="dxa"/>
              <w:right w:w="120" w:type="dxa"/>
            </w:tcMar>
          </w:tcPr>
          <w:p w14:paraId="31C5F642" w14:textId="77777777" w:rsidR="00913FAE" w:rsidRDefault="00000000">
            <w:pPr>
              <w:jc w:val="left"/>
            </w:pPr>
            <w:r>
              <w:rPr>
                <w:sz w:val="19"/>
              </w:rPr>
              <w:t>Thời điểm cập nhật hồ sơ gần nhất</w:t>
            </w:r>
          </w:p>
        </w:tc>
      </w:tr>
    </w:tbl>
    <w:p w14:paraId="1788F29A" w14:textId="77777777" w:rsidR="00913FAE" w:rsidRDefault="00913FAE"/>
    <w:p w14:paraId="7BCFB0F8" w14:textId="77777777" w:rsidR="00913FAE" w:rsidRDefault="00000000">
      <w:pPr>
        <w:pStyle w:val="Heading3"/>
      </w:pPr>
      <w:r>
        <w:rPr>
          <w:rFonts w:ascii="Times New Roman" w:hAnsi="Times New Roman"/>
        </w:rPr>
        <w:t>3.2.2. Collection: VaiTro</w:t>
      </w:r>
    </w:p>
    <w:p w14:paraId="69C50EAE" w14:textId="77777777" w:rsidR="00913FAE" w:rsidRDefault="00000000">
      <w:r>
        <w:rPr>
          <w:i/>
          <w:sz w:val="22"/>
        </w:rPr>
        <w:t>Quản lý 5 vai trò hệ thống chuẩn (mã 1-5) và ma trận phân quyền chi tiết (xem, tao, sua, xoa) trên 24 phân hệ.</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5DE29ADD" w14:textId="77777777">
        <w:tc>
          <w:tcPr>
            <w:tcW w:w="2160" w:type="dxa"/>
            <w:shd w:val="clear" w:color="auto" w:fill="D9D9D9"/>
            <w:tcMar>
              <w:top w:w="120" w:type="dxa"/>
              <w:left w:w="140" w:type="dxa"/>
              <w:bottom w:w="120" w:type="dxa"/>
              <w:right w:w="140" w:type="dxa"/>
            </w:tcMar>
          </w:tcPr>
          <w:p w14:paraId="47D11B54" w14:textId="77777777" w:rsidR="00913FAE" w:rsidRDefault="00000000">
            <w:pPr>
              <w:jc w:val="center"/>
            </w:pPr>
            <w:r>
              <w:rPr>
                <w:b/>
                <w:sz w:val="20"/>
              </w:rPr>
              <w:lastRenderedPageBreak/>
              <w:t>Tên trường</w:t>
            </w:r>
          </w:p>
        </w:tc>
        <w:tc>
          <w:tcPr>
            <w:tcW w:w="1584" w:type="dxa"/>
            <w:shd w:val="clear" w:color="auto" w:fill="D9D9D9"/>
            <w:tcMar>
              <w:top w:w="120" w:type="dxa"/>
              <w:left w:w="140" w:type="dxa"/>
              <w:bottom w:w="120" w:type="dxa"/>
              <w:right w:w="140" w:type="dxa"/>
            </w:tcMar>
          </w:tcPr>
          <w:p w14:paraId="3C12317E"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21018FA8"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53F0F48D" w14:textId="77777777" w:rsidR="00913FAE" w:rsidRDefault="00000000">
            <w:pPr>
              <w:jc w:val="center"/>
            </w:pPr>
            <w:r>
              <w:rPr>
                <w:b/>
                <w:sz w:val="20"/>
              </w:rPr>
              <w:t>Mô tả</w:t>
            </w:r>
          </w:p>
        </w:tc>
      </w:tr>
      <w:tr w:rsidR="00913FAE" w14:paraId="0B7A540F" w14:textId="77777777">
        <w:tc>
          <w:tcPr>
            <w:tcW w:w="2160" w:type="dxa"/>
            <w:tcMar>
              <w:top w:w="80" w:type="dxa"/>
              <w:left w:w="120" w:type="dxa"/>
              <w:bottom w:w="80" w:type="dxa"/>
              <w:right w:w="120" w:type="dxa"/>
            </w:tcMar>
          </w:tcPr>
          <w:p w14:paraId="595C01BA" w14:textId="77777777" w:rsidR="00913FAE" w:rsidRDefault="00000000">
            <w:pPr>
              <w:jc w:val="left"/>
            </w:pPr>
            <w:r>
              <w:rPr>
                <w:sz w:val="19"/>
              </w:rPr>
              <w:t>_id</w:t>
            </w:r>
          </w:p>
        </w:tc>
        <w:tc>
          <w:tcPr>
            <w:tcW w:w="1584" w:type="dxa"/>
            <w:tcMar>
              <w:top w:w="80" w:type="dxa"/>
              <w:left w:w="120" w:type="dxa"/>
              <w:bottom w:w="80" w:type="dxa"/>
              <w:right w:w="120" w:type="dxa"/>
            </w:tcMar>
          </w:tcPr>
          <w:p w14:paraId="39BB168F" w14:textId="77777777" w:rsidR="00913FAE" w:rsidRDefault="00000000">
            <w:pPr>
              <w:jc w:val="center"/>
            </w:pPr>
            <w:r>
              <w:rPr>
                <w:sz w:val="19"/>
              </w:rPr>
              <w:t>ObjectId</w:t>
            </w:r>
          </w:p>
        </w:tc>
        <w:tc>
          <w:tcPr>
            <w:tcW w:w="2016" w:type="dxa"/>
            <w:tcMar>
              <w:top w:w="80" w:type="dxa"/>
              <w:left w:w="120" w:type="dxa"/>
              <w:bottom w:w="80" w:type="dxa"/>
              <w:right w:w="120" w:type="dxa"/>
            </w:tcMar>
          </w:tcPr>
          <w:p w14:paraId="595D4B8E" w14:textId="77777777" w:rsidR="00913FAE" w:rsidRDefault="00000000">
            <w:pPr>
              <w:jc w:val="center"/>
            </w:pPr>
            <w:r>
              <w:rPr>
                <w:sz w:val="19"/>
              </w:rPr>
              <w:t>PK</w:t>
            </w:r>
          </w:p>
        </w:tc>
        <w:tc>
          <w:tcPr>
            <w:tcW w:w="3600" w:type="dxa"/>
            <w:tcMar>
              <w:top w:w="80" w:type="dxa"/>
              <w:left w:w="120" w:type="dxa"/>
              <w:bottom w:w="80" w:type="dxa"/>
              <w:right w:w="120" w:type="dxa"/>
            </w:tcMar>
          </w:tcPr>
          <w:p w14:paraId="6B287E18" w14:textId="77777777" w:rsidR="00913FAE" w:rsidRDefault="00000000">
            <w:pPr>
              <w:jc w:val="left"/>
            </w:pPr>
            <w:r>
              <w:rPr>
                <w:sz w:val="19"/>
              </w:rPr>
              <w:t>Khóa chính tự sinh</w:t>
            </w:r>
          </w:p>
        </w:tc>
      </w:tr>
      <w:tr w:rsidR="00913FAE" w14:paraId="33A5C2BA" w14:textId="77777777">
        <w:tc>
          <w:tcPr>
            <w:tcW w:w="2160" w:type="dxa"/>
            <w:tcMar>
              <w:top w:w="80" w:type="dxa"/>
              <w:left w:w="120" w:type="dxa"/>
              <w:bottom w:w="80" w:type="dxa"/>
              <w:right w:w="120" w:type="dxa"/>
            </w:tcMar>
          </w:tcPr>
          <w:p w14:paraId="6EF7884E" w14:textId="77777777" w:rsidR="00913FAE" w:rsidRDefault="00000000">
            <w:pPr>
              <w:jc w:val="left"/>
            </w:pPr>
            <w:r>
              <w:rPr>
                <w:sz w:val="19"/>
              </w:rPr>
              <w:t>MaVaiTro</w:t>
            </w:r>
          </w:p>
        </w:tc>
        <w:tc>
          <w:tcPr>
            <w:tcW w:w="1584" w:type="dxa"/>
            <w:tcMar>
              <w:top w:w="80" w:type="dxa"/>
              <w:left w:w="120" w:type="dxa"/>
              <w:bottom w:w="80" w:type="dxa"/>
              <w:right w:w="120" w:type="dxa"/>
            </w:tcMar>
          </w:tcPr>
          <w:p w14:paraId="293515C5" w14:textId="77777777" w:rsidR="00913FAE" w:rsidRDefault="00000000">
            <w:pPr>
              <w:jc w:val="center"/>
            </w:pPr>
            <w:r>
              <w:rPr>
                <w:sz w:val="19"/>
              </w:rPr>
              <w:t>Number</w:t>
            </w:r>
          </w:p>
        </w:tc>
        <w:tc>
          <w:tcPr>
            <w:tcW w:w="2016" w:type="dxa"/>
            <w:tcMar>
              <w:top w:w="80" w:type="dxa"/>
              <w:left w:w="120" w:type="dxa"/>
              <w:bottom w:w="80" w:type="dxa"/>
              <w:right w:w="120" w:type="dxa"/>
            </w:tcMar>
          </w:tcPr>
          <w:p w14:paraId="7490DCBD" w14:textId="77777777" w:rsidR="00913FAE" w:rsidRDefault="00000000">
            <w:pPr>
              <w:jc w:val="center"/>
            </w:pPr>
            <w:r>
              <w:rPr>
                <w:sz w:val="19"/>
              </w:rPr>
              <w:t>Unique, (1-5)</w:t>
            </w:r>
          </w:p>
        </w:tc>
        <w:tc>
          <w:tcPr>
            <w:tcW w:w="3600" w:type="dxa"/>
            <w:tcMar>
              <w:top w:w="80" w:type="dxa"/>
              <w:left w:w="120" w:type="dxa"/>
              <w:bottom w:w="80" w:type="dxa"/>
              <w:right w:w="120" w:type="dxa"/>
            </w:tcMar>
          </w:tcPr>
          <w:p w14:paraId="74712502" w14:textId="77777777" w:rsidR="00913FAE" w:rsidRDefault="00000000">
            <w:pPr>
              <w:jc w:val="left"/>
            </w:pPr>
            <w:r>
              <w:rPr>
                <w:sz w:val="19"/>
              </w:rPr>
              <w:t>Mã định danh vai trò số nguyên (1: Quản lý, 2: Bán hàng, 3: Kho, 4: Kế toán, 5: Mua hàng)</w:t>
            </w:r>
          </w:p>
        </w:tc>
      </w:tr>
      <w:tr w:rsidR="00913FAE" w14:paraId="67C9F780" w14:textId="77777777">
        <w:tc>
          <w:tcPr>
            <w:tcW w:w="2160" w:type="dxa"/>
            <w:tcMar>
              <w:top w:w="80" w:type="dxa"/>
              <w:left w:w="120" w:type="dxa"/>
              <w:bottom w:w="80" w:type="dxa"/>
              <w:right w:w="120" w:type="dxa"/>
            </w:tcMar>
          </w:tcPr>
          <w:p w14:paraId="792C1CED" w14:textId="77777777" w:rsidR="00913FAE" w:rsidRDefault="00000000">
            <w:pPr>
              <w:jc w:val="left"/>
            </w:pPr>
            <w:r>
              <w:rPr>
                <w:sz w:val="19"/>
              </w:rPr>
              <w:t>TenVaiTro</w:t>
            </w:r>
          </w:p>
        </w:tc>
        <w:tc>
          <w:tcPr>
            <w:tcW w:w="1584" w:type="dxa"/>
            <w:tcMar>
              <w:top w:w="80" w:type="dxa"/>
              <w:left w:w="120" w:type="dxa"/>
              <w:bottom w:w="80" w:type="dxa"/>
              <w:right w:w="120" w:type="dxa"/>
            </w:tcMar>
          </w:tcPr>
          <w:p w14:paraId="2C5EBB9E" w14:textId="77777777" w:rsidR="00913FAE" w:rsidRDefault="00000000">
            <w:pPr>
              <w:jc w:val="center"/>
            </w:pPr>
            <w:r>
              <w:rPr>
                <w:sz w:val="19"/>
              </w:rPr>
              <w:t>String</w:t>
            </w:r>
          </w:p>
        </w:tc>
        <w:tc>
          <w:tcPr>
            <w:tcW w:w="2016" w:type="dxa"/>
            <w:tcMar>
              <w:top w:w="80" w:type="dxa"/>
              <w:left w:w="120" w:type="dxa"/>
              <w:bottom w:w="80" w:type="dxa"/>
              <w:right w:w="120" w:type="dxa"/>
            </w:tcMar>
          </w:tcPr>
          <w:p w14:paraId="49505844" w14:textId="77777777" w:rsidR="00913FAE" w:rsidRDefault="00000000">
            <w:pPr>
              <w:jc w:val="center"/>
            </w:pPr>
            <w:r>
              <w:rPr>
                <w:sz w:val="19"/>
              </w:rPr>
              <w:t>Bắt buộc</w:t>
            </w:r>
          </w:p>
        </w:tc>
        <w:tc>
          <w:tcPr>
            <w:tcW w:w="3600" w:type="dxa"/>
            <w:tcMar>
              <w:top w:w="80" w:type="dxa"/>
              <w:left w:w="120" w:type="dxa"/>
              <w:bottom w:w="80" w:type="dxa"/>
              <w:right w:w="120" w:type="dxa"/>
            </w:tcMar>
          </w:tcPr>
          <w:p w14:paraId="2A570790" w14:textId="77777777" w:rsidR="00913FAE" w:rsidRDefault="00000000">
            <w:pPr>
              <w:jc w:val="left"/>
            </w:pPr>
            <w:r>
              <w:rPr>
                <w:sz w:val="19"/>
              </w:rPr>
              <w:t>Tên hiển thị của vai trò</w:t>
            </w:r>
          </w:p>
        </w:tc>
      </w:tr>
      <w:tr w:rsidR="00913FAE" w14:paraId="4D08822B" w14:textId="77777777">
        <w:tc>
          <w:tcPr>
            <w:tcW w:w="2160" w:type="dxa"/>
            <w:tcMar>
              <w:top w:w="80" w:type="dxa"/>
              <w:left w:w="120" w:type="dxa"/>
              <w:bottom w:w="80" w:type="dxa"/>
              <w:right w:w="120" w:type="dxa"/>
            </w:tcMar>
          </w:tcPr>
          <w:p w14:paraId="4A28E1AF" w14:textId="77777777" w:rsidR="00913FAE" w:rsidRDefault="00000000">
            <w:pPr>
              <w:jc w:val="left"/>
            </w:pPr>
            <w:r>
              <w:rPr>
                <w:sz w:val="19"/>
              </w:rPr>
              <w:t>MaKey</w:t>
            </w:r>
          </w:p>
        </w:tc>
        <w:tc>
          <w:tcPr>
            <w:tcW w:w="1584" w:type="dxa"/>
            <w:tcMar>
              <w:top w:w="80" w:type="dxa"/>
              <w:left w:w="120" w:type="dxa"/>
              <w:bottom w:w="80" w:type="dxa"/>
              <w:right w:w="120" w:type="dxa"/>
            </w:tcMar>
          </w:tcPr>
          <w:p w14:paraId="1D66DDE7" w14:textId="77777777" w:rsidR="00913FAE" w:rsidRDefault="00000000">
            <w:pPr>
              <w:jc w:val="center"/>
            </w:pPr>
            <w:r>
              <w:rPr>
                <w:sz w:val="19"/>
              </w:rPr>
              <w:t>String</w:t>
            </w:r>
          </w:p>
        </w:tc>
        <w:tc>
          <w:tcPr>
            <w:tcW w:w="2016" w:type="dxa"/>
            <w:tcMar>
              <w:top w:w="80" w:type="dxa"/>
              <w:left w:w="120" w:type="dxa"/>
              <w:bottom w:w="80" w:type="dxa"/>
              <w:right w:w="120" w:type="dxa"/>
            </w:tcMar>
          </w:tcPr>
          <w:p w14:paraId="0E5BACE8" w14:textId="77777777" w:rsidR="00913FAE" w:rsidRDefault="00000000">
            <w:pPr>
              <w:jc w:val="center"/>
            </w:pPr>
            <w:r>
              <w:rPr>
                <w:sz w:val="19"/>
              </w:rPr>
              <w:t>Unique, Bắt buộc</w:t>
            </w:r>
          </w:p>
        </w:tc>
        <w:tc>
          <w:tcPr>
            <w:tcW w:w="3600" w:type="dxa"/>
            <w:tcMar>
              <w:top w:w="80" w:type="dxa"/>
              <w:left w:w="120" w:type="dxa"/>
              <w:bottom w:w="80" w:type="dxa"/>
              <w:right w:w="120" w:type="dxa"/>
            </w:tcMar>
          </w:tcPr>
          <w:p w14:paraId="6E04E66B" w14:textId="77777777" w:rsidR="00913FAE" w:rsidRDefault="00000000">
            <w:pPr>
              <w:jc w:val="left"/>
            </w:pPr>
            <w:r>
              <w:rPr>
                <w:sz w:val="19"/>
              </w:rPr>
              <w:t>Khóa mã hóa vai trò (QuanLy, NhanVienBanHang, NhanVienKho, KeToan, NhanVienMuaHang)</w:t>
            </w:r>
          </w:p>
        </w:tc>
      </w:tr>
      <w:tr w:rsidR="00913FAE" w14:paraId="17B8DAB3" w14:textId="77777777">
        <w:tc>
          <w:tcPr>
            <w:tcW w:w="2160" w:type="dxa"/>
            <w:tcMar>
              <w:top w:w="80" w:type="dxa"/>
              <w:left w:w="120" w:type="dxa"/>
              <w:bottom w:w="80" w:type="dxa"/>
              <w:right w:w="120" w:type="dxa"/>
            </w:tcMar>
          </w:tcPr>
          <w:p w14:paraId="5A7689A8" w14:textId="77777777" w:rsidR="00913FAE" w:rsidRDefault="00000000">
            <w:pPr>
              <w:jc w:val="left"/>
            </w:pPr>
            <w:r>
              <w:rPr>
                <w:sz w:val="19"/>
              </w:rPr>
              <w:t>LaVaiTroHeThong</w:t>
            </w:r>
          </w:p>
        </w:tc>
        <w:tc>
          <w:tcPr>
            <w:tcW w:w="1584" w:type="dxa"/>
            <w:tcMar>
              <w:top w:w="80" w:type="dxa"/>
              <w:left w:w="120" w:type="dxa"/>
              <w:bottom w:w="80" w:type="dxa"/>
              <w:right w:w="120" w:type="dxa"/>
            </w:tcMar>
          </w:tcPr>
          <w:p w14:paraId="108BCA4D" w14:textId="77777777" w:rsidR="00913FAE" w:rsidRDefault="00000000">
            <w:pPr>
              <w:jc w:val="center"/>
            </w:pPr>
            <w:r>
              <w:rPr>
                <w:sz w:val="19"/>
              </w:rPr>
              <w:t>Boolean</w:t>
            </w:r>
          </w:p>
        </w:tc>
        <w:tc>
          <w:tcPr>
            <w:tcW w:w="2016" w:type="dxa"/>
            <w:tcMar>
              <w:top w:w="80" w:type="dxa"/>
              <w:left w:w="120" w:type="dxa"/>
              <w:bottom w:w="80" w:type="dxa"/>
              <w:right w:w="120" w:type="dxa"/>
            </w:tcMar>
          </w:tcPr>
          <w:p w14:paraId="5DDC9E66" w14:textId="77777777" w:rsidR="00913FAE" w:rsidRDefault="00000000">
            <w:pPr>
              <w:jc w:val="center"/>
            </w:pPr>
            <w:r>
              <w:rPr>
                <w:sz w:val="19"/>
              </w:rPr>
              <w:t>Bắt buộc</w:t>
            </w:r>
          </w:p>
        </w:tc>
        <w:tc>
          <w:tcPr>
            <w:tcW w:w="3600" w:type="dxa"/>
            <w:tcMar>
              <w:top w:w="80" w:type="dxa"/>
              <w:left w:w="120" w:type="dxa"/>
              <w:bottom w:w="80" w:type="dxa"/>
              <w:right w:w="120" w:type="dxa"/>
            </w:tcMar>
          </w:tcPr>
          <w:p w14:paraId="73B59242" w14:textId="77777777" w:rsidR="00913FAE" w:rsidRDefault="00000000">
            <w:pPr>
              <w:jc w:val="left"/>
            </w:pPr>
            <w:r>
              <w:rPr>
                <w:sz w:val="19"/>
              </w:rPr>
              <w:t>Đánh dấu vai trò tích hợp sẵn của hệ thống</w:t>
            </w:r>
          </w:p>
        </w:tc>
      </w:tr>
      <w:tr w:rsidR="00913FAE" w14:paraId="32832149" w14:textId="77777777">
        <w:tc>
          <w:tcPr>
            <w:tcW w:w="2160" w:type="dxa"/>
            <w:tcMar>
              <w:top w:w="80" w:type="dxa"/>
              <w:left w:w="120" w:type="dxa"/>
              <w:bottom w:w="80" w:type="dxa"/>
              <w:right w:w="120" w:type="dxa"/>
            </w:tcMar>
          </w:tcPr>
          <w:p w14:paraId="29AACE16" w14:textId="77777777" w:rsidR="00913FAE" w:rsidRDefault="00000000">
            <w:pPr>
              <w:jc w:val="left"/>
            </w:pPr>
            <w:r>
              <w:rPr>
                <w:sz w:val="19"/>
              </w:rPr>
              <w:t>MoTa</w:t>
            </w:r>
          </w:p>
        </w:tc>
        <w:tc>
          <w:tcPr>
            <w:tcW w:w="1584" w:type="dxa"/>
            <w:tcMar>
              <w:top w:w="80" w:type="dxa"/>
              <w:left w:w="120" w:type="dxa"/>
              <w:bottom w:w="80" w:type="dxa"/>
              <w:right w:w="120" w:type="dxa"/>
            </w:tcMar>
          </w:tcPr>
          <w:p w14:paraId="18B0D94B" w14:textId="77777777" w:rsidR="00913FAE" w:rsidRDefault="00000000">
            <w:pPr>
              <w:jc w:val="center"/>
            </w:pPr>
            <w:r>
              <w:rPr>
                <w:sz w:val="19"/>
              </w:rPr>
              <w:t>String</w:t>
            </w:r>
          </w:p>
        </w:tc>
        <w:tc>
          <w:tcPr>
            <w:tcW w:w="2016" w:type="dxa"/>
            <w:tcMar>
              <w:top w:w="80" w:type="dxa"/>
              <w:left w:w="120" w:type="dxa"/>
              <w:bottom w:w="80" w:type="dxa"/>
              <w:right w:w="120" w:type="dxa"/>
            </w:tcMar>
          </w:tcPr>
          <w:p w14:paraId="538CC7AB" w14:textId="77777777" w:rsidR="00913FAE" w:rsidRDefault="00000000">
            <w:pPr>
              <w:jc w:val="center"/>
            </w:pPr>
            <w:r>
              <w:rPr>
                <w:sz w:val="19"/>
              </w:rPr>
              <w:t>Tùy chọn</w:t>
            </w:r>
          </w:p>
        </w:tc>
        <w:tc>
          <w:tcPr>
            <w:tcW w:w="3600" w:type="dxa"/>
            <w:tcMar>
              <w:top w:w="80" w:type="dxa"/>
              <w:left w:w="120" w:type="dxa"/>
              <w:bottom w:w="80" w:type="dxa"/>
              <w:right w:w="120" w:type="dxa"/>
            </w:tcMar>
          </w:tcPr>
          <w:p w14:paraId="5AD4D884" w14:textId="77777777" w:rsidR="00913FAE" w:rsidRDefault="00000000">
            <w:pPr>
              <w:jc w:val="left"/>
            </w:pPr>
            <w:r>
              <w:rPr>
                <w:sz w:val="19"/>
              </w:rPr>
              <w:t>Mô tả trách nhiệm nghiệp vụ</w:t>
            </w:r>
          </w:p>
        </w:tc>
      </w:tr>
      <w:tr w:rsidR="00913FAE" w14:paraId="30DE7679" w14:textId="77777777">
        <w:tc>
          <w:tcPr>
            <w:tcW w:w="2160" w:type="dxa"/>
            <w:tcMar>
              <w:top w:w="80" w:type="dxa"/>
              <w:left w:w="120" w:type="dxa"/>
              <w:bottom w:w="80" w:type="dxa"/>
              <w:right w:w="120" w:type="dxa"/>
            </w:tcMar>
          </w:tcPr>
          <w:p w14:paraId="6BA0C57C" w14:textId="77777777" w:rsidR="00913FAE" w:rsidRDefault="00000000">
            <w:pPr>
              <w:jc w:val="left"/>
            </w:pPr>
            <w:r>
              <w:rPr>
                <w:sz w:val="19"/>
              </w:rPr>
              <w:t>QuyenHan</w:t>
            </w:r>
          </w:p>
        </w:tc>
        <w:tc>
          <w:tcPr>
            <w:tcW w:w="1584" w:type="dxa"/>
            <w:tcMar>
              <w:top w:w="80" w:type="dxa"/>
              <w:left w:w="120" w:type="dxa"/>
              <w:bottom w:w="80" w:type="dxa"/>
              <w:right w:w="120" w:type="dxa"/>
            </w:tcMar>
          </w:tcPr>
          <w:p w14:paraId="11C50954" w14:textId="77777777" w:rsidR="00913FAE" w:rsidRDefault="00000000">
            <w:pPr>
              <w:jc w:val="center"/>
            </w:pPr>
            <w:r>
              <w:rPr>
                <w:sz w:val="19"/>
              </w:rPr>
              <w:t>Object</w:t>
            </w:r>
          </w:p>
        </w:tc>
        <w:tc>
          <w:tcPr>
            <w:tcW w:w="2016" w:type="dxa"/>
            <w:tcMar>
              <w:top w:w="80" w:type="dxa"/>
              <w:left w:w="120" w:type="dxa"/>
              <w:bottom w:w="80" w:type="dxa"/>
              <w:right w:w="120" w:type="dxa"/>
            </w:tcMar>
          </w:tcPr>
          <w:p w14:paraId="4F03A8EA" w14:textId="77777777" w:rsidR="00913FAE" w:rsidRDefault="00000000">
            <w:pPr>
              <w:jc w:val="center"/>
            </w:pPr>
            <w:r>
              <w:rPr>
                <w:sz w:val="19"/>
              </w:rPr>
              <w:t>Bắt buộc</w:t>
            </w:r>
          </w:p>
        </w:tc>
        <w:tc>
          <w:tcPr>
            <w:tcW w:w="3600" w:type="dxa"/>
            <w:tcMar>
              <w:top w:w="80" w:type="dxa"/>
              <w:left w:w="120" w:type="dxa"/>
              <w:bottom w:w="80" w:type="dxa"/>
              <w:right w:w="120" w:type="dxa"/>
            </w:tcMar>
          </w:tcPr>
          <w:p w14:paraId="5A740B32" w14:textId="77777777" w:rsidR="00913FAE" w:rsidRDefault="00000000">
            <w:pPr>
              <w:jc w:val="left"/>
            </w:pPr>
            <w:r>
              <w:rPr>
                <w:sz w:val="19"/>
              </w:rPr>
              <w:t>Ma trận phân quyền chi tiết (xem, tao, sua, xoa) trên 24 phân hệ</w:t>
            </w:r>
          </w:p>
        </w:tc>
      </w:tr>
      <w:tr w:rsidR="00913FAE" w14:paraId="0E8B01A4" w14:textId="77777777">
        <w:tc>
          <w:tcPr>
            <w:tcW w:w="2160" w:type="dxa"/>
            <w:tcMar>
              <w:top w:w="80" w:type="dxa"/>
              <w:left w:w="120" w:type="dxa"/>
              <w:bottom w:w="80" w:type="dxa"/>
              <w:right w:w="120" w:type="dxa"/>
            </w:tcMar>
          </w:tcPr>
          <w:p w14:paraId="6173DCB7" w14:textId="77777777" w:rsidR="00913FAE" w:rsidRDefault="00000000">
            <w:pPr>
              <w:jc w:val="left"/>
            </w:pPr>
            <w:r>
              <w:rPr>
                <w:sz w:val="19"/>
              </w:rPr>
              <w:t>createdAt</w:t>
            </w:r>
          </w:p>
        </w:tc>
        <w:tc>
          <w:tcPr>
            <w:tcW w:w="1584" w:type="dxa"/>
            <w:tcMar>
              <w:top w:w="80" w:type="dxa"/>
              <w:left w:w="120" w:type="dxa"/>
              <w:bottom w:w="80" w:type="dxa"/>
              <w:right w:w="120" w:type="dxa"/>
            </w:tcMar>
          </w:tcPr>
          <w:p w14:paraId="34E753BD" w14:textId="77777777" w:rsidR="00913FAE" w:rsidRDefault="00000000">
            <w:pPr>
              <w:jc w:val="center"/>
            </w:pPr>
            <w:r>
              <w:rPr>
                <w:sz w:val="19"/>
              </w:rPr>
              <w:t>Date</w:t>
            </w:r>
          </w:p>
        </w:tc>
        <w:tc>
          <w:tcPr>
            <w:tcW w:w="2016" w:type="dxa"/>
            <w:tcMar>
              <w:top w:w="80" w:type="dxa"/>
              <w:left w:w="120" w:type="dxa"/>
              <w:bottom w:w="80" w:type="dxa"/>
              <w:right w:w="120" w:type="dxa"/>
            </w:tcMar>
          </w:tcPr>
          <w:p w14:paraId="29844BC9" w14:textId="77777777" w:rsidR="00913FAE" w:rsidRDefault="00000000">
            <w:pPr>
              <w:jc w:val="center"/>
            </w:pPr>
            <w:r>
              <w:rPr>
                <w:sz w:val="19"/>
              </w:rPr>
              <w:t>Tự động</w:t>
            </w:r>
          </w:p>
        </w:tc>
        <w:tc>
          <w:tcPr>
            <w:tcW w:w="3600" w:type="dxa"/>
            <w:tcMar>
              <w:top w:w="80" w:type="dxa"/>
              <w:left w:w="120" w:type="dxa"/>
              <w:bottom w:w="80" w:type="dxa"/>
              <w:right w:w="120" w:type="dxa"/>
            </w:tcMar>
          </w:tcPr>
          <w:p w14:paraId="535C147E" w14:textId="77777777" w:rsidR="00913FAE" w:rsidRDefault="00000000">
            <w:pPr>
              <w:jc w:val="left"/>
            </w:pPr>
            <w:r>
              <w:rPr>
                <w:sz w:val="19"/>
              </w:rPr>
              <w:t>Thời điểm khởi tạo vai trò</w:t>
            </w:r>
          </w:p>
        </w:tc>
      </w:tr>
    </w:tbl>
    <w:p w14:paraId="05CA9838" w14:textId="77777777" w:rsidR="00913FAE" w:rsidRDefault="00913FAE"/>
    <w:p w14:paraId="483E5331" w14:textId="77777777" w:rsidR="00913FAE" w:rsidRDefault="00000000">
      <w:r>
        <w:rPr>
          <w:b/>
          <w:sz w:val="24"/>
        </w:rPr>
        <w:t>Nhóm 2 - Danh mục đối tác &amp; hàng hóa</w:t>
      </w:r>
    </w:p>
    <w:p w14:paraId="1A0A5725" w14:textId="77777777" w:rsidR="00913FAE" w:rsidRDefault="00000000">
      <w:pPr>
        <w:pStyle w:val="Heading3"/>
      </w:pPr>
      <w:r>
        <w:rPr>
          <w:rFonts w:ascii="Times New Roman" w:hAnsi="Times New Roman"/>
        </w:rPr>
        <w:t>3.2.3. Collection: NhanVien</w:t>
      </w:r>
    </w:p>
    <w:p w14:paraId="19BDDFD7" w14:textId="77777777" w:rsidR="00913FAE" w:rsidRDefault="00000000">
      <w:r>
        <w:rPr>
          <w:i/>
          <w:sz w:val="22"/>
        </w:rPr>
        <w:t>Quản lý hồ sơ lý lịch nhân sự, phòng ban, chức vụ và liên kết với tài khoản người dùng đăng nhập.</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3E72CD0B" w14:textId="77777777">
        <w:tc>
          <w:tcPr>
            <w:tcW w:w="2160" w:type="dxa"/>
            <w:shd w:val="clear" w:color="auto" w:fill="D9D9D9"/>
            <w:tcMar>
              <w:top w:w="120" w:type="dxa"/>
              <w:left w:w="140" w:type="dxa"/>
              <w:bottom w:w="120" w:type="dxa"/>
              <w:right w:w="140" w:type="dxa"/>
            </w:tcMar>
          </w:tcPr>
          <w:p w14:paraId="2440F3D4"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6AD6D2BF"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4E5FD535"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4D833AC7" w14:textId="77777777" w:rsidR="00913FAE" w:rsidRDefault="00000000">
            <w:pPr>
              <w:jc w:val="center"/>
            </w:pPr>
            <w:r>
              <w:rPr>
                <w:b/>
                <w:sz w:val="20"/>
              </w:rPr>
              <w:t>Mô tả</w:t>
            </w:r>
          </w:p>
        </w:tc>
      </w:tr>
      <w:tr w:rsidR="00913FAE" w14:paraId="15D0F4DE" w14:textId="77777777">
        <w:tc>
          <w:tcPr>
            <w:tcW w:w="2160" w:type="dxa"/>
            <w:tcMar>
              <w:top w:w="80" w:type="dxa"/>
              <w:left w:w="120" w:type="dxa"/>
              <w:bottom w:w="80" w:type="dxa"/>
              <w:right w:w="120" w:type="dxa"/>
            </w:tcMar>
          </w:tcPr>
          <w:p w14:paraId="5530F649" w14:textId="77777777" w:rsidR="00913FAE" w:rsidRDefault="00000000">
            <w:pPr>
              <w:jc w:val="left"/>
            </w:pPr>
            <w:r>
              <w:rPr>
                <w:sz w:val="19"/>
              </w:rPr>
              <w:t>_id</w:t>
            </w:r>
          </w:p>
        </w:tc>
        <w:tc>
          <w:tcPr>
            <w:tcW w:w="1584" w:type="dxa"/>
            <w:tcMar>
              <w:top w:w="80" w:type="dxa"/>
              <w:left w:w="120" w:type="dxa"/>
              <w:bottom w:w="80" w:type="dxa"/>
              <w:right w:w="120" w:type="dxa"/>
            </w:tcMar>
          </w:tcPr>
          <w:p w14:paraId="52653FCF" w14:textId="77777777" w:rsidR="00913FAE" w:rsidRDefault="00000000">
            <w:pPr>
              <w:jc w:val="center"/>
            </w:pPr>
            <w:r>
              <w:rPr>
                <w:sz w:val="19"/>
              </w:rPr>
              <w:t>ObjectId</w:t>
            </w:r>
          </w:p>
        </w:tc>
        <w:tc>
          <w:tcPr>
            <w:tcW w:w="2016" w:type="dxa"/>
            <w:tcMar>
              <w:top w:w="80" w:type="dxa"/>
              <w:left w:w="120" w:type="dxa"/>
              <w:bottom w:w="80" w:type="dxa"/>
              <w:right w:w="120" w:type="dxa"/>
            </w:tcMar>
          </w:tcPr>
          <w:p w14:paraId="114DDA9E" w14:textId="77777777" w:rsidR="00913FAE" w:rsidRDefault="00000000">
            <w:pPr>
              <w:jc w:val="center"/>
            </w:pPr>
            <w:r>
              <w:rPr>
                <w:sz w:val="19"/>
              </w:rPr>
              <w:t>PK</w:t>
            </w:r>
          </w:p>
        </w:tc>
        <w:tc>
          <w:tcPr>
            <w:tcW w:w="3600" w:type="dxa"/>
            <w:tcMar>
              <w:top w:w="80" w:type="dxa"/>
              <w:left w:w="120" w:type="dxa"/>
              <w:bottom w:w="80" w:type="dxa"/>
              <w:right w:w="120" w:type="dxa"/>
            </w:tcMar>
          </w:tcPr>
          <w:p w14:paraId="72C8A0E2" w14:textId="77777777" w:rsidR="00913FAE" w:rsidRDefault="00000000">
            <w:pPr>
              <w:jc w:val="left"/>
            </w:pPr>
            <w:r>
              <w:rPr>
                <w:sz w:val="19"/>
              </w:rPr>
              <w:t>Khóa chính tự sinh</w:t>
            </w:r>
          </w:p>
        </w:tc>
      </w:tr>
      <w:tr w:rsidR="00913FAE" w14:paraId="15E89460" w14:textId="77777777">
        <w:tc>
          <w:tcPr>
            <w:tcW w:w="2160" w:type="dxa"/>
            <w:tcMar>
              <w:top w:w="80" w:type="dxa"/>
              <w:left w:w="120" w:type="dxa"/>
              <w:bottom w:w="80" w:type="dxa"/>
              <w:right w:w="120" w:type="dxa"/>
            </w:tcMar>
          </w:tcPr>
          <w:p w14:paraId="0C4E9862" w14:textId="77777777" w:rsidR="00913FAE" w:rsidRDefault="00000000">
            <w:pPr>
              <w:jc w:val="left"/>
            </w:pPr>
            <w:r>
              <w:rPr>
                <w:sz w:val="19"/>
              </w:rPr>
              <w:t>MaNV</w:t>
            </w:r>
          </w:p>
        </w:tc>
        <w:tc>
          <w:tcPr>
            <w:tcW w:w="1584" w:type="dxa"/>
            <w:tcMar>
              <w:top w:w="80" w:type="dxa"/>
              <w:left w:w="120" w:type="dxa"/>
              <w:bottom w:w="80" w:type="dxa"/>
              <w:right w:w="120" w:type="dxa"/>
            </w:tcMar>
          </w:tcPr>
          <w:p w14:paraId="3E388FC3" w14:textId="77777777" w:rsidR="00913FAE" w:rsidRDefault="00000000">
            <w:pPr>
              <w:jc w:val="center"/>
            </w:pPr>
            <w:r>
              <w:rPr>
                <w:sz w:val="19"/>
              </w:rPr>
              <w:t>String</w:t>
            </w:r>
          </w:p>
        </w:tc>
        <w:tc>
          <w:tcPr>
            <w:tcW w:w="2016" w:type="dxa"/>
            <w:tcMar>
              <w:top w:w="80" w:type="dxa"/>
              <w:left w:w="120" w:type="dxa"/>
              <w:bottom w:w="80" w:type="dxa"/>
              <w:right w:w="120" w:type="dxa"/>
            </w:tcMar>
          </w:tcPr>
          <w:p w14:paraId="1AF01378" w14:textId="77777777" w:rsidR="00913FAE" w:rsidRDefault="00000000">
            <w:pPr>
              <w:jc w:val="center"/>
            </w:pPr>
            <w:r>
              <w:rPr>
                <w:sz w:val="19"/>
              </w:rPr>
              <w:t>Unique, Tự sinh (NVxxx)</w:t>
            </w:r>
          </w:p>
        </w:tc>
        <w:tc>
          <w:tcPr>
            <w:tcW w:w="3600" w:type="dxa"/>
            <w:tcMar>
              <w:top w:w="80" w:type="dxa"/>
              <w:left w:w="120" w:type="dxa"/>
              <w:bottom w:w="80" w:type="dxa"/>
              <w:right w:w="120" w:type="dxa"/>
            </w:tcMar>
          </w:tcPr>
          <w:p w14:paraId="07279E17" w14:textId="77777777" w:rsidR="00913FAE" w:rsidRDefault="00000000">
            <w:pPr>
              <w:jc w:val="left"/>
            </w:pPr>
            <w:r>
              <w:rPr>
                <w:sz w:val="19"/>
              </w:rPr>
              <w:t>Mã định danh nhân viên</w:t>
            </w:r>
          </w:p>
        </w:tc>
      </w:tr>
      <w:tr w:rsidR="00913FAE" w14:paraId="49A5A088" w14:textId="77777777">
        <w:tc>
          <w:tcPr>
            <w:tcW w:w="2160" w:type="dxa"/>
            <w:tcMar>
              <w:top w:w="80" w:type="dxa"/>
              <w:left w:w="120" w:type="dxa"/>
              <w:bottom w:w="80" w:type="dxa"/>
              <w:right w:w="120" w:type="dxa"/>
            </w:tcMar>
          </w:tcPr>
          <w:p w14:paraId="1690ED4F" w14:textId="77777777" w:rsidR="00913FAE" w:rsidRDefault="00000000">
            <w:pPr>
              <w:jc w:val="left"/>
            </w:pPr>
            <w:r>
              <w:rPr>
                <w:sz w:val="19"/>
              </w:rPr>
              <w:t>HoTen</w:t>
            </w:r>
          </w:p>
        </w:tc>
        <w:tc>
          <w:tcPr>
            <w:tcW w:w="1584" w:type="dxa"/>
            <w:tcMar>
              <w:top w:w="80" w:type="dxa"/>
              <w:left w:w="120" w:type="dxa"/>
              <w:bottom w:w="80" w:type="dxa"/>
              <w:right w:w="120" w:type="dxa"/>
            </w:tcMar>
          </w:tcPr>
          <w:p w14:paraId="50ECBFA6" w14:textId="77777777" w:rsidR="00913FAE" w:rsidRDefault="00000000">
            <w:pPr>
              <w:jc w:val="center"/>
            </w:pPr>
            <w:r>
              <w:rPr>
                <w:sz w:val="19"/>
              </w:rPr>
              <w:t>String</w:t>
            </w:r>
          </w:p>
        </w:tc>
        <w:tc>
          <w:tcPr>
            <w:tcW w:w="2016" w:type="dxa"/>
            <w:tcMar>
              <w:top w:w="80" w:type="dxa"/>
              <w:left w:w="120" w:type="dxa"/>
              <w:bottom w:w="80" w:type="dxa"/>
              <w:right w:w="120" w:type="dxa"/>
            </w:tcMar>
          </w:tcPr>
          <w:p w14:paraId="258115E1" w14:textId="77777777" w:rsidR="00913FAE" w:rsidRDefault="00000000">
            <w:pPr>
              <w:jc w:val="center"/>
            </w:pPr>
            <w:r>
              <w:rPr>
                <w:sz w:val="19"/>
              </w:rPr>
              <w:t>Bắt buộc</w:t>
            </w:r>
          </w:p>
        </w:tc>
        <w:tc>
          <w:tcPr>
            <w:tcW w:w="3600" w:type="dxa"/>
            <w:tcMar>
              <w:top w:w="80" w:type="dxa"/>
              <w:left w:w="120" w:type="dxa"/>
              <w:bottom w:w="80" w:type="dxa"/>
              <w:right w:w="120" w:type="dxa"/>
            </w:tcMar>
          </w:tcPr>
          <w:p w14:paraId="643112A8" w14:textId="77777777" w:rsidR="00913FAE" w:rsidRDefault="00000000">
            <w:pPr>
              <w:jc w:val="left"/>
            </w:pPr>
            <w:r>
              <w:rPr>
                <w:sz w:val="19"/>
              </w:rPr>
              <w:t>Họ và tên đầy đủ nhân sự</w:t>
            </w:r>
          </w:p>
        </w:tc>
      </w:tr>
      <w:tr w:rsidR="00913FAE" w14:paraId="30A24AAF" w14:textId="77777777">
        <w:tc>
          <w:tcPr>
            <w:tcW w:w="2160" w:type="dxa"/>
            <w:tcMar>
              <w:top w:w="80" w:type="dxa"/>
              <w:left w:w="120" w:type="dxa"/>
              <w:bottom w:w="80" w:type="dxa"/>
              <w:right w:w="120" w:type="dxa"/>
            </w:tcMar>
          </w:tcPr>
          <w:p w14:paraId="720C51A7" w14:textId="77777777" w:rsidR="00913FAE" w:rsidRDefault="00000000">
            <w:pPr>
              <w:jc w:val="left"/>
            </w:pPr>
            <w:r>
              <w:rPr>
                <w:sz w:val="19"/>
              </w:rPr>
              <w:t>ChucVu</w:t>
            </w:r>
          </w:p>
        </w:tc>
        <w:tc>
          <w:tcPr>
            <w:tcW w:w="1584" w:type="dxa"/>
            <w:tcMar>
              <w:top w:w="80" w:type="dxa"/>
              <w:left w:w="120" w:type="dxa"/>
              <w:bottom w:w="80" w:type="dxa"/>
              <w:right w:w="120" w:type="dxa"/>
            </w:tcMar>
          </w:tcPr>
          <w:p w14:paraId="5DA5621C" w14:textId="77777777" w:rsidR="00913FAE" w:rsidRDefault="00000000">
            <w:pPr>
              <w:jc w:val="center"/>
            </w:pPr>
            <w:r>
              <w:rPr>
                <w:sz w:val="19"/>
              </w:rPr>
              <w:t>String</w:t>
            </w:r>
          </w:p>
        </w:tc>
        <w:tc>
          <w:tcPr>
            <w:tcW w:w="2016" w:type="dxa"/>
            <w:tcMar>
              <w:top w:w="80" w:type="dxa"/>
              <w:left w:w="120" w:type="dxa"/>
              <w:bottom w:w="80" w:type="dxa"/>
              <w:right w:w="120" w:type="dxa"/>
            </w:tcMar>
          </w:tcPr>
          <w:p w14:paraId="2CB1C27C" w14:textId="77777777" w:rsidR="00913FAE" w:rsidRDefault="00000000">
            <w:pPr>
              <w:jc w:val="center"/>
            </w:pPr>
            <w:r>
              <w:rPr>
                <w:sz w:val="19"/>
              </w:rPr>
              <w:t>Tùy chọn</w:t>
            </w:r>
          </w:p>
        </w:tc>
        <w:tc>
          <w:tcPr>
            <w:tcW w:w="3600" w:type="dxa"/>
            <w:tcMar>
              <w:top w:w="80" w:type="dxa"/>
              <w:left w:w="120" w:type="dxa"/>
              <w:bottom w:w="80" w:type="dxa"/>
              <w:right w:w="120" w:type="dxa"/>
            </w:tcMar>
          </w:tcPr>
          <w:p w14:paraId="3A7EE19E" w14:textId="77777777" w:rsidR="00913FAE" w:rsidRDefault="00000000">
            <w:pPr>
              <w:jc w:val="left"/>
            </w:pPr>
            <w:r>
              <w:rPr>
                <w:sz w:val="19"/>
              </w:rPr>
              <w:t xml:space="preserve">Chức danh chuyên môn (Thu ngân, Thủ </w:t>
            </w:r>
            <w:r>
              <w:rPr>
                <w:sz w:val="19"/>
              </w:rPr>
              <w:lastRenderedPageBreak/>
              <w:t>kho, Kế toán viên...)</w:t>
            </w:r>
          </w:p>
        </w:tc>
      </w:tr>
      <w:tr w:rsidR="00913FAE" w14:paraId="3E88272C" w14:textId="77777777">
        <w:tc>
          <w:tcPr>
            <w:tcW w:w="2160" w:type="dxa"/>
            <w:tcMar>
              <w:top w:w="80" w:type="dxa"/>
              <w:left w:w="120" w:type="dxa"/>
              <w:bottom w:w="80" w:type="dxa"/>
              <w:right w:w="120" w:type="dxa"/>
            </w:tcMar>
          </w:tcPr>
          <w:p w14:paraId="5D17DEB5" w14:textId="77777777" w:rsidR="00913FAE" w:rsidRDefault="00000000">
            <w:pPr>
              <w:jc w:val="left"/>
            </w:pPr>
            <w:r>
              <w:rPr>
                <w:sz w:val="19"/>
              </w:rPr>
              <w:lastRenderedPageBreak/>
              <w:t>PhongBan</w:t>
            </w:r>
          </w:p>
        </w:tc>
        <w:tc>
          <w:tcPr>
            <w:tcW w:w="1584" w:type="dxa"/>
            <w:tcMar>
              <w:top w:w="80" w:type="dxa"/>
              <w:left w:w="120" w:type="dxa"/>
              <w:bottom w:w="80" w:type="dxa"/>
              <w:right w:w="120" w:type="dxa"/>
            </w:tcMar>
          </w:tcPr>
          <w:p w14:paraId="77C7BC5D" w14:textId="77777777" w:rsidR="00913FAE" w:rsidRDefault="00000000">
            <w:pPr>
              <w:jc w:val="center"/>
            </w:pPr>
            <w:r>
              <w:rPr>
                <w:sz w:val="19"/>
              </w:rPr>
              <w:t>String</w:t>
            </w:r>
          </w:p>
        </w:tc>
        <w:tc>
          <w:tcPr>
            <w:tcW w:w="2016" w:type="dxa"/>
            <w:tcMar>
              <w:top w:w="80" w:type="dxa"/>
              <w:left w:w="120" w:type="dxa"/>
              <w:bottom w:w="80" w:type="dxa"/>
              <w:right w:w="120" w:type="dxa"/>
            </w:tcMar>
          </w:tcPr>
          <w:p w14:paraId="44922A3B" w14:textId="77777777" w:rsidR="00913FAE" w:rsidRDefault="00000000">
            <w:pPr>
              <w:jc w:val="center"/>
            </w:pPr>
            <w:r>
              <w:rPr>
                <w:sz w:val="19"/>
              </w:rPr>
              <w:t>Tùy chọn</w:t>
            </w:r>
          </w:p>
        </w:tc>
        <w:tc>
          <w:tcPr>
            <w:tcW w:w="3600" w:type="dxa"/>
            <w:tcMar>
              <w:top w:w="80" w:type="dxa"/>
              <w:left w:w="120" w:type="dxa"/>
              <w:bottom w:w="80" w:type="dxa"/>
              <w:right w:w="120" w:type="dxa"/>
            </w:tcMar>
          </w:tcPr>
          <w:p w14:paraId="366AE962" w14:textId="77777777" w:rsidR="00913FAE" w:rsidRDefault="00000000">
            <w:pPr>
              <w:jc w:val="left"/>
            </w:pPr>
            <w:r>
              <w:rPr>
                <w:sz w:val="19"/>
              </w:rPr>
              <w:t>Bộ phận công tác (Bán hàng, Kho vận, Kế toán...)</w:t>
            </w:r>
          </w:p>
        </w:tc>
      </w:tr>
      <w:tr w:rsidR="00913FAE" w14:paraId="169895B2" w14:textId="77777777">
        <w:tc>
          <w:tcPr>
            <w:tcW w:w="2160" w:type="dxa"/>
            <w:tcMar>
              <w:top w:w="80" w:type="dxa"/>
              <w:left w:w="120" w:type="dxa"/>
              <w:bottom w:w="80" w:type="dxa"/>
              <w:right w:w="120" w:type="dxa"/>
            </w:tcMar>
          </w:tcPr>
          <w:p w14:paraId="0853A345" w14:textId="77777777" w:rsidR="00913FAE" w:rsidRDefault="00000000">
            <w:pPr>
              <w:jc w:val="left"/>
            </w:pPr>
            <w:r>
              <w:rPr>
                <w:sz w:val="19"/>
              </w:rPr>
              <w:t>SDT</w:t>
            </w:r>
          </w:p>
        </w:tc>
        <w:tc>
          <w:tcPr>
            <w:tcW w:w="1584" w:type="dxa"/>
            <w:tcMar>
              <w:top w:w="80" w:type="dxa"/>
              <w:left w:w="120" w:type="dxa"/>
              <w:bottom w:w="80" w:type="dxa"/>
              <w:right w:w="120" w:type="dxa"/>
            </w:tcMar>
          </w:tcPr>
          <w:p w14:paraId="0BAB5135" w14:textId="77777777" w:rsidR="00913FAE" w:rsidRDefault="00000000">
            <w:pPr>
              <w:jc w:val="center"/>
            </w:pPr>
            <w:r>
              <w:rPr>
                <w:sz w:val="19"/>
              </w:rPr>
              <w:t>String</w:t>
            </w:r>
          </w:p>
        </w:tc>
        <w:tc>
          <w:tcPr>
            <w:tcW w:w="2016" w:type="dxa"/>
            <w:tcMar>
              <w:top w:w="80" w:type="dxa"/>
              <w:left w:w="120" w:type="dxa"/>
              <w:bottom w:w="80" w:type="dxa"/>
              <w:right w:w="120" w:type="dxa"/>
            </w:tcMar>
          </w:tcPr>
          <w:p w14:paraId="46570824" w14:textId="77777777" w:rsidR="00913FAE" w:rsidRDefault="00000000">
            <w:pPr>
              <w:jc w:val="center"/>
            </w:pPr>
            <w:r>
              <w:rPr>
                <w:sz w:val="19"/>
              </w:rPr>
              <w:t>10-11 số</w:t>
            </w:r>
          </w:p>
        </w:tc>
        <w:tc>
          <w:tcPr>
            <w:tcW w:w="3600" w:type="dxa"/>
            <w:tcMar>
              <w:top w:w="80" w:type="dxa"/>
              <w:left w:w="120" w:type="dxa"/>
              <w:bottom w:w="80" w:type="dxa"/>
              <w:right w:w="120" w:type="dxa"/>
            </w:tcMar>
          </w:tcPr>
          <w:p w14:paraId="13E0152A" w14:textId="77777777" w:rsidR="00913FAE" w:rsidRDefault="00000000">
            <w:pPr>
              <w:jc w:val="left"/>
            </w:pPr>
            <w:r>
              <w:rPr>
                <w:sz w:val="19"/>
              </w:rPr>
              <w:t>Số điện thoại liên hệ</w:t>
            </w:r>
          </w:p>
        </w:tc>
      </w:tr>
      <w:tr w:rsidR="00913FAE" w14:paraId="347D4A7B" w14:textId="77777777">
        <w:tc>
          <w:tcPr>
            <w:tcW w:w="2160" w:type="dxa"/>
            <w:tcMar>
              <w:top w:w="80" w:type="dxa"/>
              <w:left w:w="120" w:type="dxa"/>
              <w:bottom w:w="80" w:type="dxa"/>
              <w:right w:w="120" w:type="dxa"/>
            </w:tcMar>
          </w:tcPr>
          <w:p w14:paraId="76B3924C" w14:textId="77777777" w:rsidR="00913FAE" w:rsidRDefault="00000000">
            <w:pPr>
              <w:jc w:val="left"/>
            </w:pPr>
            <w:r>
              <w:rPr>
                <w:sz w:val="19"/>
              </w:rPr>
              <w:t>Email</w:t>
            </w:r>
          </w:p>
        </w:tc>
        <w:tc>
          <w:tcPr>
            <w:tcW w:w="1584" w:type="dxa"/>
            <w:tcMar>
              <w:top w:w="80" w:type="dxa"/>
              <w:left w:w="120" w:type="dxa"/>
              <w:bottom w:w="80" w:type="dxa"/>
              <w:right w:w="120" w:type="dxa"/>
            </w:tcMar>
          </w:tcPr>
          <w:p w14:paraId="62005622" w14:textId="77777777" w:rsidR="00913FAE" w:rsidRDefault="00000000">
            <w:pPr>
              <w:jc w:val="center"/>
            </w:pPr>
            <w:r>
              <w:rPr>
                <w:sz w:val="19"/>
              </w:rPr>
              <w:t>String</w:t>
            </w:r>
          </w:p>
        </w:tc>
        <w:tc>
          <w:tcPr>
            <w:tcW w:w="2016" w:type="dxa"/>
            <w:tcMar>
              <w:top w:w="80" w:type="dxa"/>
              <w:left w:w="120" w:type="dxa"/>
              <w:bottom w:w="80" w:type="dxa"/>
              <w:right w:w="120" w:type="dxa"/>
            </w:tcMar>
          </w:tcPr>
          <w:p w14:paraId="41F53F2D" w14:textId="77777777" w:rsidR="00913FAE" w:rsidRDefault="00000000">
            <w:pPr>
              <w:jc w:val="center"/>
            </w:pPr>
            <w:r>
              <w:rPr>
                <w:sz w:val="19"/>
              </w:rPr>
              <w:t>Email hợp lệ</w:t>
            </w:r>
          </w:p>
        </w:tc>
        <w:tc>
          <w:tcPr>
            <w:tcW w:w="3600" w:type="dxa"/>
            <w:tcMar>
              <w:top w:w="80" w:type="dxa"/>
              <w:left w:w="120" w:type="dxa"/>
              <w:bottom w:w="80" w:type="dxa"/>
              <w:right w:w="120" w:type="dxa"/>
            </w:tcMar>
          </w:tcPr>
          <w:p w14:paraId="78857F9B" w14:textId="77777777" w:rsidR="00913FAE" w:rsidRDefault="00000000">
            <w:pPr>
              <w:jc w:val="left"/>
            </w:pPr>
            <w:r>
              <w:rPr>
                <w:sz w:val="19"/>
              </w:rPr>
              <w:t>Thư điện tử công vụ</w:t>
            </w:r>
          </w:p>
        </w:tc>
      </w:tr>
      <w:tr w:rsidR="00913FAE" w14:paraId="094C306B" w14:textId="77777777">
        <w:tc>
          <w:tcPr>
            <w:tcW w:w="2160" w:type="dxa"/>
            <w:tcMar>
              <w:top w:w="80" w:type="dxa"/>
              <w:left w:w="120" w:type="dxa"/>
              <w:bottom w:w="80" w:type="dxa"/>
              <w:right w:w="120" w:type="dxa"/>
            </w:tcMar>
          </w:tcPr>
          <w:p w14:paraId="459F1D2F" w14:textId="77777777" w:rsidR="00913FAE" w:rsidRDefault="00000000">
            <w:pPr>
              <w:jc w:val="left"/>
            </w:pPr>
            <w:r>
              <w:rPr>
                <w:sz w:val="19"/>
              </w:rPr>
              <w:t>DiaChi</w:t>
            </w:r>
          </w:p>
        </w:tc>
        <w:tc>
          <w:tcPr>
            <w:tcW w:w="1584" w:type="dxa"/>
            <w:tcMar>
              <w:top w:w="80" w:type="dxa"/>
              <w:left w:w="120" w:type="dxa"/>
              <w:bottom w:w="80" w:type="dxa"/>
              <w:right w:w="120" w:type="dxa"/>
            </w:tcMar>
          </w:tcPr>
          <w:p w14:paraId="042F7F60" w14:textId="77777777" w:rsidR="00913FAE" w:rsidRDefault="00000000">
            <w:pPr>
              <w:jc w:val="center"/>
            </w:pPr>
            <w:r>
              <w:rPr>
                <w:sz w:val="19"/>
              </w:rPr>
              <w:t>String</w:t>
            </w:r>
          </w:p>
        </w:tc>
        <w:tc>
          <w:tcPr>
            <w:tcW w:w="2016" w:type="dxa"/>
            <w:tcMar>
              <w:top w:w="80" w:type="dxa"/>
              <w:left w:w="120" w:type="dxa"/>
              <w:bottom w:w="80" w:type="dxa"/>
              <w:right w:w="120" w:type="dxa"/>
            </w:tcMar>
          </w:tcPr>
          <w:p w14:paraId="2D363D8C" w14:textId="77777777" w:rsidR="00913FAE" w:rsidRDefault="00000000">
            <w:pPr>
              <w:jc w:val="center"/>
            </w:pPr>
            <w:r>
              <w:rPr>
                <w:sz w:val="19"/>
              </w:rPr>
              <w:t>Tùy chọn</w:t>
            </w:r>
          </w:p>
        </w:tc>
        <w:tc>
          <w:tcPr>
            <w:tcW w:w="3600" w:type="dxa"/>
            <w:tcMar>
              <w:top w:w="80" w:type="dxa"/>
              <w:left w:w="120" w:type="dxa"/>
              <w:bottom w:w="80" w:type="dxa"/>
              <w:right w:w="120" w:type="dxa"/>
            </w:tcMar>
          </w:tcPr>
          <w:p w14:paraId="14E3FC21" w14:textId="77777777" w:rsidR="00913FAE" w:rsidRDefault="00000000">
            <w:pPr>
              <w:jc w:val="left"/>
            </w:pPr>
            <w:r>
              <w:rPr>
                <w:sz w:val="19"/>
              </w:rPr>
              <w:t>Nơi cư trú liên hệ</w:t>
            </w:r>
          </w:p>
        </w:tc>
      </w:tr>
      <w:tr w:rsidR="00913FAE" w14:paraId="4D837B7B" w14:textId="77777777">
        <w:tc>
          <w:tcPr>
            <w:tcW w:w="2160" w:type="dxa"/>
            <w:tcMar>
              <w:top w:w="80" w:type="dxa"/>
              <w:left w:w="120" w:type="dxa"/>
              <w:bottom w:w="80" w:type="dxa"/>
              <w:right w:w="120" w:type="dxa"/>
            </w:tcMar>
          </w:tcPr>
          <w:p w14:paraId="4AEA35B6" w14:textId="77777777" w:rsidR="00913FAE" w:rsidRDefault="00000000">
            <w:pPr>
              <w:jc w:val="left"/>
            </w:pPr>
            <w:r>
              <w:rPr>
                <w:sz w:val="19"/>
              </w:rPr>
              <w:t>CCCD</w:t>
            </w:r>
          </w:p>
        </w:tc>
        <w:tc>
          <w:tcPr>
            <w:tcW w:w="1584" w:type="dxa"/>
            <w:tcMar>
              <w:top w:w="80" w:type="dxa"/>
              <w:left w:w="120" w:type="dxa"/>
              <w:bottom w:w="80" w:type="dxa"/>
              <w:right w:w="120" w:type="dxa"/>
            </w:tcMar>
          </w:tcPr>
          <w:p w14:paraId="161B73D7" w14:textId="77777777" w:rsidR="00913FAE" w:rsidRDefault="00000000">
            <w:pPr>
              <w:jc w:val="center"/>
            </w:pPr>
            <w:r>
              <w:rPr>
                <w:sz w:val="19"/>
              </w:rPr>
              <w:t>String</w:t>
            </w:r>
          </w:p>
        </w:tc>
        <w:tc>
          <w:tcPr>
            <w:tcW w:w="2016" w:type="dxa"/>
            <w:tcMar>
              <w:top w:w="80" w:type="dxa"/>
              <w:left w:w="120" w:type="dxa"/>
              <w:bottom w:w="80" w:type="dxa"/>
              <w:right w:w="120" w:type="dxa"/>
            </w:tcMar>
          </w:tcPr>
          <w:p w14:paraId="3637C816" w14:textId="77777777" w:rsidR="00913FAE" w:rsidRDefault="00000000">
            <w:pPr>
              <w:jc w:val="center"/>
            </w:pPr>
            <w:r>
              <w:rPr>
                <w:sz w:val="19"/>
              </w:rPr>
              <w:t>12 chữ số</w:t>
            </w:r>
          </w:p>
        </w:tc>
        <w:tc>
          <w:tcPr>
            <w:tcW w:w="3600" w:type="dxa"/>
            <w:tcMar>
              <w:top w:w="80" w:type="dxa"/>
              <w:left w:w="120" w:type="dxa"/>
              <w:bottom w:w="80" w:type="dxa"/>
              <w:right w:w="120" w:type="dxa"/>
            </w:tcMar>
          </w:tcPr>
          <w:p w14:paraId="1503CAB0" w14:textId="77777777" w:rsidR="00913FAE" w:rsidRDefault="00000000">
            <w:pPr>
              <w:jc w:val="left"/>
            </w:pPr>
            <w:r>
              <w:rPr>
                <w:sz w:val="19"/>
              </w:rPr>
              <w:t>Số Căn cước công dân</w:t>
            </w:r>
          </w:p>
        </w:tc>
      </w:tr>
      <w:tr w:rsidR="00913FAE" w14:paraId="4AB0AB8F" w14:textId="77777777">
        <w:tc>
          <w:tcPr>
            <w:tcW w:w="2160" w:type="dxa"/>
            <w:tcMar>
              <w:top w:w="80" w:type="dxa"/>
              <w:left w:w="120" w:type="dxa"/>
              <w:bottom w:w="80" w:type="dxa"/>
              <w:right w:w="120" w:type="dxa"/>
            </w:tcMar>
          </w:tcPr>
          <w:p w14:paraId="48250AB4" w14:textId="77777777" w:rsidR="00913FAE" w:rsidRDefault="00000000">
            <w:pPr>
              <w:jc w:val="left"/>
            </w:pPr>
            <w:r>
              <w:rPr>
                <w:sz w:val="19"/>
              </w:rPr>
              <w:t>TrangThai</w:t>
            </w:r>
          </w:p>
        </w:tc>
        <w:tc>
          <w:tcPr>
            <w:tcW w:w="1584" w:type="dxa"/>
            <w:tcMar>
              <w:top w:w="80" w:type="dxa"/>
              <w:left w:w="120" w:type="dxa"/>
              <w:bottom w:w="80" w:type="dxa"/>
              <w:right w:w="120" w:type="dxa"/>
            </w:tcMar>
          </w:tcPr>
          <w:p w14:paraId="5018803E" w14:textId="77777777" w:rsidR="00913FAE" w:rsidRDefault="00000000">
            <w:pPr>
              <w:jc w:val="center"/>
            </w:pPr>
            <w:r>
              <w:rPr>
                <w:sz w:val="19"/>
              </w:rPr>
              <w:t>String</w:t>
            </w:r>
          </w:p>
        </w:tc>
        <w:tc>
          <w:tcPr>
            <w:tcW w:w="2016" w:type="dxa"/>
            <w:tcMar>
              <w:top w:w="80" w:type="dxa"/>
              <w:left w:w="120" w:type="dxa"/>
              <w:bottom w:w="80" w:type="dxa"/>
              <w:right w:w="120" w:type="dxa"/>
            </w:tcMar>
          </w:tcPr>
          <w:p w14:paraId="56FCB718" w14:textId="77777777" w:rsidR="00913FAE" w:rsidRDefault="00000000">
            <w:pPr>
              <w:jc w:val="center"/>
            </w:pPr>
            <w:r>
              <w:rPr>
                <w:sz w:val="19"/>
              </w:rPr>
              <w:t>Bắt buộc</w:t>
            </w:r>
          </w:p>
        </w:tc>
        <w:tc>
          <w:tcPr>
            <w:tcW w:w="3600" w:type="dxa"/>
            <w:tcMar>
              <w:top w:w="80" w:type="dxa"/>
              <w:left w:w="120" w:type="dxa"/>
              <w:bottom w:w="80" w:type="dxa"/>
              <w:right w:w="120" w:type="dxa"/>
            </w:tcMar>
          </w:tcPr>
          <w:p w14:paraId="3808F520" w14:textId="77777777" w:rsidR="00913FAE" w:rsidRDefault="00000000">
            <w:pPr>
              <w:jc w:val="left"/>
            </w:pPr>
            <w:r>
              <w:rPr>
                <w:sz w:val="19"/>
              </w:rPr>
              <w:t>Trạng thái: 'Đang làm việc', 'Đã nghỉ việc'</w:t>
            </w:r>
          </w:p>
        </w:tc>
      </w:tr>
      <w:tr w:rsidR="00913FAE" w14:paraId="4277A4B4" w14:textId="77777777">
        <w:tc>
          <w:tcPr>
            <w:tcW w:w="2160" w:type="dxa"/>
            <w:tcMar>
              <w:top w:w="80" w:type="dxa"/>
              <w:left w:w="120" w:type="dxa"/>
              <w:bottom w:w="80" w:type="dxa"/>
              <w:right w:w="120" w:type="dxa"/>
            </w:tcMar>
          </w:tcPr>
          <w:p w14:paraId="76B26C1B" w14:textId="77777777" w:rsidR="00913FAE" w:rsidRDefault="00000000">
            <w:pPr>
              <w:jc w:val="left"/>
            </w:pPr>
            <w:r>
              <w:rPr>
                <w:sz w:val="19"/>
              </w:rPr>
              <w:t>username</w:t>
            </w:r>
          </w:p>
        </w:tc>
        <w:tc>
          <w:tcPr>
            <w:tcW w:w="1584" w:type="dxa"/>
            <w:tcMar>
              <w:top w:w="80" w:type="dxa"/>
              <w:left w:w="120" w:type="dxa"/>
              <w:bottom w:w="80" w:type="dxa"/>
              <w:right w:w="120" w:type="dxa"/>
            </w:tcMar>
          </w:tcPr>
          <w:p w14:paraId="35EA3BE0" w14:textId="77777777" w:rsidR="00913FAE" w:rsidRDefault="00000000">
            <w:pPr>
              <w:jc w:val="center"/>
            </w:pPr>
            <w:r>
              <w:rPr>
                <w:sz w:val="19"/>
              </w:rPr>
              <w:t>String</w:t>
            </w:r>
          </w:p>
        </w:tc>
        <w:tc>
          <w:tcPr>
            <w:tcW w:w="2016" w:type="dxa"/>
            <w:tcMar>
              <w:top w:w="80" w:type="dxa"/>
              <w:left w:w="120" w:type="dxa"/>
              <w:bottom w:w="80" w:type="dxa"/>
              <w:right w:w="120" w:type="dxa"/>
            </w:tcMar>
          </w:tcPr>
          <w:p w14:paraId="7607C1C9" w14:textId="77777777" w:rsidR="00913FAE" w:rsidRDefault="00000000">
            <w:pPr>
              <w:jc w:val="center"/>
            </w:pPr>
            <w:r>
              <w:rPr>
                <w:sz w:val="19"/>
              </w:rPr>
              <w:t>Tham chiếu Users</w:t>
            </w:r>
          </w:p>
        </w:tc>
        <w:tc>
          <w:tcPr>
            <w:tcW w:w="3600" w:type="dxa"/>
            <w:tcMar>
              <w:top w:w="80" w:type="dxa"/>
              <w:left w:w="120" w:type="dxa"/>
              <w:bottom w:w="80" w:type="dxa"/>
              <w:right w:w="120" w:type="dxa"/>
            </w:tcMar>
          </w:tcPr>
          <w:p w14:paraId="22A22BD1" w14:textId="77777777" w:rsidR="00913FAE" w:rsidRDefault="00000000">
            <w:pPr>
              <w:jc w:val="left"/>
            </w:pPr>
            <w:r>
              <w:rPr>
                <w:sz w:val="19"/>
              </w:rPr>
              <w:t>Tên tài khoản liên kết đăng nhập</w:t>
            </w:r>
          </w:p>
        </w:tc>
      </w:tr>
      <w:tr w:rsidR="00913FAE" w14:paraId="4CE8506F" w14:textId="77777777">
        <w:tc>
          <w:tcPr>
            <w:tcW w:w="2160" w:type="dxa"/>
            <w:tcMar>
              <w:top w:w="80" w:type="dxa"/>
              <w:left w:w="120" w:type="dxa"/>
              <w:bottom w:w="80" w:type="dxa"/>
              <w:right w:w="120" w:type="dxa"/>
            </w:tcMar>
          </w:tcPr>
          <w:p w14:paraId="02F65494" w14:textId="77777777" w:rsidR="00913FAE" w:rsidRDefault="00000000">
            <w:pPr>
              <w:jc w:val="left"/>
            </w:pPr>
            <w:r>
              <w:rPr>
                <w:sz w:val="19"/>
              </w:rPr>
              <w:t>VaiTro</w:t>
            </w:r>
          </w:p>
        </w:tc>
        <w:tc>
          <w:tcPr>
            <w:tcW w:w="1584" w:type="dxa"/>
            <w:tcMar>
              <w:top w:w="80" w:type="dxa"/>
              <w:left w:w="120" w:type="dxa"/>
              <w:bottom w:w="80" w:type="dxa"/>
              <w:right w:w="120" w:type="dxa"/>
            </w:tcMar>
          </w:tcPr>
          <w:p w14:paraId="3F17544F" w14:textId="77777777" w:rsidR="00913FAE" w:rsidRDefault="00000000">
            <w:pPr>
              <w:jc w:val="center"/>
            </w:pPr>
            <w:r>
              <w:rPr>
                <w:sz w:val="19"/>
              </w:rPr>
              <w:t>String</w:t>
            </w:r>
          </w:p>
        </w:tc>
        <w:tc>
          <w:tcPr>
            <w:tcW w:w="2016" w:type="dxa"/>
            <w:tcMar>
              <w:top w:w="80" w:type="dxa"/>
              <w:left w:w="120" w:type="dxa"/>
              <w:bottom w:w="80" w:type="dxa"/>
              <w:right w:w="120" w:type="dxa"/>
            </w:tcMar>
          </w:tcPr>
          <w:p w14:paraId="7D0A2A6C" w14:textId="77777777" w:rsidR="00913FAE" w:rsidRDefault="00000000">
            <w:pPr>
              <w:jc w:val="center"/>
            </w:pPr>
            <w:r>
              <w:rPr>
                <w:sz w:val="19"/>
              </w:rPr>
              <w:t>Tùy chọn</w:t>
            </w:r>
          </w:p>
        </w:tc>
        <w:tc>
          <w:tcPr>
            <w:tcW w:w="3600" w:type="dxa"/>
            <w:tcMar>
              <w:top w:w="80" w:type="dxa"/>
              <w:left w:w="120" w:type="dxa"/>
              <w:bottom w:w="80" w:type="dxa"/>
              <w:right w:w="120" w:type="dxa"/>
            </w:tcMar>
          </w:tcPr>
          <w:p w14:paraId="0A0A6C45" w14:textId="77777777" w:rsidR="00913FAE" w:rsidRDefault="00000000">
            <w:pPr>
              <w:jc w:val="left"/>
            </w:pPr>
            <w:r>
              <w:rPr>
                <w:sz w:val="19"/>
              </w:rPr>
              <w:t>Tên vai trò phân công</w:t>
            </w:r>
          </w:p>
        </w:tc>
      </w:tr>
      <w:tr w:rsidR="00913FAE" w14:paraId="3667D757" w14:textId="77777777">
        <w:tc>
          <w:tcPr>
            <w:tcW w:w="2160" w:type="dxa"/>
            <w:tcMar>
              <w:top w:w="80" w:type="dxa"/>
              <w:left w:w="120" w:type="dxa"/>
              <w:bottom w:w="80" w:type="dxa"/>
              <w:right w:w="120" w:type="dxa"/>
            </w:tcMar>
          </w:tcPr>
          <w:p w14:paraId="0762831A" w14:textId="77777777" w:rsidR="00913FAE" w:rsidRDefault="00000000">
            <w:pPr>
              <w:jc w:val="left"/>
            </w:pPr>
            <w:r>
              <w:rPr>
                <w:sz w:val="19"/>
              </w:rPr>
              <w:t>MaVaiTro</w:t>
            </w:r>
          </w:p>
        </w:tc>
        <w:tc>
          <w:tcPr>
            <w:tcW w:w="1584" w:type="dxa"/>
            <w:tcMar>
              <w:top w:w="80" w:type="dxa"/>
              <w:left w:w="120" w:type="dxa"/>
              <w:bottom w:w="80" w:type="dxa"/>
              <w:right w:w="120" w:type="dxa"/>
            </w:tcMar>
          </w:tcPr>
          <w:p w14:paraId="694C2893" w14:textId="77777777" w:rsidR="00913FAE" w:rsidRDefault="00000000">
            <w:pPr>
              <w:jc w:val="center"/>
            </w:pPr>
            <w:r>
              <w:rPr>
                <w:sz w:val="19"/>
              </w:rPr>
              <w:t>Number</w:t>
            </w:r>
          </w:p>
        </w:tc>
        <w:tc>
          <w:tcPr>
            <w:tcW w:w="2016" w:type="dxa"/>
            <w:tcMar>
              <w:top w:w="80" w:type="dxa"/>
              <w:left w:w="120" w:type="dxa"/>
              <w:bottom w:w="80" w:type="dxa"/>
              <w:right w:w="120" w:type="dxa"/>
            </w:tcMar>
          </w:tcPr>
          <w:p w14:paraId="29BD8F15" w14:textId="77777777" w:rsidR="00913FAE" w:rsidRDefault="00000000">
            <w:pPr>
              <w:jc w:val="center"/>
            </w:pPr>
            <w:r>
              <w:rPr>
                <w:sz w:val="19"/>
              </w:rPr>
              <w:t>Tham chiếu VaiTro</w:t>
            </w:r>
          </w:p>
        </w:tc>
        <w:tc>
          <w:tcPr>
            <w:tcW w:w="3600" w:type="dxa"/>
            <w:tcMar>
              <w:top w:w="80" w:type="dxa"/>
              <w:left w:w="120" w:type="dxa"/>
              <w:bottom w:w="80" w:type="dxa"/>
              <w:right w:w="120" w:type="dxa"/>
            </w:tcMar>
          </w:tcPr>
          <w:p w14:paraId="6826DFE2" w14:textId="77777777" w:rsidR="00913FAE" w:rsidRDefault="00000000">
            <w:pPr>
              <w:jc w:val="left"/>
            </w:pPr>
            <w:r>
              <w:rPr>
                <w:sz w:val="19"/>
              </w:rPr>
              <w:t>Mã vai trò số nguyên (1-5)</w:t>
            </w:r>
          </w:p>
        </w:tc>
      </w:tr>
    </w:tbl>
    <w:p w14:paraId="48BCF035" w14:textId="77777777" w:rsidR="00913FAE" w:rsidRDefault="00913FAE"/>
    <w:p w14:paraId="135805A9" w14:textId="77777777" w:rsidR="00913FAE" w:rsidRDefault="00000000">
      <w:pPr>
        <w:pStyle w:val="Heading3"/>
      </w:pPr>
      <w:r>
        <w:rPr>
          <w:rFonts w:ascii="Times New Roman" w:hAnsi="Times New Roman"/>
        </w:rPr>
        <w:t>3.2.4. Collection: KhachHang</w:t>
      </w:r>
    </w:p>
    <w:p w14:paraId="32DDE728" w14:textId="77777777" w:rsidR="00913FAE" w:rsidRDefault="00000000">
      <w:r>
        <w:rPr>
          <w:i/>
          <w:sz w:val="22"/>
        </w:rPr>
        <w:t>Quản lý hồ sơ khách hàng, số điện thoại, điểm thưởng tích lũy (10.000đ = 1 điểm) và hạng thành viên.</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6953E35E" w14:textId="77777777">
        <w:tc>
          <w:tcPr>
            <w:tcW w:w="2160" w:type="dxa"/>
            <w:shd w:val="clear" w:color="auto" w:fill="D9D9D9"/>
            <w:tcMar>
              <w:top w:w="120" w:type="dxa"/>
              <w:left w:w="140" w:type="dxa"/>
              <w:bottom w:w="120" w:type="dxa"/>
              <w:right w:w="140" w:type="dxa"/>
            </w:tcMar>
          </w:tcPr>
          <w:p w14:paraId="05F9BD4E"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58E00FA8"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26C59452"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04D7E409" w14:textId="77777777" w:rsidR="00913FAE" w:rsidRDefault="00000000">
            <w:pPr>
              <w:jc w:val="center"/>
            </w:pPr>
            <w:r>
              <w:rPr>
                <w:b/>
                <w:sz w:val="20"/>
              </w:rPr>
              <w:t>Mô tả</w:t>
            </w:r>
          </w:p>
        </w:tc>
      </w:tr>
      <w:tr w:rsidR="00913FAE" w14:paraId="1FDF4F6D" w14:textId="77777777">
        <w:tc>
          <w:tcPr>
            <w:tcW w:w="2160" w:type="dxa"/>
            <w:tcMar>
              <w:top w:w="80" w:type="dxa"/>
              <w:left w:w="120" w:type="dxa"/>
              <w:bottom w:w="80" w:type="dxa"/>
              <w:right w:w="120" w:type="dxa"/>
            </w:tcMar>
          </w:tcPr>
          <w:p w14:paraId="52466C88" w14:textId="77777777" w:rsidR="00913FAE" w:rsidRDefault="00000000">
            <w:pPr>
              <w:jc w:val="left"/>
            </w:pPr>
            <w:r>
              <w:rPr>
                <w:sz w:val="19"/>
              </w:rPr>
              <w:t>_id</w:t>
            </w:r>
          </w:p>
        </w:tc>
        <w:tc>
          <w:tcPr>
            <w:tcW w:w="1584" w:type="dxa"/>
            <w:tcMar>
              <w:top w:w="80" w:type="dxa"/>
              <w:left w:w="120" w:type="dxa"/>
              <w:bottom w:w="80" w:type="dxa"/>
              <w:right w:w="120" w:type="dxa"/>
            </w:tcMar>
          </w:tcPr>
          <w:p w14:paraId="72BE8002" w14:textId="77777777" w:rsidR="00913FAE" w:rsidRDefault="00000000">
            <w:pPr>
              <w:jc w:val="center"/>
            </w:pPr>
            <w:r>
              <w:rPr>
                <w:sz w:val="19"/>
              </w:rPr>
              <w:t>ObjectId</w:t>
            </w:r>
          </w:p>
        </w:tc>
        <w:tc>
          <w:tcPr>
            <w:tcW w:w="2016" w:type="dxa"/>
            <w:tcMar>
              <w:top w:w="80" w:type="dxa"/>
              <w:left w:w="120" w:type="dxa"/>
              <w:bottom w:w="80" w:type="dxa"/>
              <w:right w:w="120" w:type="dxa"/>
            </w:tcMar>
          </w:tcPr>
          <w:p w14:paraId="1141CE6E" w14:textId="77777777" w:rsidR="00913FAE" w:rsidRDefault="00000000">
            <w:pPr>
              <w:jc w:val="center"/>
            </w:pPr>
            <w:r>
              <w:rPr>
                <w:sz w:val="19"/>
              </w:rPr>
              <w:t>PK</w:t>
            </w:r>
          </w:p>
        </w:tc>
        <w:tc>
          <w:tcPr>
            <w:tcW w:w="3600" w:type="dxa"/>
            <w:tcMar>
              <w:top w:w="80" w:type="dxa"/>
              <w:left w:w="120" w:type="dxa"/>
              <w:bottom w:w="80" w:type="dxa"/>
              <w:right w:w="120" w:type="dxa"/>
            </w:tcMar>
          </w:tcPr>
          <w:p w14:paraId="249915A0" w14:textId="77777777" w:rsidR="00913FAE" w:rsidRDefault="00000000">
            <w:pPr>
              <w:jc w:val="left"/>
            </w:pPr>
            <w:r>
              <w:rPr>
                <w:sz w:val="19"/>
              </w:rPr>
              <w:t>Khóa chính tự sinh</w:t>
            </w:r>
          </w:p>
        </w:tc>
      </w:tr>
      <w:tr w:rsidR="00913FAE" w14:paraId="7FE1B18B" w14:textId="77777777">
        <w:tc>
          <w:tcPr>
            <w:tcW w:w="2160" w:type="dxa"/>
            <w:tcMar>
              <w:top w:w="80" w:type="dxa"/>
              <w:left w:w="120" w:type="dxa"/>
              <w:bottom w:w="80" w:type="dxa"/>
              <w:right w:w="120" w:type="dxa"/>
            </w:tcMar>
          </w:tcPr>
          <w:p w14:paraId="54F6DA32" w14:textId="77777777" w:rsidR="00913FAE" w:rsidRDefault="00000000">
            <w:pPr>
              <w:jc w:val="left"/>
            </w:pPr>
            <w:r>
              <w:rPr>
                <w:sz w:val="19"/>
              </w:rPr>
              <w:t>MaKH</w:t>
            </w:r>
          </w:p>
        </w:tc>
        <w:tc>
          <w:tcPr>
            <w:tcW w:w="1584" w:type="dxa"/>
            <w:tcMar>
              <w:top w:w="80" w:type="dxa"/>
              <w:left w:w="120" w:type="dxa"/>
              <w:bottom w:w="80" w:type="dxa"/>
              <w:right w:w="120" w:type="dxa"/>
            </w:tcMar>
          </w:tcPr>
          <w:p w14:paraId="1D1D8296" w14:textId="77777777" w:rsidR="00913FAE" w:rsidRDefault="00000000">
            <w:pPr>
              <w:jc w:val="center"/>
            </w:pPr>
            <w:r>
              <w:rPr>
                <w:sz w:val="19"/>
              </w:rPr>
              <w:t>String</w:t>
            </w:r>
          </w:p>
        </w:tc>
        <w:tc>
          <w:tcPr>
            <w:tcW w:w="2016" w:type="dxa"/>
            <w:tcMar>
              <w:top w:w="80" w:type="dxa"/>
              <w:left w:w="120" w:type="dxa"/>
              <w:bottom w:w="80" w:type="dxa"/>
              <w:right w:w="120" w:type="dxa"/>
            </w:tcMar>
          </w:tcPr>
          <w:p w14:paraId="102786D7" w14:textId="77777777" w:rsidR="00913FAE" w:rsidRDefault="00000000">
            <w:pPr>
              <w:jc w:val="center"/>
            </w:pPr>
            <w:r>
              <w:rPr>
                <w:sz w:val="19"/>
              </w:rPr>
              <w:t>Unique, Tự sinh (KHxxx)</w:t>
            </w:r>
          </w:p>
        </w:tc>
        <w:tc>
          <w:tcPr>
            <w:tcW w:w="3600" w:type="dxa"/>
            <w:tcMar>
              <w:top w:w="80" w:type="dxa"/>
              <w:left w:w="120" w:type="dxa"/>
              <w:bottom w:w="80" w:type="dxa"/>
              <w:right w:w="120" w:type="dxa"/>
            </w:tcMar>
          </w:tcPr>
          <w:p w14:paraId="576CB17B" w14:textId="77777777" w:rsidR="00913FAE" w:rsidRDefault="00000000">
            <w:pPr>
              <w:jc w:val="left"/>
            </w:pPr>
            <w:r>
              <w:rPr>
                <w:sz w:val="19"/>
              </w:rPr>
              <w:t>Mã quản lý khách hàng</w:t>
            </w:r>
          </w:p>
        </w:tc>
      </w:tr>
      <w:tr w:rsidR="00913FAE" w14:paraId="577B8911" w14:textId="77777777">
        <w:tc>
          <w:tcPr>
            <w:tcW w:w="2160" w:type="dxa"/>
            <w:tcMar>
              <w:top w:w="80" w:type="dxa"/>
              <w:left w:w="120" w:type="dxa"/>
              <w:bottom w:w="80" w:type="dxa"/>
              <w:right w:w="120" w:type="dxa"/>
            </w:tcMar>
          </w:tcPr>
          <w:p w14:paraId="106516FD" w14:textId="77777777" w:rsidR="00913FAE" w:rsidRDefault="00000000">
            <w:pPr>
              <w:jc w:val="left"/>
            </w:pPr>
            <w:r>
              <w:rPr>
                <w:sz w:val="19"/>
              </w:rPr>
              <w:t>HoTen</w:t>
            </w:r>
          </w:p>
        </w:tc>
        <w:tc>
          <w:tcPr>
            <w:tcW w:w="1584" w:type="dxa"/>
            <w:tcMar>
              <w:top w:w="80" w:type="dxa"/>
              <w:left w:w="120" w:type="dxa"/>
              <w:bottom w:w="80" w:type="dxa"/>
              <w:right w:w="120" w:type="dxa"/>
            </w:tcMar>
          </w:tcPr>
          <w:p w14:paraId="112F9432" w14:textId="77777777" w:rsidR="00913FAE" w:rsidRDefault="00000000">
            <w:pPr>
              <w:jc w:val="center"/>
            </w:pPr>
            <w:r>
              <w:rPr>
                <w:sz w:val="19"/>
              </w:rPr>
              <w:t>String</w:t>
            </w:r>
          </w:p>
        </w:tc>
        <w:tc>
          <w:tcPr>
            <w:tcW w:w="2016" w:type="dxa"/>
            <w:tcMar>
              <w:top w:w="80" w:type="dxa"/>
              <w:left w:w="120" w:type="dxa"/>
              <w:bottom w:w="80" w:type="dxa"/>
              <w:right w:w="120" w:type="dxa"/>
            </w:tcMar>
          </w:tcPr>
          <w:p w14:paraId="6955030D" w14:textId="77777777" w:rsidR="00913FAE" w:rsidRDefault="00000000">
            <w:pPr>
              <w:jc w:val="center"/>
            </w:pPr>
            <w:r>
              <w:rPr>
                <w:sz w:val="19"/>
              </w:rPr>
              <w:t>Bắt buộc</w:t>
            </w:r>
          </w:p>
        </w:tc>
        <w:tc>
          <w:tcPr>
            <w:tcW w:w="3600" w:type="dxa"/>
            <w:tcMar>
              <w:top w:w="80" w:type="dxa"/>
              <w:left w:w="120" w:type="dxa"/>
              <w:bottom w:w="80" w:type="dxa"/>
              <w:right w:w="120" w:type="dxa"/>
            </w:tcMar>
          </w:tcPr>
          <w:p w14:paraId="7D62EF19" w14:textId="77777777" w:rsidR="00913FAE" w:rsidRDefault="00000000">
            <w:pPr>
              <w:jc w:val="left"/>
            </w:pPr>
            <w:r>
              <w:rPr>
                <w:sz w:val="19"/>
              </w:rPr>
              <w:t>Tên khách hàng / người mua hàng</w:t>
            </w:r>
          </w:p>
        </w:tc>
      </w:tr>
      <w:tr w:rsidR="00913FAE" w14:paraId="47ABD918" w14:textId="77777777">
        <w:tc>
          <w:tcPr>
            <w:tcW w:w="2160" w:type="dxa"/>
            <w:tcMar>
              <w:top w:w="80" w:type="dxa"/>
              <w:left w:w="120" w:type="dxa"/>
              <w:bottom w:w="80" w:type="dxa"/>
              <w:right w:w="120" w:type="dxa"/>
            </w:tcMar>
          </w:tcPr>
          <w:p w14:paraId="39463C19" w14:textId="77777777" w:rsidR="00913FAE" w:rsidRDefault="00000000">
            <w:pPr>
              <w:jc w:val="left"/>
            </w:pPr>
            <w:r>
              <w:rPr>
                <w:sz w:val="19"/>
              </w:rPr>
              <w:t>SDT</w:t>
            </w:r>
          </w:p>
        </w:tc>
        <w:tc>
          <w:tcPr>
            <w:tcW w:w="1584" w:type="dxa"/>
            <w:tcMar>
              <w:top w:w="80" w:type="dxa"/>
              <w:left w:w="120" w:type="dxa"/>
              <w:bottom w:w="80" w:type="dxa"/>
              <w:right w:w="120" w:type="dxa"/>
            </w:tcMar>
          </w:tcPr>
          <w:p w14:paraId="567C6CA3" w14:textId="77777777" w:rsidR="00913FAE" w:rsidRDefault="00000000">
            <w:pPr>
              <w:jc w:val="center"/>
            </w:pPr>
            <w:r>
              <w:rPr>
                <w:sz w:val="19"/>
              </w:rPr>
              <w:t>String</w:t>
            </w:r>
          </w:p>
        </w:tc>
        <w:tc>
          <w:tcPr>
            <w:tcW w:w="2016" w:type="dxa"/>
            <w:tcMar>
              <w:top w:w="80" w:type="dxa"/>
              <w:left w:w="120" w:type="dxa"/>
              <w:bottom w:w="80" w:type="dxa"/>
              <w:right w:w="120" w:type="dxa"/>
            </w:tcMar>
          </w:tcPr>
          <w:p w14:paraId="7E609615" w14:textId="77777777" w:rsidR="00913FAE" w:rsidRDefault="00000000">
            <w:pPr>
              <w:jc w:val="center"/>
            </w:pPr>
            <w:r>
              <w:rPr>
                <w:sz w:val="19"/>
              </w:rPr>
              <w:t>Unique, 10-11 số</w:t>
            </w:r>
          </w:p>
        </w:tc>
        <w:tc>
          <w:tcPr>
            <w:tcW w:w="3600" w:type="dxa"/>
            <w:tcMar>
              <w:top w:w="80" w:type="dxa"/>
              <w:left w:w="120" w:type="dxa"/>
              <w:bottom w:w="80" w:type="dxa"/>
              <w:right w:w="120" w:type="dxa"/>
            </w:tcMar>
          </w:tcPr>
          <w:p w14:paraId="5A6AA0E8" w14:textId="77777777" w:rsidR="00913FAE" w:rsidRDefault="00000000">
            <w:pPr>
              <w:jc w:val="left"/>
            </w:pPr>
            <w:r>
              <w:rPr>
                <w:sz w:val="19"/>
              </w:rPr>
              <w:t>Số điện thoại định danh khách hàng</w:t>
            </w:r>
          </w:p>
        </w:tc>
      </w:tr>
      <w:tr w:rsidR="00913FAE" w14:paraId="3ED9D206" w14:textId="77777777">
        <w:tc>
          <w:tcPr>
            <w:tcW w:w="2160" w:type="dxa"/>
            <w:tcMar>
              <w:top w:w="80" w:type="dxa"/>
              <w:left w:w="120" w:type="dxa"/>
              <w:bottom w:w="80" w:type="dxa"/>
              <w:right w:w="120" w:type="dxa"/>
            </w:tcMar>
          </w:tcPr>
          <w:p w14:paraId="26B44E61" w14:textId="77777777" w:rsidR="00913FAE" w:rsidRDefault="00000000">
            <w:pPr>
              <w:jc w:val="left"/>
            </w:pPr>
            <w:r>
              <w:rPr>
                <w:sz w:val="19"/>
              </w:rPr>
              <w:t>Email</w:t>
            </w:r>
          </w:p>
        </w:tc>
        <w:tc>
          <w:tcPr>
            <w:tcW w:w="1584" w:type="dxa"/>
            <w:tcMar>
              <w:top w:w="80" w:type="dxa"/>
              <w:left w:w="120" w:type="dxa"/>
              <w:bottom w:w="80" w:type="dxa"/>
              <w:right w:w="120" w:type="dxa"/>
            </w:tcMar>
          </w:tcPr>
          <w:p w14:paraId="6E2F9EDA" w14:textId="77777777" w:rsidR="00913FAE" w:rsidRDefault="00000000">
            <w:pPr>
              <w:jc w:val="center"/>
            </w:pPr>
            <w:r>
              <w:rPr>
                <w:sz w:val="19"/>
              </w:rPr>
              <w:t>String</w:t>
            </w:r>
          </w:p>
        </w:tc>
        <w:tc>
          <w:tcPr>
            <w:tcW w:w="2016" w:type="dxa"/>
            <w:tcMar>
              <w:top w:w="80" w:type="dxa"/>
              <w:left w:w="120" w:type="dxa"/>
              <w:bottom w:w="80" w:type="dxa"/>
              <w:right w:w="120" w:type="dxa"/>
            </w:tcMar>
          </w:tcPr>
          <w:p w14:paraId="33EDF334" w14:textId="77777777" w:rsidR="00913FAE" w:rsidRDefault="00000000">
            <w:pPr>
              <w:jc w:val="center"/>
            </w:pPr>
            <w:r>
              <w:rPr>
                <w:sz w:val="19"/>
              </w:rPr>
              <w:t>Tùy chọn</w:t>
            </w:r>
          </w:p>
        </w:tc>
        <w:tc>
          <w:tcPr>
            <w:tcW w:w="3600" w:type="dxa"/>
            <w:tcMar>
              <w:top w:w="80" w:type="dxa"/>
              <w:left w:w="120" w:type="dxa"/>
              <w:bottom w:w="80" w:type="dxa"/>
              <w:right w:w="120" w:type="dxa"/>
            </w:tcMar>
          </w:tcPr>
          <w:p w14:paraId="4A97DBD8" w14:textId="77777777" w:rsidR="00913FAE" w:rsidRDefault="00000000">
            <w:pPr>
              <w:jc w:val="left"/>
            </w:pPr>
            <w:r>
              <w:rPr>
                <w:sz w:val="19"/>
              </w:rPr>
              <w:t>Email nhận hóa đơn điện tử</w:t>
            </w:r>
          </w:p>
        </w:tc>
      </w:tr>
      <w:tr w:rsidR="00913FAE" w14:paraId="7328DCC2" w14:textId="77777777">
        <w:tc>
          <w:tcPr>
            <w:tcW w:w="2160" w:type="dxa"/>
            <w:tcMar>
              <w:top w:w="80" w:type="dxa"/>
              <w:left w:w="120" w:type="dxa"/>
              <w:bottom w:w="80" w:type="dxa"/>
              <w:right w:w="120" w:type="dxa"/>
            </w:tcMar>
          </w:tcPr>
          <w:p w14:paraId="455B00E1" w14:textId="77777777" w:rsidR="00913FAE" w:rsidRDefault="00000000">
            <w:pPr>
              <w:jc w:val="left"/>
            </w:pPr>
            <w:r>
              <w:rPr>
                <w:sz w:val="19"/>
              </w:rPr>
              <w:t>DiaChi</w:t>
            </w:r>
          </w:p>
        </w:tc>
        <w:tc>
          <w:tcPr>
            <w:tcW w:w="1584" w:type="dxa"/>
            <w:tcMar>
              <w:top w:w="80" w:type="dxa"/>
              <w:left w:w="120" w:type="dxa"/>
              <w:bottom w:w="80" w:type="dxa"/>
              <w:right w:w="120" w:type="dxa"/>
            </w:tcMar>
          </w:tcPr>
          <w:p w14:paraId="4F3D8344" w14:textId="77777777" w:rsidR="00913FAE" w:rsidRDefault="00000000">
            <w:pPr>
              <w:jc w:val="center"/>
            </w:pPr>
            <w:r>
              <w:rPr>
                <w:sz w:val="19"/>
              </w:rPr>
              <w:t>String</w:t>
            </w:r>
          </w:p>
        </w:tc>
        <w:tc>
          <w:tcPr>
            <w:tcW w:w="2016" w:type="dxa"/>
            <w:tcMar>
              <w:top w:w="80" w:type="dxa"/>
              <w:left w:w="120" w:type="dxa"/>
              <w:bottom w:w="80" w:type="dxa"/>
              <w:right w:w="120" w:type="dxa"/>
            </w:tcMar>
          </w:tcPr>
          <w:p w14:paraId="05E1A524" w14:textId="77777777" w:rsidR="00913FAE" w:rsidRDefault="00000000">
            <w:pPr>
              <w:jc w:val="center"/>
            </w:pPr>
            <w:r>
              <w:rPr>
                <w:sz w:val="19"/>
              </w:rPr>
              <w:t>Tùy chọn</w:t>
            </w:r>
          </w:p>
        </w:tc>
        <w:tc>
          <w:tcPr>
            <w:tcW w:w="3600" w:type="dxa"/>
            <w:tcMar>
              <w:top w:w="80" w:type="dxa"/>
              <w:left w:w="120" w:type="dxa"/>
              <w:bottom w:w="80" w:type="dxa"/>
              <w:right w:w="120" w:type="dxa"/>
            </w:tcMar>
          </w:tcPr>
          <w:p w14:paraId="3C891CF6" w14:textId="77777777" w:rsidR="00913FAE" w:rsidRDefault="00000000">
            <w:pPr>
              <w:jc w:val="left"/>
            </w:pPr>
            <w:r>
              <w:rPr>
                <w:sz w:val="19"/>
              </w:rPr>
              <w:t>Địa chỉ giao hàng</w:t>
            </w:r>
          </w:p>
        </w:tc>
      </w:tr>
      <w:tr w:rsidR="00913FAE" w14:paraId="13776B34" w14:textId="77777777">
        <w:tc>
          <w:tcPr>
            <w:tcW w:w="2160" w:type="dxa"/>
            <w:tcMar>
              <w:top w:w="80" w:type="dxa"/>
              <w:left w:w="120" w:type="dxa"/>
              <w:bottom w:w="80" w:type="dxa"/>
              <w:right w:w="120" w:type="dxa"/>
            </w:tcMar>
          </w:tcPr>
          <w:p w14:paraId="01AA050D" w14:textId="77777777" w:rsidR="00913FAE" w:rsidRDefault="00000000">
            <w:pPr>
              <w:jc w:val="left"/>
            </w:pPr>
            <w:r>
              <w:rPr>
                <w:sz w:val="19"/>
              </w:rPr>
              <w:lastRenderedPageBreak/>
              <w:t>MaSoThue</w:t>
            </w:r>
          </w:p>
        </w:tc>
        <w:tc>
          <w:tcPr>
            <w:tcW w:w="1584" w:type="dxa"/>
            <w:tcMar>
              <w:top w:w="80" w:type="dxa"/>
              <w:left w:w="120" w:type="dxa"/>
              <w:bottom w:w="80" w:type="dxa"/>
              <w:right w:w="120" w:type="dxa"/>
            </w:tcMar>
          </w:tcPr>
          <w:p w14:paraId="72907FE3" w14:textId="77777777" w:rsidR="00913FAE" w:rsidRDefault="00000000">
            <w:pPr>
              <w:jc w:val="center"/>
            </w:pPr>
            <w:r>
              <w:rPr>
                <w:sz w:val="19"/>
              </w:rPr>
              <w:t>String</w:t>
            </w:r>
          </w:p>
        </w:tc>
        <w:tc>
          <w:tcPr>
            <w:tcW w:w="2016" w:type="dxa"/>
            <w:tcMar>
              <w:top w:w="80" w:type="dxa"/>
              <w:left w:w="120" w:type="dxa"/>
              <w:bottom w:w="80" w:type="dxa"/>
              <w:right w:w="120" w:type="dxa"/>
            </w:tcMar>
          </w:tcPr>
          <w:p w14:paraId="2C872233" w14:textId="77777777" w:rsidR="00913FAE" w:rsidRDefault="00000000">
            <w:pPr>
              <w:jc w:val="center"/>
            </w:pPr>
            <w:r>
              <w:rPr>
                <w:sz w:val="19"/>
              </w:rPr>
              <w:t>Tùy chọn</w:t>
            </w:r>
          </w:p>
        </w:tc>
        <w:tc>
          <w:tcPr>
            <w:tcW w:w="3600" w:type="dxa"/>
            <w:tcMar>
              <w:top w:w="80" w:type="dxa"/>
              <w:left w:w="120" w:type="dxa"/>
              <w:bottom w:w="80" w:type="dxa"/>
              <w:right w:w="120" w:type="dxa"/>
            </w:tcMar>
          </w:tcPr>
          <w:p w14:paraId="5737D1C6" w14:textId="77777777" w:rsidR="00913FAE" w:rsidRDefault="00000000">
            <w:pPr>
              <w:jc w:val="left"/>
            </w:pPr>
            <w:r>
              <w:rPr>
                <w:sz w:val="19"/>
              </w:rPr>
              <w:t>Mã số thuế cá nhân / doanh nghiệp</w:t>
            </w:r>
          </w:p>
        </w:tc>
      </w:tr>
      <w:tr w:rsidR="00913FAE" w14:paraId="11C77BD6" w14:textId="77777777">
        <w:tc>
          <w:tcPr>
            <w:tcW w:w="2160" w:type="dxa"/>
            <w:tcMar>
              <w:top w:w="80" w:type="dxa"/>
              <w:left w:w="120" w:type="dxa"/>
              <w:bottom w:w="80" w:type="dxa"/>
              <w:right w:w="120" w:type="dxa"/>
            </w:tcMar>
          </w:tcPr>
          <w:p w14:paraId="67586E4C" w14:textId="77777777" w:rsidR="00913FAE" w:rsidRDefault="00000000">
            <w:pPr>
              <w:jc w:val="left"/>
            </w:pPr>
            <w:r>
              <w:rPr>
                <w:sz w:val="19"/>
              </w:rPr>
              <w:t>DiemTichLuy</w:t>
            </w:r>
          </w:p>
        </w:tc>
        <w:tc>
          <w:tcPr>
            <w:tcW w:w="1584" w:type="dxa"/>
            <w:tcMar>
              <w:top w:w="80" w:type="dxa"/>
              <w:left w:w="120" w:type="dxa"/>
              <w:bottom w:w="80" w:type="dxa"/>
              <w:right w:w="120" w:type="dxa"/>
            </w:tcMar>
          </w:tcPr>
          <w:p w14:paraId="468C5398" w14:textId="77777777" w:rsidR="00913FAE" w:rsidRDefault="00000000">
            <w:pPr>
              <w:jc w:val="center"/>
            </w:pPr>
            <w:r>
              <w:rPr>
                <w:sz w:val="19"/>
              </w:rPr>
              <w:t>Number</w:t>
            </w:r>
          </w:p>
        </w:tc>
        <w:tc>
          <w:tcPr>
            <w:tcW w:w="2016" w:type="dxa"/>
            <w:tcMar>
              <w:top w:w="80" w:type="dxa"/>
              <w:left w:w="120" w:type="dxa"/>
              <w:bottom w:w="80" w:type="dxa"/>
              <w:right w:w="120" w:type="dxa"/>
            </w:tcMar>
          </w:tcPr>
          <w:p w14:paraId="106FBCF9" w14:textId="77777777" w:rsidR="00913FAE" w:rsidRDefault="00000000">
            <w:pPr>
              <w:jc w:val="center"/>
            </w:pPr>
            <w:r>
              <w:rPr>
                <w:sz w:val="19"/>
              </w:rPr>
              <w:t>Mặc định: 0</w:t>
            </w:r>
          </w:p>
        </w:tc>
        <w:tc>
          <w:tcPr>
            <w:tcW w:w="3600" w:type="dxa"/>
            <w:tcMar>
              <w:top w:w="80" w:type="dxa"/>
              <w:left w:w="120" w:type="dxa"/>
              <w:bottom w:w="80" w:type="dxa"/>
              <w:right w:w="120" w:type="dxa"/>
            </w:tcMar>
          </w:tcPr>
          <w:p w14:paraId="29B14C43" w14:textId="77777777" w:rsidR="00913FAE" w:rsidRDefault="00000000">
            <w:pPr>
              <w:jc w:val="left"/>
            </w:pPr>
            <w:r>
              <w:rPr>
                <w:sz w:val="19"/>
              </w:rPr>
              <w:t>Điểm thưởng tích lũy (10.000 VNĐ thanh toán = 1 điểm)</w:t>
            </w:r>
          </w:p>
        </w:tc>
      </w:tr>
      <w:tr w:rsidR="00913FAE" w14:paraId="3B483F05" w14:textId="77777777">
        <w:tc>
          <w:tcPr>
            <w:tcW w:w="2160" w:type="dxa"/>
            <w:tcMar>
              <w:top w:w="80" w:type="dxa"/>
              <w:left w:w="120" w:type="dxa"/>
              <w:bottom w:w="80" w:type="dxa"/>
              <w:right w:w="120" w:type="dxa"/>
            </w:tcMar>
          </w:tcPr>
          <w:p w14:paraId="2CE67DE3" w14:textId="77777777" w:rsidR="00913FAE" w:rsidRDefault="00000000">
            <w:pPr>
              <w:jc w:val="left"/>
            </w:pPr>
            <w:r>
              <w:rPr>
                <w:sz w:val="19"/>
              </w:rPr>
              <w:t>CapThanhVien</w:t>
            </w:r>
          </w:p>
        </w:tc>
        <w:tc>
          <w:tcPr>
            <w:tcW w:w="1584" w:type="dxa"/>
            <w:tcMar>
              <w:top w:w="80" w:type="dxa"/>
              <w:left w:w="120" w:type="dxa"/>
              <w:bottom w:w="80" w:type="dxa"/>
              <w:right w:w="120" w:type="dxa"/>
            </w:tcMar>
          </w:tcPr>
          <w:p w14:paraId="21782956" w14:textId="77777777" w:rsidR="00913FAE" w:rsidRDefault="00000000">
            <w:pPr>
              <w:jc w:val="center"/>
            </w:pPr>
            <w:r>
              <w:rPr>
                <w:sz w:val="19"/>
              </w:rPr>
              <w:t>String</w:t>
            </w:r>
          </w:p>
        </w:tc>
        <w:tc>
          <w:tcPr>
            <w:tcW w:w="2016" w:type="dxa"/>
            <w:tcMar>
              <w:top w:w="80" w:type="dxa"/>
              <w:left w:w="120" w:type="dxa"/>
              <w:bottom w:w="80" w:type="dxa"/>
              <w:right w:w="120" w:type="dxa"/>
            </w:tcMar>
          </w:tcPr>
          <w:p w14:paraId="19D680BE" w14:textId="77777777" w:rsidR="00913FAE" w:rsidRDefault="00000000">
            <w:pPr>
              <w:jc w:val="center"/>
            </w:pPr>
            <w:r>
              <w:rPr>
                <w:sz w:val="19"/>
              </w:rPr>
              <w:t>Tự động tính</w:t>
            </w:r>
          </w:p>
        </w:tc>
        <w:tc>
          <w:tcPr>
            <w:tcW w:w="3600" w:type="dxa"/>
            <w:tcMar>
              <w:top w:w="80" w:type="dxa"/>
              <w:left w:w="120" w:type="dxa"/>
              <w:bottom w:w="80" w:type="dxa"/>
              <w:right w:w="120" w:type="dxa"/>
            </w:tcMar>
          </w:tcPr>
          <w:p w14:paraId="5515AADA" w14:textId="77777777" w:rsidR="00913FAE" w:rsidRDefault="00000000">
            <w:pPr>
              <w:jc w:val="left"/>
            </w:pPr>
            <w:r>
              <w:rPr>
                <w:sz w:val="19"/>
              </w:rPr>
              <w:t>Hạng thành viên: Đồng (&lt;100đ), Bạc (100-499đ), Vàng (500-999đ), Kim Cương (&gt;=1000đ)</w:t>
            </w:r>
          </w:p>
        </w:tc>
      </w:tr>
      <w:tr w:rsidR="00913FAE" w14:paraId="21D05D5A" w14:textId="77777777">
        <w:tc>
          <w:tcPr>
            <w:tcW w:w="2160" w:type="dxa"/>
            <w:tcMar>
              <w:top w:w="80" w:type="dxa"/>
              <w:left w:w="120" w:type="dxa"/>
              <w:bottom w:w="80" w:type="dxa"/>
              <w:right w:w="120" w:type="dxa"/>
            </w:tcMar>
          </w:tcPr>
          <w:p w14:paraId="5DA663C7" w14:textId="77777777" w:rsidR="00913FAE" w:rsidRDefault="00000000">
            <w:pPr>
              <w:jc w:val="left"/>
            </w:pPr>
            <w:r>
              <w:rPr>
                <w:sz w:val="19"/>
              </w:rPr>
              <w:t>TrangThai</w:t>
            </w:r>
          </w:p>
        </w:tc>
        <w:tc>
          <w:tcPr>
            <w:tcW w:w="1584" w:type="dxa"/>
            <w:tcMar>
              <w:top w:w="80" w:type="dxa"/>
              <w:left w:w="120" w:type="dxa"/>
              <w:bottom w:w="80" w:type="dxa"/>
              <w:right w:w="120" w:type="dxa"/>
            </w:tcMar>
          </w:tcPr>
          <w:p w14:paraId="534EB5A3" w14:textId="77777777" w:rsidR="00913FAE" w:rsidRDefault="00000000">
            <w:pPr>
              <w:jc w:val="center"/>
            </w:pPr>
            <w:r>
              <w:rPr>
                <w:sz w:val="19"/>
              </w:rPr>
              <w:t>String</w:t>
            </w:r>
          </w:p>
        </w:tc>
        <w:tc>
          <w:tcPr>
            <w:tcW w:w="2016" w:type="dxa"/>
            <w:tcMar>
              <w:top w:w="80" w:type="dxa"/>
              <w:left w:w="120" w:type="dxa"/>
              <w:bottom w:w="80" w:type="dxa"/>
              <w:right w:w="120" w:type="dxa"/>
            </w:tcMar>
          </w:tcPr>
          <w:p w14:paraId="0D9B2115" w14:textId="77777777" w:rsidR="00913FAE" w:rsidRDefault="00000000">
            <w:pPr>
              <w:jc w:val="center"/>
            </w:pPr>
            <w:r>
              <w:rPr>
                <w:sz w:val="19"/>
              </w:rPr>
              <w:t>Bắt buộc</w:t>
            </w:r>
          </w:p>
        </w:tc>
        <w:tc>
          <w:tcPr>
            <w:tcW w:w="3600" w:type="dxa"/>
            <w:tcMar>
              <w:top w:w="80" w:type="dxa"/>
              <w:left w:w="120" w:type="dxa"/>
              <w:bottom w:w="80" w:type="dxa"/>
              <w:right w:w="120" w:type="dxa"/>
            </w:tcMar>
          </w:tcPr>
          <w:p w14:paraId="1350E791" w14:textId="77777777" w:rsidR="00913FAE" w:rsidRDefault="00000000">
            <w:pPr>
              <w:jc w:val="left"/>
            </w:pPr>
            <w:r>
              <w:rPr>
                <w:sz w:val="19"/>
              </w:rPr>
              <w:t>Trạng thái: 'Đang hoạt động', 'Ngưng hoạt động'</w:t>
            </w:r>
          </w:p>
        </w:tc>
      </w:tr>
      <w:tr w:rsidR="00913FAE" w14:paraId="0297C4E0" w14:textId="77777777">
        <w:tc>
          <w:tcPr>
            <w:tcW w:w="2160" w:type="dxa"/>
            <w:tcMar>
              <w:top w:w="80" w:type="dxa"/>
              <w:left w:w="120" w:type="dxa"/>
              <w:bottom w:w="80" w:type="dxa"/>
              <w:right w:w="120" w:type="dxa"/>
            </w:tcMar>
          </w:tcPr>
          <w:p w14:paraId="5199F799" w14:textId="77777777" w:rsidR="00913FAE" w:rsidRDefault="00000000">
            <w:pPr>
              <w:jc w:val="left"/>
            </w:pPr>
            <w:r>
              <w:rPr>
                <w:sz w:val="19"/>
              </w:rPr>
              <w:t>createdAt</w:t>
            </w:r>
          </w:p>
        </w:tc>
        <w:tc>
          <w:tcPr>
            <w:tcW w:w="1584" w:type="dxa"/>
            <w:tcMar>
              <w:top w:w="80" w:type="dxa"/>
              <w:left w:w="120" w:type="dxa"/>
              <w:bottom w:w="80" w:type="dxa"/>
              <w:right w:w="120" w:type="dxa"/>
            </w:tcMar>
          </w:tcPr>
          <w:p w14:paraId="1ABC8160" w14:textId="77777777" w:rsidR="00913FAE" w:rsidRDefault="00000000">
            <w:pPr>
              <w:jc w:val="center"/>
            </w:pPr>
            <w:r>
              <w:rPr>
                <w:sz w:val="19"/>
              </w:rPr>
              <w:t>Date</w:t>
            </w:r>
          </w:p>
        </w:tc>
        <w:tc>
          <w:tcPr>
            <w:tcW w:w="2016" w:type="dxa"/>
            <w:tcMar>
              <w:top w:w="80" w:type="dxa"/>
              <w:left w:w="120" w:type="dxa"/>
              <w:bottom w:w="80" w:type="dxa"/>
              <w:right w:w="120" w:type="dxa"/>
            </w:tcMar>
          </w:tcPr>
          <w:p w14:paraId="4CBBFCB7" w14:textId="77777777" w:rsidR="00913FAE" w:rsidRDefault="00000000">
            <w:pPr>
              <w:jc w:val="center"/>
            </w:pPr>
            <w:r>
              <w:rPr>
                <w:sz w:val="19"/>
              </w:rPr>
              <w:t>Tự động</w:t>
            </w:r>
          </w:p>
        </w:tc>
        <w:tc>
          <w:tcPr>
            <w:tcW w:w="3600" w:type="dxa"/>
            <w:tcMar>
              <w:top w:w="80" w:type="dxa"/>
              <w:left w:w="120" w:type="dxa"/>
              <w:bottom w:w="80" w:type="dxa"/>
              <w:right w:w="120" w:type="dxa"/>
            </w:tcMar>
          </w:tcPr>
          <w:p w14:paraId="62DAE533" w14:textId="77777777" w:rsidR="00913FAE" w:rsidRDefault="00000000">
            <w:pPr>
              <w:jc w:val="left"/>
            </w:pPr>
            <w:r>
              <w:rPr>
                <w:sz w:val="19"/>
              </w:rPr>
              <w:t>Ngày đăng ký hồ sơ khách hàng</w:t>
            </w:r>
          </w:p>
        </w:tc>
      </w:tr>
    </w:tbl>
    <w:p w14:paraId="136875B5" w14:textId="77777777" w:rsidR="00913FAE" w:rsidRDefault="00913FAE"/>
    <w:p w14:paraId="29785A4E" w14:textId="77777777" w:rsidR="00913FAE" w:rsidRDefault="00000000">
      <w:pPr>
        <w:pStyle w:val="Heading3"/>
      </w:pPr>
      <w:r>
        <w:rPr>
          <w:rFonts w:ascii="Times New Roman" w:hAnsi="Times New Roman"/>
        </w:rPr>
        <w:t>3.2.5. Collection: NhaCungCap</w:t>
      </w:r>
    </w:p>
    <w:p w14:paraId="092D19A3" w14:textId="77777777" w:rsidR="00913FAE" w:rsidRDefault="00000000">
      <w:r>
        <w:rPr>
          <w:i/>
          <w:sz w:val="22"/>
        </w:rPr>
        <w:t>Quản lý danh sách nhà cung cấp, nhà phân phối chính thức sản phẩm mẹ và bé.</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07DD3ACD" w14:textId="77777777">
        <w:tc>
          <w:tcPr>
            <w:tcW w:w="2160" w:type="dxa"/>
            <w:shd w:val="clear" w:color="auto" w:fill="D9D9D9"/>
            <w:tcMar>
              <w:top w:w="120" w:type="dxa"/>
              <w:left w:w="140" w:type="dxa"/>
              <w:bottom w:w="120" w:type="dxa"/>
              <w:right w:w="140" w:type="dxa"/>
            </w:tcMar>
          </w:tcPr>
          <w:p w14:paraId="223D37A4"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218C559D"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1FBD2302"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35F4B554" w14:textId="77777777" w:rsidR="00913FAE" w:rsidRDefault="00000000">
            <w:pPr>
              <w:jc w:val="center"/>
            </w:pPr>
            <w:r>
              <w:rPr>
                <w:b/>
                <w:sz w:val="20"/>
              </w:rPr>
              <w:t>Mô tả</w:t>
            </w:r>
          </w:p>
        </w:tc>
      </w:tr>
      <w:tr w:rsidR="00913FAE" w14:paraId="5E906876" w14:textId="77777777">
        <w:tc>
          <w:tcPr>
            <w:tcW w:w="2160" w:type="dxa"/>
            <w:tcMar>
              <w:top w:w="80" w:type="dxa"/>
              <w:left w:w="120" w:type="dxa"/>
              <w:bottom w:w="80" w:type="dxa"/>
              <w:right w:w="120" w:type="dxa"/>
            </w:tcMar>
          </w:tcPr>
          <w:p w14:paraId="4D25716F" w14:textId="77777777" w:rsidR="00913FAE" w:rsidRDefault="00000000">
            <w:pPr>
              <w:jc w:val="left"/>
            </w:pPr>
            <w:r>
              <w:rPr>
                <w:sz w:val="19"/>
              </w:rPr>
              <w:t>_id</w:t>
            </w:r>
          </w:p>
        </w:tc>
        <w:tc>
          <w:tcPr>
            <w:tcW w:w="1584" w:type="dxa"/>
            <w:tcMar>
              <w:top w:w="80" w:type="dxa"/>
              <w:left w:w="120" w:type="dxa"/>
              <w:bottom w:w="80" w:type="dxa"/>
              <w:right w:w="120" w:type="dxa"/>
            </w:tcMar>
          </w:tcPr>
          <w:p w14:paraId="307D9A8C" w14:textId="77777777" w:rsidR="00913FAE" w:rsidRDefault="00000000">
            <w:pPr>
              <w:jc w:val="center"/>
            </w:pPr>
            <w:r>
              <w:rPr>
                <w:sz w:val="19"/>
              </w:rPr>
              <w:t>ObjectId</w:t>
            </w:r>
          </w:p>
        </w:tc>
        <w:tc>
          <w:tcPr>
            <w:tcW w:w="2016" w:type="dxa"/>
            <w:tcMar>
              <w:top w:w="80" w:type="dxa"/>
              <w:left w:w="120" w:type="dxa"/>
              <w:bottom w:w="80" w:type="dxa"/>
              <w:right w:w="120" w:type="dxa"/>
            </w:tcMar>
          </w:tcPr>
          <w:p w14:paraId="5D9EC3ED" w14:textId="77777777" w:rsidR="00913FAE" w:rsidRDefault="00000000">
            <w:pPr>
              <w:jc w:val="center"/>
            </w:pPr>
            <w:r>
              <w:rPr>
                <w:sz w:val="19"/>
              </w:rPr>
              <w:t>PK</w:t>
            </w:r>
          </w:p>
        </w:tc>
        <w:tc>
          <w:tcPr>
            <w:tcW w:w="3600" w:type="dxa"/>
            <w:tcMar>
              <w:top w:w="80" w:type="dxa"/>
              <w:left w:w="120" w:type="dxa"/>
              <w:bottom w:w="80" w:type="dxa"/>
              <w:right w:w="120" w:type="dxa"/>
            </w:tcMar>
          </w:tcPr>
          <w:p w14:paraId="2ECF377C" w14:textId="77777777" w:rsidR="00913FAE" w:rsidRDefault="00000000">
            <w:pPr>
              <w:jc w:val="left"/>
            </w:pPr>
            <w:r>
              <w:rPr>
                <w:sz w:val="19"/>
              </w:rPr>
              <w:t>Khóa chính tự sinh</w:t>
            </w:r>
          </w:p>
        </w:tc>
      </w:tr>
      <w:tr w:rsidR="00913FAE" w14:paraId="328698CE" w14:textId="77777777">
        <w:tc>
          <w:tcPr>
            <w:tcW w:w="2160" w:type="dxa"/>
            <w:tcMar>
              <w:top w:w="80" w:type="dxa"/>
              <w:left w:w="120" w:type="dxa"/>
              <w:bottom w:w="80" w:type="dxa"/>
              <w:right w:w="120" w:type="dxa"/>
            </w:tcMar>
          </w:tcPr>
          <w:p w14:paraId="65045D98" w14:textId="77777777" w:rsidR="00913FAE" w:rsidRDefault="00000000">
            <w:pPr>
              <w:jc w:val="left"/>
            </w:pPr>
            <w:r>
              <w:rPr>
                <w:sz w:val="19"/>
              </w:rPr>
              <w:t>MaNCC</w:t>
            </w:r>
          </w:p>
        </w:tc>
        <w:tc>
          <w:tcPr>
            <w:tcW w:w="1584" w:type="dxa"/>
            <w:tcMar>
              <w:top w:w="80" w:type="dxa"/>
              <w:left w:w="120" w:type="dxa"/>
              <w:bottom w:w="80" w:type="dxa"/>
              <w:right w:w="120" w:type="dxa"/>
            </w:tcMar>
          </w:tcPr>
          <w:p w14:paraId="73876B2E" w14:textId="77777777" w:rsidR="00913FAE" w:rsidRDefault="00000000">
            <w:pPr>
              <w:jc w:val="center"/>
            </w:pPr>
            <w:r>
              <w:rPr>
                <w:sz w:val="19"/>
              </w:rPr>
              <w:t>String</w:t>
            </w:r>
          </w:p>
        </w:tc>
        <w:tc>
          <w:tcPr>
            <w:tcW w:w="2016" w:type="dxa"/>
            <w:tcMar>
              <w:top w:w="80" w:type="dxa"/>
              <w:left w:w="120" w:type="dxa"/>
              <w:bottom w:w="80" w:type="dxa"/>
              <w:right w:w="120" w:type="dxa"/>
            </w:tcMar>
          </w:tcPr>
          <w:p w14:paraId="2D27B12F" w14:textId="77777777" w:rsidR="00913FAE" w:rsidRDefault="00000000">
            <w:pPr>
              <w:jc w:val="center"/>
            </w:pPr>
            <w:r>
              <w:rPr>
                <w:sz w:val="19"/>
              </w:rPr>
              <w:t>Unique, Tự sinh (NCCxxx)</w:t>
            </w:r>
          </w:p>
        </w:tc>
        <w:tc>
          <w:tcPr>
            <w:tcW w:w="3600" w:type="dxa"/>
            <w:tcMar>
              <w:top w:w="80" w:type="dxa"/>
              <w:left w:w="120" w:type="dxa"/>
              <w:bottom w:w="80" w:type="dxa"/>
              <w:right w:w="120" w:type="dxa"/>
            </w:tcMar>
          </w:tcPr>
          <w:p w14:paraId="66C51A16" w14:textId="77777777" w:rsidR="00913FAE" w:rsidRDefault="00000000">
            <w:pPr>
              <w:jc w:val="left"/>
            </w:pPr>
            <w:r>
              <w:rPr>
                <w:sz w:val="19"/>
              </w:rPr>
              <w:t>Mã nhà cung cấp hàng hóa</w:t>
            </w:r>
          </w:p>
        </w:tc>
      </w:tr>
      <w:tr w:rsidR="00913FAE" w14:paraId="4CFB2AC3" w14:textId="77777777">
        <w:tc>
          <w:tcPr>
            <w:tcW w:w="2160" w:type="dxa"/>
            <w:tcMar>
              <w:top w:w="80" w:type="dxa"/>
              <w:left w:w="120" w:type="dxa"/>
              <w:bottom w:w="80" w:type="dxa"/>
              <w:right w:w="120" w:type="dxa"/>
            </w:tcMar>
          </w:tcPr>
          <w:p w14:paraId="70A0F65E" w14:textId="77777777" w:rsidR="00913FAE" w:rsidRDefault="00000000">
            <w:pPr>
              <w:jc w:val="left"/>
            </w:pPr>
            <w:r>
              <w:rPr>
                <w:sz w:val="19"/>
              </w:rPr>
              <w:t>TenNCC</w:t>
            </w:r>
          </w:p>
        </w:tc>
        <w:tc>
          <w:tcPr>
            <w:tcW w:w="1584" w:type="dxa"/>
            <w:tcMar>
              <w:top w:w="80" w:type="dxa"/>
              <w:left w:w="120" w:type="dxa"/>
              <w:bottom w:w="80" w:type="dxa"/>
              <w:right w:w="120" w:type="dxa"/>
            </w:tcMar>
          </w:tcPr>
          <w:p w14:paraId="6A1864B0" w14:textId="77777777" w:rsidR="00913FAE" w:rsidRDefault="00000000">
            <w:pPr>
              <w:jc w:val="center"/>
            </w:pPr>
            <w:r>
              <w:rPr>
                <w:sz w:val="19"/>
              </w:rPr>
              <w:t>String</w:t>
            </w:r>
          </w:p>
        </w:tc>
        <w:tc>
          <w:tcPr>
            <w:tcW w:w="2016" w:type="dxa"/>
            <w:tcMar>
              <w:top w:w="80" w:type="dxa"/>
              <w:left w:w="120" w:type="dxa"/>
              <w:bottom w:w="80" w:type="dxa"/>
              <w:right w:w="120" w:type="dxa"/>
            </w:tcMar>
          </w:tcPr>
          <w:p w14:paraId="44DBAD8C" w14:textId="77777777" w:rsidR="00913FAE" w:rsidRDefault="00000000">
            <w:pPr>
              <w:jc w:val="center"/>
            </w:pPr>
            <w:r>
              <w:rPr>
                <w:sz w:val="19"/>
              </w:rPr>
              <w:t>Bắt buộc</w:t>
            </w:r>
          </w:p>
        </w:tc>
        <w:tc>
          <w:tcPr>
            <w:tcW w:w="3600" w:type="dxa"/>
            <w:tcMar>
              <w:top w:w="80" w:type="dxa"/>
              <w:left w:w="120" w:type="dxa"/>
              <w:bottom w:w="80" w:type="dxa"/>
              <w:right w:w="120" w:type="dxa"/>
            </w:tcMar>
          </w:tcPr>
          <w:p w14:paraId="3A9DA622" w14:textId="77777777" w:rsidR="00913FAE" w:rsidRDefault="00000000">
            <w:pPr>
              <w:jc w:val="left"/>
            </w:pPr>
            <w:r>
              <w:rPr>
                <w:sz w:val="19"/>
              </w:rPr>
              <w:t>Tên công ty phân phối / nhà sản xuất</w:t>
            </w:r>
          </w:p>
        </w:tc>
      </w:tr>
      <w:tr w:rsidR="00913FAE" w14:paraId="552F5EDE" w14:textId="77777777">
        <w:tc>
          <w:tcPr>
            <w:tcW w:w="2160" w:type="dxa"/>
            <w:tcMar>
              <w:top w:w="80" w:type="dxa"/>
              <w:left w:w="120" w:type="dxa"/>
              <w:bottom w:w="80" w:type="dxa"/>
              <w:right w:w="120" w:type="dxa"/>
            </w:tcMar>
          </w:tcPr>
          <w:p w14:paraId="5AA44E75" w14:textId="77777777" w:rsidR="00913FAE" w:rsidRDefault="00000000">
            <w:pPr>
              <w:jc w:val="left"/>
            </w:pPr>
            <w:r>
              <w:rPr>
                <w:sz w:val="19"/>
              </w:rPr>
              <w:t>NguoiLienHe</w:t>
            </w:r>
          </w:p>
        </w:tc>
        <w:tc>
          <w:tcPr>
            <w:tcW w:w="1584" w:type="dxa"/>
            <w:tcMar>
              <w:top w:w="80" w:type="dxa"/>
              <w:left w:w="120" w:type="dxa"/>
              <w:bottom w:w="80" w:type="dxa"/>
              <w:right w:w="120" w:type="dxa"/>
            </w:tcMar>
          </w:tcPr>
          <w:p w14:paraId="6C62D39D" w14:textId="77777777" w:rsidR="00913FAE" w:rsidRDefault="00000000">
            <w:pPr>
              <w:jc w:val="center"/>
            </w:pPr>
            <w:r>
              <w:rPr>
                <w:sz w:val="19"/>
              </w:rPr>
              <w:t>String</w:t>
            </w:r>
          </w:p>
        </w:tc>
        <w:tc>
          <w:tcPr>
            <w:tcW w:w="2016" w:type="dxa"/>
            <w:tcMar>
              <w:top w:w="80" w:type="dxa"/>
              <w:left w:w="120" w:type="dxa"/>
              <w:bottom w:w="80" w:type="dxa"/>
              <w:right w:w="120" w:type="dxa"/>
            </w:tcMar>
          </w:tcPr>
          <w:p w14:paraId="265D2A91" w14:textId="77777777" w:rsidR="00913FAE" w:rsidRDefault="00000000">
            <w:pPr>
              <w:jc w:val="center"/>
            </w:pPr>
            <w:r>
              <w:rPr>
                <w:sz w:val="19"/>
              </w:rPr>
              <w:t>Tùy chọn</w:t>
            </w:r>
          </w:p>
        </w:tc>
        <w:tc>
          <w:tcPr>
            <w:tcW w:w="3600" w:type="dxa"/>
            <w:tcMar>
              <w:top w:w="80" w:type="dxa"/>
              <w:left w:w="120" w:type="dxa"/>
              <w:bottom w:w="80" w:type="dxa"/>
              <w:right w:w="120" w:type="dxa"/>
            </w:tcMar>
          </w:tcPr>
          <w:p w14:paraId="5F36D251" w14:textId="77777777" w:rsidR="00913FAE" w:rsidRDefault="00000000">
            <w:pPr>
              <w:jc w:val="left"/>
            </w:pPr>
            <w:r>
              <w:rPr>
                <w:sz w:val="19"/>
              </w:rPr>
              <w:t>Người đại diện kinh doanh</w:t>
            </w:r>
          </w:p>
        </w:tc>
      </w:tr>
      <w:tr w:rsidR="00913FAE" w14:paraId="3C8332A3" w14:textId="77777777">
        <w:tc>
          <w:tcPr>
            <w:tcW w:w="2160" w:type="dxa"/>
            <w:tcMar>
              <w:top w:w="80" w:type="dxa"/>
              <w:left w:w="120" w:type="dxa"/>
              <w:bottom w:w="80" w:type="dxa"/>
              <w:right w:w="120" w:type="dxa"/>
            </w:tcMar>
          </w:tcPr>
          <w:p w14:paraId="155744A4" w14:textId="77777777" w:rsidR="00913FAE" w:rsidRDefault="00000000">
            <w:pPr>
              <w:jc w:val="left"/>
            </w:pPr>
            <w:r>
              <w:rPr>
                <w:sz w:val="19"/>
              </w:rPr>
              <w:t>SDT</w:t>
            </w:r>
          </w:p>
        </w:tc>
        <w:tc>
          <w:tcPr>
            <w:tcW w:w="1584" w:type="dxa"/>
            <w:tcMar>
              <w:top w:w="80" w:type="dxa"/>
              <w:left w:w="120" w:type="dxa"/>
              <w:bottom w:w="80" w:type="dxa"/>
              <w:right w:w="120" w:type="dxa"/>
            </w:tcMar>
          </w:tcPr>
          <w:p w14:paraId="4FF100D3" w14:textId="77777777" w:rsidR="00913FAE" w:rsidRDefault="00000000">
            <w:pPr>
              <w:jc w:val="center"/>
            </w:pPr>
            <w:r>
              <w:rPr>
                <w:sz w:val="19"/>
              </w:rPr>
              <w:t>String</w:t>
            </w:r>
          </w:p>
        </w:tc>
        <w:tc>
          <w:tcPr>
            <w:tcW w:w="2016" w:type="dxa"/>
            <w:tcMar>
              <w:top w:w="80" w:type="dxa"/>
              <w:left w:w="120" w:type="dxa"/>
              <w:bottom w:w="80" w:type="dxa"/>
              <w:right w:w="120" w:type="dxa"/>
            </w:tcMar>
          </w:tcPr>
          <w:p w14:paraId="6BB96FCC" w14:textId="77777777" w:rsidR="00913FAE" w:rsidRDefault="00000000">
            <w:pPr>
              <w:jc w:val="center"/>
            </w:pPr>
            <w:r>
              <w:rPr>
                <w:sz w:val="19"/>
              </w:rPr>
              <w:t>10-11 số</w:t>
            </w:r>
          </w:p>
        </w:tc>
        <w:tc>
          <w:tcPr>
            <w:tcW w:w="3600" w:type="dxa"/>
            <w:tcMar>
              <w:top w:w="80" w:type="dxa"/>
              <w:left w:w="120" w:type="dxa"/>
              <w:bottom w:w="80" w:type="dxa"/>
              <w:right w:w="120" w:type="dxa"/>
            </w:tcMar>
          </w:tcPr>
          <w:p w14:paraId="4402DA72" w14:textId="77777777" w:rsidR="00913FAE" w:rsidRDefault="00000000">
            <w:pPr>
              <w:jc w:val="left"/>
            </w:pPr>
            <w:r>
              <w:rPr>
                <w:sz w:val="19"/>
              </w:rPr>
              <w:t>Số điện thoại liên lạc đặt hàng</w:t>
            </w:r>
          </w:p>
        </w:tc>
      </w:tr>
      <w:tr w:rsidR="00913FAE" w14:paraId="67081C79" w14:textId="77777777">
        <w:tc>
          <w:tcPr>
            <w:tcW w:w="2160" w:type="dxa"/>
            <w:tcMar>
              <w:top w:w="80" w:type="dxa"/>
              <w:left w:w="120" w:type="dxa"/>
              <w:bottom w:w="80" w:type="dxa"/>
              <w:right w:w="120" w:type="dxa"/>
            </w:tcMar>
          </w:tcPr>
          <w:p w14:paraId="103A6E49" w14:textId="77777777" w:rsidR="00913FAE" w:rsidRDefault="00000000">
            <w:pPr>
              <w:jc w:val="left"/>
            </w:pPr>
            <w:r>
              <w:rPr>
                <w:sz w:val="19"/>
              </w:rPr>
              <w:t>Email</w:t>
            </w:r>
          </w:p>
        </w:tc>
        <w:tc>
          <w:tcPr>
            <w:tcW w:w="1584" w:type="dxa"/>
            <w:tcMar>
              <w:top w:w="80" w:type="dxa"/>
              <w:left w:w="120" w:type="dxa"/>
              <w:bottom w:w="80" w:type="dxa"/>
              <w:right w:w="120" w:type="dxa"/>
            </w:tcMar>
          </w:tcPr>
          <w:p w14:paraId="2CA59C8B" w14:textId="77777777" w:rsidR="00913FAE" w:rsidRDefault="00000000">
            <w:pPr>
              <w:jc w:val="center"/>
            </w:pPr>
            <w:r>
              <w:rPr>
                <w:sz w:val="19"/>
              </w:rPr>
              <w:t>String</w:t>
            </w:r>
          </w:p>
        </w:tc>
        <w:tc>
          <w:tcPr>
            <w:tcW w:w="2016" w:type="dxa"/>
            <w:tcMar>
              <w:top w:w="80" w:type="dxa"/>
              <w:left w:w="120" w:type="dxa"/>
              <w:bottom w:w="80" w:type="dxa"/>
              <w:right w:w="120" w:type="dxa"/>
            </w:tcMar>
          </w:tcPr>
          <w:p w14:paraId="687358E9" w14:textId="77777777" w:rsidR="00913FAE" w:rsidRDefault="00000000">
            <w:pPr>
              <w:jc w:val="center"/>
            </w:pPr>
            <w:r>
              <w:rPr>
                <w:sz w:val="19"/>
              </w:rPr>
              <w:t>Tùy chọn</w:t>
            </w:r>
          </w:p>
        </w:tc>
        <w:tc>
          <w:tcPr>
            <w:tcW w:w="3600" w:type="dxa"/>
            <w:tcMar>
              <w:top w:w="80" w:type="dxa"/>
              <w:left w:w="120" w:type="dxa"/>
              <w:bottom w:w="80" w:type="dxa"/>
              <w:right w:w="120" w:type="dxa"/>
            </w:tcMar>
          </w:tcPr>
          <w:p w14:paraId="2C26C95F" w14:textId="77777777" w:rsidR="00913FAE" w:rsidRDefault="00000000">
            <w:pPr>
              <w:jc w:val="left"/>
            </w:pPr>
            <w:r>
              <w:rPr>
                <w:sz w:val="19"/>
              </w:rPr>
              <w:t>Email đặt hàng và nhận báo giá</w:t>
            </w:r>
          </w:p>
        </w:tc>
      </w:tr>
      <w:tr w:rsidR="00913FAE" w14:paraId="631D4AEB" w14:textId="77777777">
        <w:tc>
          <w:tcPr>
            <w:tcW w:w="2160" w:type="dxa"/>
            <w:tcMar>
              <w:top w:w="80" w:type="dxa"/>
              <w:left w:w="120" w:type="dxa"/>
              <w:bottom w:w="80" w:type="dxa"/>
              <w:right w:w="120" w:type="dxa"/>
            </w:tcMar>
          </w:tcPr>
          <w:p w14:paraId="3D393B6E" w14:textId="77777777" w:rsidR="00913FAE" w:rsidRDefault="00000000">
            <w:pPr>
              <w:jc w:val="left"/>
            </w:pPr>
            <w:r>
              <w:rPr>
                <w:sz w:val="19"/>
              </w:rPr>
              <w:t>DiaChi</w:t>
            </w:r>
          </w:p>
        </w:tc>
        <w:tc>
          <w:tcPr>
            <w:tcW w:w="1584" w:type="dxa"/>
            <w:tcMar>
              <w:top w:w="80" w:type="dxa"/>
              <w:left w:w="120" w:type="dxa"/>
              <w:bottom w:w="80" w:type="dxa"/>
              <w:right w:w="120" w:type="dxa"/>
            </w:tcMar>
          </w:tcPr>
          <w:p w14:paraId="57A9ACE6" w14:textId="77777777" w:rsidR="00913FAE" w:rsidRDefault="00000000">
            <w:pPr>
              <w:jc w:val="center"/>
            </w:pPr>
            <w:r>
              <w:rPr>
                <w:sz w:val="19"/>
              </w:rPr>
              <w:t>String</w:t>
            </w:r>
          </w:p>
        </w:tc>
        <w:tc>
          <w:tcPr>
            <w:tcW w:w="2016" w:type="dxa"/>
            <w:tcMar>
              <w:top w:w="80" w:type="dxa"/>
              <w:left w:w="120" w:type="dxa"/>
              <w:bottom w:w="80" w:type="dxa"/>
              <w:right w:w="120" w:type="dxa"/>
            </w:tcMar>
          </w:tcPr>
          <w:p w14:paraId="235AC767" w14:textId="77777777" w:rsidR="00913FAE" w:rsidRDefault="00000000">
            <w:pPr>
              <w:jc w:val="center"/>
            </w:pPr>
            <w:r>
              <w:rPr>
                <w:sz w:val="19"/>
              </w:rPr>
              <w:t>Tùy chọn</w:t>
            </w:r>
          </w:p>
        </w:tc>
        <w:tc>
          <w:tcPr>
            <w:tcW w:w="3600" w:type="dxa"/>
            <w:tcMar>
              <w:top w:w="80" w:type="dxa"/>
              <w:left w:w="120" w:type="dxa"/>
              <w:bottom w:w="80" w:type="dxa"/>
              <w:right w:w="120" w:type="dxa"/>
            </w:tcMar>
          </w:tcPr>
          <w:p w14:paraId="6CA077B5" w14:textId="77777777" w:rsidR="00913FAE" w:rsidRDefault="00000000">
            <w:pPr>
              <w:jc w:val="left"/>
            </w:pPr>
            <w:r>
              <w:rPr>
                <w:sz w:val="19"/>
              </w:rPr>
              <w:t>Địa chỉ trụ sở / kho hàng của NCC</w:t>
            </w:r>
          </w:p>
        </w:tc>
      </w:tr>
      <w:tr w:rsidR="00913FAE" w14:paraId="36FFFF36" w14:textId="77777777">
        <w:tc>
          <w:tcPr>
            <w:tcW w:w="2160" w:type="dxa"/>
            <w:tcMar>
              <w:top w:w="80" w:type="dxa"/>
              <w:left w:w="120" w:type="dxa"/>
              <w:bottom w:w="80" w:type="dxa"/>
              <w:right w:w="120" w:type="dxa"/>
            </w:tcMar>
          </w:tcPr>
          <w:p w14:paraId="75D0166C" w14:textId="77777777" w:rsidR="00913FAE" w:rsidRDefault="00000000">
            <w:pPr>
              <w:jc w:val="left"/>
            </w:pPr>
            <w:r>
              <w:rPr>
                <w:sz w:val="19"/>
              </w:rPr>
              <w:t>MaSoThue</w:t>
            </w:r>
          </w:p>
        </w:tc>
        <w:tc>
          <w:tcPr>
            <w:tcW w:w="1584" w:type="dxa"/>
            <w:tcMar>
              <w:top w:w="80" w:type="dxa"/>
              <w:left w:w="120" w:type="dxa"/>
              <w:bottom w:w="80" w:type="dxa"/>
              <w:right w:w="120" w:type="dxa"/>
            </w:tcMar>
          </w:tcPr>
          <w:p w14:paraId="4AF93381" w14:textId="77777777" w:rsidR="00913FAE" w:rsidRDefault="00000000">
            <w:pPr>
              <w:jc w:val="center"/>
            </w:pPr>
            <w:r>
              <w:rPr>
                <w:sz w:val="19"/>
              </w:rPr>
              <w:t>String</w:t>
            </w:r>
          </w:p>
        </w:tc>
        <w:tc>
          <w:tcPr>
            <w:tcW w:w="2016" w:type="dxa"/>
            <w:tcMar>
              <w:top w:w="80" w:type="dxa"/>
              <w:left w:w="120" w:type="dxa"/>
              <w:bottom w:w="80" w:type="dxa"/>
              <w:right w:w="120" w:type="dxa"/>
            </w:tcMar>
          </w:tcPr>
          <w:p w14:paraId="5539C8E2" w14:textId="77777777" w:rsidR="00913FAE" w:rsidRDefault="00000000">
            <w:pPr>
              <w:jc w:val="center"/>
            </w:pPr>
            <w:r>
              <w:rPr>
                <w:sz w:val="19"/>
              </w:rPr>
              <w:t>Tùy chọn</w:t>
            </w:r>
          </w:p>
        </w:tc>
        <w:tc>
          <w:tcPr>
            <w:tcW w:w="3600" w:type="dxa"/>
            <w:tcMar>
              <w:top w:w="80" w:type="dxa"/>
              <w:left w:w="120" w:type="dxa"/>
              <w:bottom w:w="80" w:type="dxa"/>
              <w:right w:w="120" w:type="dxa"/>
            </w:tcMar>
          </w:tcPr>
          <w:p w14:paraId="24DC6AF5" w14:textId="77777777" w:rsidR="00913FAE" w:rsidRDefault="00000000">
            <w:pPr>
              <w:jc w:val="left"/>
            </w:pPr>
            <w:r>
              <w:rPr>
                <w:sz w:val="19"/>
              </w:rPr>
              <w:t>Mã số thuế doanh nghiệp</w:t>
            </w:r>
          </w:p>
        </w:tc>
      </w:tr>
      <w:tr w:rsidR="00913FAE" w14:paraId="64714D3A" w14:textId="77777777">
        <w:tc>
          <w:tcPr>
            <w:tcW w:w="2160" w:type="dxa"/>
            <w:tcMar>
              <w:top w:w="80" w:type="dxa"/>
              <w:left w:w="120" w:type="dxa"/>
              <w:bottom w:w="80" w:type="dxa"/>
              <w:right w:w="120" w:type="dxa"/>
            </w:tcMar>
          </w:tcPr>
          <w:p w14:paraId="15EE9C07" w14:textId="77777777" w:rsidR="00913FAE" w:rsidRDefault="00000000">
            <w:pPr>
              <w:jc w:val="left"/>
            </w:pPr>
            <w:r>
              <w:rPr>
                <w:sz w:val="19"/>
              </w:rPr>
              <w:t>TrangThai</w:t>
            </w:r>
          </w:p>
        </w:tc>
        <w:tc>
          <w:tcPr>
            <w:tcW w:w="1584" w:type="dxa"/>
            <w:tcMar>
              <w:top w:w="80" w:type="dxa"/>
              <w:left w:w="120" w:type="dxa"/>
              <w:bottom w:w="80" w:type="dxa"/>
              <w:right w:w="120" w:type="dxa"/>
            </w:tcMar>
          </w:tcPr>
          <w:p w14:paraId="7DE4711C" w14:textId="77777777" w:rsidR="00913FAE" w:rsidRDefault="00000000">
            <w:pPr>
              <w:jc w:val="center"/>
            </w:pPr>
            <w:r>
              <w:rPr>
                <w:sz w:val="19"/>
              </w:rPr>
              <w:t>String</w:t>
            </w:r>
          </w:p>
        </w:tc>
        <w:tc>
          <w:tcPr>
            <w:tcW w:w="2016" w:type="dxa"/>
            <w:tcMar>
              <w:top w:w="80" w:type="dxa"/>
              <w:left w:w="120" w:type="dxa"/>
              <w:bottom w:w="80" w:type="dxa"/>
              <w:right w:w="120" w:type="dxa"/>
            </w:tcMar>
          </w:tcPr>
          <w:p w14:paraId="3FD444B2" w14:textId="77777777" w:rsidR="00913FAE" w:rsidRDefault="00000000">
            <w:pPr>
              <w:jc w:val="center"/>
            </w:pPr>
            <w:r>
              <w:rPr>
                <w:sz w:val="19"/>
              </w:rPr>
              <w:t>Bắt buộc</w:t>
            </w:r>
          </w:p>
        </w:tc>
        <w:tc>
          <w:tcPr>
            <w:tcW w:w="3600" w:type="dxa"/>
            <w:tcMar>
              <w:top w:w="80" w:type="dxa"/>
              <w:left w:w="120" w:type="dxa"/>
              <w:bottom w:w="80" w:type="dxa"/>
              <w:right w:w="120" w:type="dxa"/>
            </w:tcMar>
          </w:tcPr>
          <w:p w14:paraId="4D5C2E84" w14:textId="77777777" w:rsidR="00913FAE" w:rsidRDefault="00000000">
            <w:pPr>
              <w:jc w:val="left"/>
            </w:pPr>
            <w:r>
              <w:rPr>
                <w:sz w:val="19"/>
              </w:rPr>
              <w:t>Trạng thái: 'Đang hoạt động', 'Ngưng hoạt động'</w:t>
            </w:r>
          </w:p>
        </w:tc>
      </w:tr>
      <w:tr w:rsidR="00913FAE" w14:paraId="6D6A7621" w14:textId="77777777">
        <w:tc>
          <w:tcPr>
            <w:tcW w:w="2160" w:type="dxa"/>
            <w:tcMar>
              <w:top w:w="80" w:type="dxa"/>
              <w:left w:w="120" w:type="dxa"/>
              <w:bottom w:w="80" w:type="dxa"/>
              <w:right w:w="120" w:type="dxa"/>
            </w:tcMar>
          </w:tcPr>
          <w:p w14:paraId="69AC8AA7" w14:textId="77777777" w:rsidR="00913FAE" w:rsidRDefault="00000000">
            <w:pPr>
              <w:jc w:val="left"/>
            </w:pPr>
            <w:r>
              <w:rPr>
                <w:sz w:val="19"/>
              </w:rPr>
              <w:lastRenderedPageBreak/>
              <w:t>createdAt</w:t>
            </w:r>
          </w:p>
        </w:tc>
        <w:tc>
          <w:tcPr>
            <w:tcW w:w="1584" w:type="dxa"/>
            <w:tcMar>
              <w:top w:w="80" w:type="dxa"/>
              <w:left w:w="120" w:type="dxa"/>
              <w:bottom w:w="80" w:type="dxa"/>
              <w:right w:w="120" w:type="dxa"/>
            </w:tcMar>
          </w:tcPr>
          <w:p w14:paraId="1B5007AE" w14:textId="77777777" w:rsidR="00913FAE" w:rsidRDefault="00000000">
            <w:pPr>
              <w:jc w:val="center"/>
            </w:pPr>
            <w:r>
              <w:rPr>
                <w:sz w:val="19"/>
              </w:rPr>
              <w:t>Date</w:t>
            </w:r>
          </w:p>
        </w:tc>
        <w:tc>
          <w:tcPr>
            <w:tcW w:w="2016" w:type="dxa"/>
            <w:tcMar>
              <w:top w:w="80" w:type="dxa"/>
              <w:left w:w="120" w:type="dxa"/>
              <w:bottom w:w="80" w:type="dxa"/>
              <w:right w:w="120" w:type="dxa"/>
            </w:tcMar>
          </w:tcPr>
          <w:p w14:paraId="68435DF9" w14:textId="77777777" w:rsidR="00913FAE" w:rsidRDefault="00000000">
            <w:pPr>
              <w:jc w:val="center"/>
            </w:pPr>
            <w:r>
              <w:rPr>
                <w:sz w:val="19"/>
              </w:rPr>
              <w:t>Tự động</w:t>
            </w:r>
          </w:p>
        </w:tc>
        <w:tc>
          <w:tcPr>
            <w:tcW w:w="3600" w:type="dxa"/>
            <w:tcMar>
              <w:top w:w="80" w:type="dxa"/>
              <w:left w:w="120" w:type="dxa"/>
              <w:bottom w:w="80" w:type="dxa"/>
              <w:right w:w="120" w:type="dxa"/>
            </w:tcMar>
          </w:tcPr>
          <w:p w14:paraId="7B790966" w14:textId="77777777" w:rsidR="00913FAE" w:rsidRDefault="00000000">
            <w:pPr>
              <w:jc w:val="left"/>
            </w:pPr>
            <w:r>
              <w:rPr>
                <w:sz w:val="19"/>
              </w:rPr>
              <w:t>Ngày thiết lập hồ sơ đối tác</w:t>
            </w:r>
          </w:p>
        </w:tc>
      </w:tr>
    </w:tbl>
    <w:p w14:paraId="2842B55E" w14:textId="77777777" w:rsidR="00913FAE" w:rsidRDefault="00913FAE"/>
    <w:p w14:paraId="2234A7D9" w14:textId="77777777" w:rsidR="00913FAE" w:rsidRDefault="00000000">
      <w:pPr>
        <w:pStyle w:val="Heading3"/>
      </w:pPr>
      <w:r>
        <w:rPr>
          <w:rFonts w:ascii="Times New Roman" w:hAnsi="Times New Roman"/>
        </w:rPr>
        <w:t>3.2.6. Collection: LoaiHang</w:t>
      </w:r>
    </w:p>
    <w:p w14:paraId="5917FB5C" w14:textId="77777777" w:rsidR="00913FAE" w:rsidRDefault="00000000">
      <w:r>
        <w:rPr>
          <w:i/>
          <w:sz w:val="22"/>
        </w:rPr>
        <w:t>Danh mục phân loại ngành hàng chuyên biệt cho mẹ và bé (Sữa bột, Bỉm tã, Quần áo sơ sinh, Đồ chơi...).</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3A534E1C" w14:textId="77777777">
        <w:tc>
          <w:tcPr>
            <w:tcW w:w="2160" w:type="dxa"/>
            <w:shd w:val="clear" w:color="auto" w:fill="D9D9D9"/>
            <w:tcMar>
              <w:top w:w="120" w:type="dxa"/>
              <w:left w:w="140" w:type="dxa"/>
              <w:bottom w:w="120" w:type="dxa"/>
              <w:right w:w="140" w:type="dxa"/>
            </w:tcMar>
          </w:tcPr>
          <w:p w14:paraId="0812D5DC"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55A31FCE"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6E07F53B"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4257B8A4" w14:textId="77777777" w:rsidR="00913FAE" w:rsidRDefault="00000000">
            <w:pPr>
              <w:jc w:val="center"/>
            </w:pPr>
            <w:r>
              <w:rPr>
                <w:b/>
                <w:sz w:val="20"/>
              </w:rPr>
              <w:t>Mô tả</w:t>
            </w:r>
          </w:p>
        </w:tc>
      </w:tr>
      <w:tr w:rsidR="00913FAE" w14:paraId="2B7E1E36" w14:textId="77777777">
        <w:tc>
          <w:tcPr>
            <w:tcW w:w="2160" w:type="dxa"/>
            <w:tcMar>
              <w:top w:w="80" w:type="dxa"/>
              <w:left w:w="120" w:type="dxa"/>
              <w:bottom w:w="80" w:type="dxa"/>
              <w:right w:w="120" w:type="dxa"/>
            </w:tcMar>
          </w:tcPr>
          <w:p w14:paraId="28E85C8B" w14:textId="77777777" w:rsidR="00913FAE" w:rsidRDefault="00000000">
            <w:pPr>
              <w:jc w:val="left"/>
            </w:pPr>
            <w:r>
              <w:rPr>
                <w:sz w:val="19"/>
              </w:rPr>
              <w:t>_id</w:t>
            </w:r>
          </w:p>
        </w:tc>
        <w:tc>
          <w:tcPr>
            <w:tcW w:w="1584" w:type="dxa"/>
            <w:tcMar>
              <w:top w:w="80" w:type="dxa"/>
              <w:left w:w="120" w:type="dxa"/>
              <w:bottom w:w="80" w:type="dxa"/>
              <w:right w:w="120" w:type="dxa"/>
            </w:tcMar>
          </w:tcPr>
          <w:p w14:paraId="75330833" w14:textId="77777777" w:rsidR="00913FAE" w:rsidRDefault="00000000">
            <w:pPr>
              <w:jc w:val="center"/>
            </w:pPr>
            <w:r>
              <w:rPr>
                <w:sz w:val="19"/>
              </w:rPr>
              <w:t>ObjectId</w:t>
            </w:r>
          </w:p>
        </w:tc>
        <w:tc>
          <w:tcPr>
            <w:tcW w:w="2016" w:type="dxa"/>
            <w:tcMar>
              <w:top w:w="80" w:type="dxa"/>
              <w:left w:w="120" w:type="dxa"/>
              <w:bottom w:w="80" w:type="dxa"/>
              <w:right w:w="120" w:type="dxa"/>
            </w:tcMar>
          </w:tcPr>
          <w:p w14:paraId="41CE8636" w14:textId="77777777" w:rsidR="00913FAE" w:rsidRDefault="00000000">
            <w:pPr>
              <w:jc w:val="center"/>
            </w:pPr>
            <w:r>
              <w:rPr>
                <w:sz w:val="19"/>
              </w:rPr>
              <w:t>PK</w:t>
            </w:r>
          </w:p>
        </w:tc>
        <w:tc>
          <w:tcPr>
            <w:tcW w:w="3600" w:type="dxa"/>
            <w:tcMar>
              <w:top w:w="80" w:type="dxa"/>
              <w:left w:w="120" w:type="dxa"/>
              <w:bottom w:w="80" w:type="dxa"/>
              <w:right w:w="120" w:type="dxa"/>
            </w:tcMar>
          </w:tcPr>
          <w:p w14:paraId="2AFF9EDC" w14:textId="77777777" w:rsidR="00913FAE" w:rsidRDefault="00000000">
            <w:pPr>
              <w:jc w:val="left"/>
            </w:pPr>
            <w:r>
              <w:rPr>
                <w:sz w:val="19"/>
              </w:rPr>
              <w:t>Khóa chính tự sinh</w:t>
            </w:r>
          </w:p>
        </w:tc>
      </w:tr>
      <w:tr w:rsidR="00913FAE" w14:paraId="4B7BA970" w14:textId="77777777">
        <w:tc>
          <w:tcPr>
            <w:tcW w:w="2160" w:type="dxa"/>
            <w:tcMar>
              <w:top w:w="80" w:type="dxa"/>
              <w:left w:w="120" w:type="dxa"/>
              <w:bottom w:w="80" w:type="dxa"/>
              <w:right w:w="120" w:type="dxa"/>
            </w:tcMar>
          </w:tcPr>
          <w:p w14:paraId="2059D19D" w14:textId="77777777" w:rsidR="00913FAE" w:rsidRDefault="00000000">
            <w:pPr>
              <w:jc w:val="left"/>
            </w:pPr>
            <w:r>
              <w:rPr>
                <w:sz w:val="19"/>
              </w:rPr>
              <w:t>MaLoai</w:t>
            </w:r>
          </w:p>
        </w:tc>
        <w:tc>
          <w:tcPr>
            <w:tcW w:w="1584" w:type="dxa"/>
            <w:tcMar>
              <w:top w:w="80" w:type="dxa"/>
              <w:left w:w="120" w:type="dxa"/>
              <w:bottom w:w="80" w:type="dxa"/>
              <w:right w:w="120" w:type="dxa"/>
            </w:tcMar>
          </w:tcPr>
          <w:p w14:paraId="30CB3F44" w14:textId="77777777" w:rsidR="00913FAE" w:rsidRDefault="00000000">
            <w:pPr>
              <w:jc w:val="center"/>
            </w:pPr>
            <w:r>
              <w:rPr>
                <w:sz w:val="19"/>
              </w:rPr>
              <w:t>String</w:t>
            </w:r>
          </w:p>
        </w:tc>
        <w:tc>
          <w:tcPr>
            <w:tcW w:w="2016" w:type="dxa"/>
            <w:tcMar>
              <w:top w:w="80" w:type="dxa"/>
              <w:left w:w="120" w:type="dxa"/>
              <w:bottom w:w="80" w:type="dxa"/>
              <w:right w:w="120" w:type="dxa"/>
            </w:tcMar>
          </w:tcPr>
          <w:p w14:paraId="0046D545" w14:textId="77777777" w:rsidR="00913FAE" w:rsidRDefault="00000000">
            <w:pPr>
              <w:jc w:val="center"/>
            </w:pPr>
            <w:r>
              <w:rPr>
                <w:sz w:val="19"/>
              </w:rPr>
              <w:t>Unique, Tự sinh (LHxxx)</w:t>
            </w:r>
          </w:p>
        </w:tc>
        <w:tc>
          <w:tcPr>
            <w:tcW w:w="3600" w:type="dxa"/>
            <w:tcMar>
              <w:top w:w="80" w:type="dxa"/>
              <w:left w:w="120" w:type="dxa"/>
              <w:bottom w:w="80" w:type="dxa"/>
              <w:right w:w="120" w:type="dxa"/>
            </w:tcMar>
          </w:tcPr>
          <w:p w14:paraId="38706912" w14:textId="77777777" w:rsidR="00913FAE" w:rsidRDefault="00000000">
            <w:pPr>
              <w:jc w:val="left"/>
            </w:pPr>
            <w:r>
              <w:rPr>
                <w:sz w:val="19"/>
              </w:rPr>
              <w:t>Mã phân loại ngành hàng</w:t>
            </w:r>
          </w:p>
        </w:tc>
      </w:tr>
      <w:tr w:rsidR="00913FAE" w14:paraId="445A4612" w14:textId="77777777">
        <w:tc>
          <w:tcPr>
            <w:tcW w:w="2160" w:type="dxa"/>
            <w:tcMar>
              <w:top w:w="80" w:type="dxa"/>
              <w:left w:w="120" w:type="dxa"/>
              <w:bottom w:w="80" w:type="dxa"/>
              <w:right w:w="120" w:type="dxa"/>
            </w:tcMar>
          </w:tcPr>
          <w:p w14:paraId="62200401" w14:textId="77777777" w:rsidR="00913FAE" w:rsidRDefault="00000000">
            <w:pPr>
              <w:jc w:val="left"/>
            </w:pPr>
            <w:r>
              <w:rPr>
                <w:sz w:val="19"/>
              </w:rPr>
              <w:t>TenLoai</w:t>
            </w:r>
          </w:p>
        </w:tc>
        <w:tc>
          <w:tcPr>
            <w:tcW w:w="1584" w:type="dxa"/>
            <w:tcMar>
              <w:top w:w="80" w:type="dxa"/>
              <w:left w:w="120" w:type="dxa"/>
              <w:bottom w:w="80" w:type="dxa"/>
              <w:right w:w="120" w:type="dxa"/>
            </w:tcMar>
          </w:tcPr>
          <w:p w14:paraId="01467DCC" w14:textId="77777777" w:rsidR="00913FAE" w:rsidRDefault="00000000">
            <w:pPr>
              <w:jc w:val="center"/>
            </w:pPr>
            <w:r>
              <w:rPr>
                <w:sz w:val="19"/>
              </w:rPr>
              <w:t>String</w:t>
            </w:r>
          </w:p>
        </w:tc>
        <w:tc>
          <w:tcPr>
            <w:tcW w:w="2016" w:type="dxa"/>
            <w:tcMar>
              <w:top w:w="80" w:type="dxa"/>
              <w:left w:w="120" w:type="dxa"/>
              <w:bottom w:w="80" w:type="dxa"/>
              <w:right w:w="120" w:type="dxa"/>
            </w:tcMar>
          </w:tcPr>
          <w:p w14:paraId="0854B003" w14:textId="77777777" w:rsidR="00913FAE" w:rsidRDefault="00000000">
            <w:pPr>
              <w:jc w:val="center"/>
            </w:pPr>
            <w:r>
              <w:rPr>
                <w:sz w:val="19"/>
              </w:rPr>
              <w:t>Bắt buộc</w:t>
            </w:r>
          </w:p>
        </w:tc>
        <w:tc>
          <w:tcPr>
            <w:tcW w:w="3600" w:type="dxa"/>
            <w:tcMar>
              <w:top w:w="80" w:type="dxa"/>
              <w:left w:w="120" w:type="dxa"/>
              <w:bottom w:w="80" w:type="dxa"/>
              <w:right w:w="120" w:type="dxa"/>
            </w:tcMar>
          </w:tcPr>
          <w:p w14:paraId="33F11FB6" w14:textId="77777777" w:rsidR="00913FAE" w:rsidRDefault="00000000">
            <w:pPr>
              <w:jc w:val="left"/>
            </w:pPr>
            <w:r>
              <w:rPr>
                <w:sz w:val="19"/>
              </w:rPr>
              <w:t>Tên phân nhóm sản phẩm</w:t>
            </w:r>
          </w:p>
        </w:tc>
      </w:tr>
      <w:tr w:rsidR="00913FAE" w14:paraId="38E3E57E" w14:textId="77777777">
        <w:tc>
          <w:tcPr>
            <w:tcW w:w="2160" w:type="dxa"/>
            <w:tcMar>
              <w:top w:w="80" w:type="dxa"/>
              <w:left w:w="120" w:type="dxa"/>
              <w:bottom w:w="80" w:type="dxa"/>
              <w:right w:w="120" w:type="dxa"/>
            </w:tcMar>
          </w:tcPr>
          <w:p w14:paraId="563F0488" w14:textId="77777777" w:rsidR="00913FAE" w:rsidRDefault="00000000">
            <w:pPr>
              <w:jc w:val="left"/>
            </w:pPr>
            <w:r>
              <w:rPr>
                <w:sz w:val="19"/>
              </w:rPr>
              <w:t>MoTa</w:t>
            </w:r>
          </w:p>
        </w:tc>
        <w:tc>
          <w:tcPr>
            <w:tcW w:w="1584" w:type="dxa"/>
            <w:tcMar>
              <w:top w:w="80" w:type="dxa"/>
              <w:left w:w="120" w:type="dxa"/>
              <w:bottom w:w="80" w:type="dxa"/>
              <w:right w:w="120" w:type="dxa"/>
            </w:tcMar>
          </w:tcPr>
          <w:p w14:paraId="4A9DAB6C" w14:textId="77777777" w:rsidR="00913FAE" w:rsidRDefault="00000000">
            <w:pPr>
              <w:jc w:val="center"/>
            </w:pPr>
            <w:r>
              <w:rPr>
                <w:sz w:val="19"/>
              </w:rPr>
              <w:t>String</w:t>
            </w:r>
          </w:p>
        </w:tc>
        <w:tc>
          <w:tcPr>
            <w:tcW w:w="2016" w:type="dxa"/>
            <w:tcMar>
              <w:top w:w="80" w:type="dxa"/>
              <w:left w:w="120" w:type="dxa"/>
              <w:bottom w:w="80" w:type="dxa"/>
              <w:right w:w="120" w:type="dxa"/>
            </w:tcMar>
          </w:tcPr>
          <w:p w14:paraId="1DC63C28" w14:textId="77777777" w:rsidR="00913FAE" w:rsidRDefault="00000000">
            <w:pPr>
              <w:jc w:val="center"/>
            </w:pPr>
            <w:r>
              <w:rPr>
                <w:sz w:val="19"/>
              </w:rPr>
              <w:t>Tùy chọn</w:t>
            </w:r>
          </w:p>
        </w:tc>
        <w:tc>
          <w:tcPr>
            <w:tcW w:w="3600" w:type="dxa"/>
            <w:tcMar>
              <w:top w:w="80" w:type="dxa"/>
              <w:left w:w="120" w:type="dxa"/>
              <w:bottom w:w="80" w:type="dxa"/>
              <w:right w:w="120" w:type="dxa"/>
            </w:tcMar>
          </w:tcPr>
          <w:p w14:paraId="58FE8FEA" w14:textId="77777777" w:rsidR="00913FAE" w:rsidRDefault="00000000">
            <w:pPr>
              <w:jc w:val="left"/>
            </w:pPr>
            <w:r>
              <w:rPr>
                <w:sz w:val="19"/>
              </w:rPr>
              <w:t>Mô tả đặc điểm ngành hàng</w:t>
            </w:r>
          </w:p>
        </w:tc>
      </w:tr>
      <w:tr w:rsidR="00913FAE" w14:paraId="1A7E1B1A" w14:textId="77777777">
        <w:tc>
          <w:tcPr>
            <w:tcW w:w="2160" w:type="dxa"/>
            <w:tcMar>
              <w:top w:w="80" w:type="dxa"/>
              <w:left w:w="120" w:type="dxa"/>
              <w:bottom w:w="80" w:type="dxa"/>
              <w:right w:w="120" w:type="dxa"/>
            </w:tcMar>
          </w:tcPr>
          <w:p w14:paraId="19E7D251" w14:textId="77777777" w:rsidR="00913FAE" w:rsidRDefault="00000000">
            <w:pPr>
              <w:jc w:val="left"/>
            </w:pPr>
            <w:r>
              <w:rPr>
                <w:sz w:val="19"/>
              </w:rPr>
              <w:t>TrangThai</w:t>
            </w:r>
          </w:p>
        </w:tc>
        <w:tc>
          <w:tcPr>
            <w:tcW w:w="1584" w:type="dxa"/>
            <w:tcMar>
              <w:top w:w="80" w:type="dxa"/>
              <w:left w:w="120" w:type="dxa"/>
              <w:bottom w:w="80" w:type="dxa"/>
              <w:right w:w="120" w:type="dxa"/>
            </w:tcMar>
          </w:tcPr>
          <w:p w14:paraId="6D7C2219" w14:textId="77777777" w:rsidR="00913FAE" w:rsidRDefault="00000000">
            <w:pPr>
              <w:jc w:val="center"/>
            </w:pPr>
            <w:r>
              <w:rPr>
                <w:sz w:val="19"/>
              </w:rPr>
              <w:t>String</w:t>
            </w:r>
          </w:p>
        </w:tc>
        <w:tc>
          <w:tcPr>
            <w:tcW w:w="2016" w:type="dxa"/>
            <w:tcMar>
              <w:top w:w="80" w:type="dxa"/>
              <w:left w:w="120" w:type="dxa"/>
              <w:bottom w:w="80" w:type="dxa"/>
              <w:right w:w="120" w:type="dxa"/>
            </w:tcMar>
          </w:tcPr>
          <w:p w14:paraId="4E350D85" w14:textId="77777777" w:rsidR="00913FAE" w:rsidRDefault="00000000">
            <w:pPr>
              <w:jc w:val="center"/>
            </w:pPr>
            <w:r>
              <w:rPr>
                <w:sz w:val="19"/>
              </w:rPr>
              <w:t>Bắt buộc</w:t>
            </w:r>
          </w:p>
        </w:tc>
        <w:tc>
          <w:tcPr>
            <w:tcW w:w="3600" w:type="dxa"/>
            <w:tcMar>
              <w:top w:w="80" w:type="dxa"/>
              <w:left w:w="120" w:type="dxa"/>
              <w:bottom w:w="80" w:type="dxa"/>
              <w:right w:w="120" w:type="dxa"/>
            </w:tcMar>
          </w:tcPr>
          <w:p w14:paraId="64548BA5" w14:textId="77777777" w:rsidR="00913FAE" w:rsidRDefault="00000000">
            <w:pPr>
              <w:jc w:val="left"/>
            </w:pPr>
            <w:r>
              <w:rPr>
                <w:sz w:val="19"/>
              </w:rPr>
              <w:t>Trạng thái: 'Đang hoạt động', 'Ngưng hoạt động'</w:t>
            </w:r>
          </w:p>
        </w:tc>
      </w:tr>
      <w:tr w:rsidR="00913FAE" w14:paraId="6A281AA5" w14:textId="77777777">
        <w:tc>
          <w:tcPr>
            <w:tcW w:w="2160" w:type="dxa"/>
            <w:tcMar>
              <w:top w:w="80" w:type="dxa"/>
              <w:left w:w="120" w:type="dxa"/>
              <w:bottom w:w="80" w:type="dxa"/>
              <w:right w:w="120" w:type="dxa"/>
            </w:tcMar>
          </w:tcPr>
          <w:p w14:paraId="72E265F8" w14:textId="77777777" w:rsidR="00913FAE" w:rsidRDefault="00000000">
            <w:pPr>
              <w:jc w:val="left"/>
            </w:pPr>
            <w:r>
              <w:rPr>
                <w:sz w:val="19"/>
              </w:rPr>
              <w:t>createdAt</w:t>
            </w:r>
          </w:p>
        </w:tc>
        <w:tc>
          <w:tcPr>
            <w:tcW w:w="1584" w:type="dxa"/>
            <w:tcMar>
              <w:top w:w="80" w:type="dxa"/>
              <w:left w:w="120" w:type="dxa"/>
              <w:bottom w:w="80" w:type="dxa"/>
              <w:right w:w="120" w:type="dxa"/>
            </w:tcMar>
          </w:tcPr>
          <w:p w14:paraId="726EDDC4" w14:textId="77777777" w:rsidR="00913FAE" w:rsidRDefault="00000000">
            <w:pPr>
              <w:jc w:val="center"/>
            </w:pPr>
            <w:r>
              <w:rPr>
                <w:sz w:val="19"/>
              </w:rPr>
              <w:t>Date</w:t>
            </w:r>
          </w:p>
        </w:tc>
        <w:tc>
          <w:tcPr>
            <w:tcW w:w="2016" w:type="dxa"/>
            <w:tcMar>
              <w:top w:w="80" w:type="dxa"/>
              <w:left w:w="120" w:type="dxa"/>
              <w:bottom w:w="80" w:type="dxa"/>
              <w:right w:w="120" w:type="dxa"/>
            </w:tcMar>
          </w:tcPr>
          <w:p w14:paraId="223EA004" w14:textId="77777777" w:rsidR="00913FAE" w:rsidRDefault="00000000">
            <w:pPr>
              <w:jc w:val="center"/>
            </w:pPr>
            <w:r>
              <w:rPr>
                <w:sz w:val="19"/>
              </w:rPr>
              <w:t>Tự động</w:t>
            </w:r>
          </w:p>
        </w:tc>
        <w:tc>
          <w:tcPr>
            <w:tcW w:w="3600" w:type="dxa"/>
            <w:tcMar>
              <w:top w:w="80" w:type="dxa"/>
              <w:left w:w="120" w:type="dxa"/>
              <w:bottom w:w="80" w:type="dxa"/>
              <w:right w:w="120" w:type="dxa"/>
            </w:tcMar>
          </w:tcPr>
          <w:p w14:paraId="578D7E03" w14:textId="77777777" w:rsidR="00913FAE" w:rsidRDefault="00000000">
            <w:pPr>
              <w:jc w:val="left"/>
            </w:pPr>
            <w:r>
              <w:rPr>
                <w:sz w:val="19"/>
              </w:rPr>
              <w:t>Ngày tạo nhóm hàng</w:t>
            </w:r>
          </w:p>
        </w:tc>
      </w:tr>
    </w:tbl>
    <w:p w14:paraId="1F9318D1" w14:textId="77777777" w:rsidR="00913FAE" w:rsidRDefault="00913FAE"/>
    <w:p w14:paraId="692BBA7A" w14:textId="77777777" w:rsidR="00913FAE" w:rsidRDefault="00000000">
      <w:pPr>
        <w:pStyle w:val="Heading3"/>
      </w:pPr>
      <w:r>
        <w:rPr>
          <w:rFonts w:ascii="Times New Roman" w:hAnsi="Times New Roman"/>
        </w:rPr>
        <w:t>3.2.7. Collection: SanPham</w:t>
      </w:r>
    </w:p>
    <w:p w14:paraId="4D9DCF22" w14:textId="77777777" w:rsidR="00913FAE" w:rsidRDefault="00000000">
      <w:r>
        <w:rPr>
          <w:i/>
          <w:sz w:val="22"/>
        </w:rPr>
        <w:t>Danh mục sản phẩm kinh doanh, giá nhập/bán, hạn sử dụng bắt buộc, định mức tồn kho tối thiểu và ảnh Base64.</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3555F148" w14:textId="77777777">
        <w:tc>
          <w:tcPr>
            <w:tcW w:w="2160" w:type="dxa"/>
            <w:shd w:val="clear" w:color="auto" w:fill="D9D9D9"/>
            <w:tcMar>
              <w:top w:w="120" w:type="dxa"/>
              <w:left w:w="140" w:type="dxa"/>
              <w:bottom w:w="120" w:type="dxa"/>
              <w:right w:w="140" w:type="dxa"/>
            </w:tcMar>
          </w:tcPr>
          <w:p w14:paraId="3A202C02"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7F452EB3"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1C1D9166"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355FC003" w14:textId="77777777" w:rsidR="00913FAE" w:rsidRDefault="00000000">
            <w:pPr>
              <w:jc w:val="center"/>
            </w:pPr>
            <w:r>
              <w:rPr>
                <w:b/>
                <w:sz w:val="20"/>
              </w:rPr>
              <w:t>Mô tả</w:t>
            </w:r>
          </w:p>
        </w:tc>
      </w:tr>
      <w:tr w:rsidR="00913FAE" w14:paraId="4BE244DD" w14:textId="77777777">
        <w:tc>
          <w:tcPr>
            <w:tcW w:w="2160" w:type="dxa"/>
            <w:tcMar>
              <w:top w:w="80" w:type="dxa"/>
              <w:left w:w="120" w:type="dxa"/>
              <w:bottom w:w="80" w:type="dxa"/>
              <w:right w:w="120" w:type="dxa"/>
            </w:tcMar>
          </w:tcPr>
          <w:p w14:paraId="3D1627DB" w14:textId="77777777" w:rsidR="00913FAE" w:rsidRDefault="00000000">
            <w:pPr>
              <w:jc w:val="left"/>
            </w:pPr>
            <w:r>
              <w:rPr>
                <w:sz w:val="19"/>
              </w:rPr>
              <w:t>_id</w:t>
            </w:r>
          </w:p>
        </w:tc>
        <w:tc>
          <w:tcPr>
            <w:tcW w:w="1584" w:type="dxa"/>
            <w:tcMar>
              <w:top w:w="80" w:type="dxa"/>
              <w:left w:w="120" w:type="dxa"/>
              <w:bottom w:w="80" w:type="dxa"/>
              <w:right w:w="120" w:type="dxa"/>
            </w:tcMar>
          </w:tcPr>
          <w:p w14:paraId="1603C817" w14:textId="77777777" w:rsidR="00913FAE" w:rsidRDefault="00000000">
            <w:pPr>
              <w:jc w:val="center"/>
            </w:pPr>
            <w:r>
              <w:rPr>
                <w:sz w:val="19"/>
              </w:rPr>
              <w:t>ObjectId</w:t>
            </w:r>
          </w:p>
        </w:tc>
        <w:tc>
          <w:tcPr>
            <w:tcW w:w="2016" w:type="dxa"/>
            <w:tcMar>
              <w:top w:w="80" w:type="dxa"/>
              <w:left w:w="120" w:type="dxa"/>
              <w:bottom w:w="80" w:type="dxa"/>
              <w:right w:w="120" w:type="dxa"/>
            </w:tcMar>
          </w:tcPr>
          <w:p w14:paraId="2A1FD16E" w14:textId="77777777" w:rsidR="00913FAE" w:rsidRDefault="00000000">
            <w:pPr>
              <w:jc w:val="center"/>
            </w:pPr>
            <w:r>
              <w:rPr>
                <w:sz w:val="19"/>
              </w:rPr>
              <w:t>PK</w:t>
            </w:r>
          </w:p>
        </w:tc>
        <w:tc>
          <w:tcPr>
            <w:tcW w:w="3600" w:type="dxa"/>
            <w:tcMar>
              <w:top w:w="80" w:type="dxa"/>
              <w:left w:w="120" w:type="dxa"/>
              <w:bottom w:w="80" w:type="dxa"/>
              <w:right w:w="120" w:type="dxa"/>
            </w:tcMar>
          </w:tcPr>
          <w:p w14:paraId="21B22FD8" w14:textId="77777777" w:rsidR="00913FAE" w:rsidRDefault="00000000">
            <w:pPr>
              <w:jc w:val="left"/>
            </w:pPr>
            <w:r>
              <w:rPr>
                <w:sz w:val="19"/>
              </w:rPr>
              <w:t>Khóa chính tự sinh</w:t>
            </w:r>
          </w:p>
        </w:tc>
      </w:tr>
      <w:tr w:rsidR="00913FAE" w14:paraId="39813730" w14:textId="77777777">
        <w:tc>
          <w:tcPr>
            <w:tcW w:w="2160" w:type="dxa"/>
            <w:tcMar>
              <w:top w:w="80" w:type="dxa"/>
              <w:left w:w="120" w:type="dxa"/>
              <w:bottom w:w="80" w:type="dxa"/>
              <w:right w:w="120" w:type="dxa"/>
            </w:tcMar>
          </w:tcPr>
          <w:p w14:paraId="4278B27E" w14:textId="77777777" w:rsidR="00913FAE" w:rsidRDefault="00000000">
            <w:pPr>
              <w:jc w:val="left"/>
            </w:pPr>
            <w:r>
              <w:rPr>
                <w:sz w:val="19"/>
              </w:rPr>
              <w:t>MaSP</w:t>
            </w:r>
          </w:p>
        </w:tc>
        <w:tc>
          <w:tcPr>
            <w:tcW w:w="1584" w:type="dxa"/>
            <w:tcMar>
              <w:top w:w="80" w:type="dxa"/>
              <w:left w:w="120" w:type="dxa"/>
              <w:bottom w:w="80" w:type="dxa"/>
              <w:right w:w="120" w:type="dxa"/>
            </w:tcMar>
          </w:tcPr>
          <w:p w14:paraId="2B646E4E" w14:textId="77777777" w:rsidR="00913FAE" w:rsidRDefault="00000000">
            <w:pPr>
              <w:jc w:val="center"/>
            </w:pPr>
            <w:r>
              <w:rPr>
                <w:sz w:val="19"/>
              </w:rPr>
              <w:t>String</w:t>
            </w:r>
          </w:p>
        </w:tc>
        <w:tc>
          <w:tcPr>
            <w:tcW w:w="2016" w:type="dxa"/>
            <w:tcMar>
              <w:top w:w="80" w:type="dxa"/>
              <w:left w:w="120" w:type="dxa"/>
              <w:bottom w:w="80" w:type="dxa"/>
              <w:right w:w="120" w:type="dxa"/>
            </w:tcMar>
          </w:tcPr>
          <w:p w14:paraId="46E87AB5" w14:textId="77777777" w:rsidR="00913FAE" w:rsidRDefault="00000000">
            <w:pPr>
              <w:jc w:val="center"/>
            </w:pPr>
            <w:r>
              <w:rPr>
                <w:sz w:val="19"/>
              </w:rPr>
              <w:t>Unique, Tự sinh (SPxxx)</w:t>
            </w:r>
          </w:p>
        </w:tc>
        <w:tc>
          <w:tcPr>
            <w:tcW w:w="3600" w:type="dxa"/>
            <w:tcMar>
              <w:top w:w="80" w:type="dxa"/>
              <w:left w:w="120" w:type="dxa"/>
              <w:bottom w:w="80" w:type="dxa"/>
              <w:right w:w="120" w:type="dxa"/>
            </w:tcMar>
          </w:tcPr>
          <w:p w14:paraId="5FB83975" w14:textId="77777777" w:rsidR="00913FAE" w:rsidRDefault="00000000">
            <w:pPr>
              <w:jc w:val="left"/>
            </w:pPr>
            <w:r>
              <w:rPr>
                <w:sz w:val="19"/>
              </w:rPr>
              <w:t>Mã định danh sản phẩm</w:t>
            </w:r>
          </w:p>
        </w:tc>
      </w:tr>
      <w:tr w:rsidR="00913FAE" w14:paraId="4E9B2495" w14:textId="77777777">
        <w:tc>
          <w:tcPr>
            <w:tcW w:w="2160" w:type="dxa"/>
            <w:tcMar>
              <w:top w:w="80" w:type="dxa"/>
              <w:left w:w="120" w:type="dxa"/>
              <w:bottom w:w="80" w:type="dxa"/>
              <w:right w:w="120" w:type="dxa"/>
            </w:tcMar>
          </w:tcPr>
          <w:p w14:paraId="2D2F05AE" w14:textId="77777777" w:rsidR="00913FAE" w:rsidRDefault="00000000">
            <w:pPr>
              <w:jc w:val="left"/>
            </w:pPr>
            <w:r>
              <w:rPr>
                <w:sz w:val="19"/>
              </w:rPr>
              <w:t>TenSP</w:t>
            </w:r>
          </w:p>
        </w:tc>
        <w:tc>
          <w:tcPr>
            <w:tcW w:w="1584" w:type="dxa"/>
            <w:tcMar>
              <w:top w:w="80" w:type="dxa"/>
              <w:left w:w="120" w:type="dxa"/>
              <w:bottom w:w="80" w:type="dxa"/>
              <w:right w:w="120" w:type="dxa"/>
            </w:tcMar>
          </w:tcPr>
          <w:p w14:paraId="7FF9A47F" w14:textId="77777777" w:rsidR="00913FAE" w:rsidRDefault="00000000">
            <w:pPr>
              <w:jc w:val="center"/>
            </w:pPr>
            <w:r>
              <w:rPr>
                <w:sz w:val="19"/>
              </w:rPr>
              <w:t>String</w:t>
            </w:r>
          </w:p>
        </w:tc>
        <w:tc>
          <w:tcPr>
            <w:tcW w:w="2016" w:type="dxa"/>
            <w:tcMar>
              <w:top w:w="80" w:type="dxa"/>
              <w:left w:w="120" w:type="dxa"/>
              <w:bottom w:w="80" w:type="dxa"/>
              <w:right w:w="120" w:type="dxa"/>
            </w:tcMar>
          </w:tcPr>
          <w:p w14:paraId="2728967F" w14:textId="77777777" w:rsidR="00913FAE" w:rsidRDefault="00000000">
            <w:pPr>
              <w:jc w:val="center"/>
            </w:pPr>
            <w:r>
              <w:rPr>
                <w:sz w:val="19"/>
              </w:rPr>
              <w:t>Bắt buộc</w:t>
            </w:r>
          </w:p>
        </w:tc>
        <w:tc>
          <w:tcPr>
            <w:tcW w:w="3600" w:type="dxa"/>
            <w:tcMar>
              <w:top w:w="80" w:type="dxa"/>
              <w:left w:w="120" w:type="dxa"/>
              <w:bottom w:w="80" w:type="dxa"/>
              <w:right w:w="120" w:type="dxa"/>
            </w:tcMar>
          </w:tcPr>
          <w:p w14:paraId="5B225170" w14:textId="77777777" w:rsidR="00913FAE" w:rsidRDefault="00000000">
            <w:pPr>
              <w:jc w:val="left"/>
            </w:pPr>
            <w:r>
              <w:rPr>
                <w:sz w:val="19"/>
              </w:rPr>
              <w:t>Tên thương mại sản phẩm</w:t>
            </w:r>
          </w:p>
        </w:tc>
      </w:tr>
      <w:tr w:rsidR="00913FAE" w14:paraId="4F51E9B2" w14:textId="77777777">
        <w:tc>
          <w:tcPr>
            <w:tcW w:w="2160" w:type="dxa"/>
            <w:tcMar>
              <w:top w:w="80" w:type="dxa"/>
              <w:left w:w="120" w:type="dxa"/>
              <w:bottom w:w="80" w:type="dxa"/>
              <w:right w:w="120" w:type="dxa"/>
            </w:tcMar>
          </w:tcPr>
          <w:p w14:paraId="30D73B60" w14:textId="77777777" w:rsidR="00913FAE" w:rsidRDefault="00000000">
            <w:pPr>
              <w:jc w:val="left"/>
            </w:pPr>
            <w:r>
              <w:rPr>
                <w:sz w:val="19"/>
              </w:rPr>
              <w:t>MaLoai</w:t>
            </w:r>
          </w:p>
        </w:tc>
        <w:tc>
          <w:tcPr>
            <w:tcW w:w="1584" w:type="dxa"/>
            <w:tcMar>
              <w:top w:w="80" w:type="dxa"/>
              <w:left w:w="120" w:type="dxa"/>
              <w:bottom w:w="80" w:type="dxa"/>
              <w:right w:w="120" w:type="dxa"/>
            </w:tcMar>
          </w:tcPr>
          <w:p w14:paraId="4C0DA425"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425F0A37" w14:textId="77777777" w:rsidR="00913FAE" w:rsidRDefault="00000000">
            <w:pPr>
              <w:jc w:val="center"/>
            </w:pPr>
            <w:r>
              <w:rPr>
                <w:sz w:val="19"/>
              </w:rPr>
              <w:t>Tham chiếu LoaiHang</w:t>
            </w:r>
          </w:p>
        </w:tc>
        <w:tc>
          <w:tcPr>
            <w:tcW w:w="3600" w:type="dxa"/>
            <w:tcMar>
              <w:top w:w="80" w:type="dxa"/>
              <w:left w:w="120" w:type="dxa"/>
              <w:bottom w:w="80" w:type="dxa"/>
              <w:right w:w="120" w:type="dxa"/>
            </w:tcMar>
          </w:tcPr>
          <w:p w14:paraId="5317B399" w14:textId="77777777" w:rsidR="00913FAE" w:rsidRDefault="00000000">
            <w:pPr>
              <w:jc w:val="left"/>
            </w:pPr>
            <w:r>
              <w:rPr>
                <w:sz w:val="19"/>
              </w:rPr>
              <w:t>Mã nhóm ngành hàng liên kết</w:t>
            </w:r>
          </w:p>
        </w:tc>
      </w:tr>
      <w:tr w:rsidR="00913FAE" w14:paraId="0A7E80F0" w14:textId="77777777">
        <w:tc>
          <w:tcPr>
            <w:tcW w:w="2160" w:type="dxa"/>
            <w:tcMar>
              <w:top w:w="80" w:type="dxa"/>
              <w:left w:w="120" w:type="dxa"/>
              <w:bottom w:w="80" w:type="dxa"/>
              <w:right w:w="120" w:type="dxa"/>
            </w:tcMar>
          </w:tcPr>
          <w:p w14:paraId="147F27D6" w14:textId="77777777" w:rsidR="00913FAE" w:rsidRDefault="00000000">
            <w:pPr>
              <w:jc w:val="left"/>
            </w:pPr>
            <w:r>
              <w:rPr>
                <w:sz w:val="19"/>
              </w:rPr>
              <w:lastRenderedPageBreak/>
              <w:t>DonViTinh</w:t>
            </w:r>
          </w:p>
        </w:tc>
        <w:tc>
          <w:tcPr>
            <w:tcW w:w="1584" w:type="dxa"/>
            <w:tcMar>
              <w:top w:w="80" w:type="dxa"/>
              <w:left w:w="120" w:type="dxa"/>
              <w:bottom w:w="80" w:type="dxa"/>
              <w:right w:w="120" w:type="dxa"/>
            </w:tcMar>
          </w:tcPr>
          <w:p w14:paraId="6D27EBDF" w14:textId="77777777" w:rsidR="00913FAE" w:rsidRDefault="00000000">
            <w:pPr>
              <w:jc w:val="center"/>
            </w:pPr>
            <w:r>
              <w:rPr>
                <w:sz w:val="19"/>
              </w:rPr>
              <w:t>String</w:t>
            </w:r>
          </w:p>
        </w:tc>
        <w:tc>
          <w:tcPr>
            <w:tcW w:w="2016" w:type="dxa"/>
            <w:tcMar>
              <w:top w:w="80" w:type="dxa"/>
              <w:left w:w="120" w:type="dxa"/>
              <w:bottom w:w="80" w:type="dxa"/>
              <w:right w:w="120" w:type="dxa"/>
            </w:tcMar>
          </w:tcPr>
          <w:p w14:paraId="2F90AD85" w14:textId="77777777" w:rsidR="00913FAE" w:rsidRDefault="00000000">
            <w:pPr>
              <w:jc w:val="center"/>
            </w:pPr>
            <w:r>
              <w:rPr>
                <w:sz w:val="19"/>
              </w:rPr>
              <w:t>Bắt buộc</w:t>
            </w:r>
          </w:p>
        </w:tc>
        <w:tc>
          <w:tcPr>
            <w:tcW w:w="3600" w:type="dxa"/>
            <w:tcMar>
              <w:top w:w="80" w:type="dxa"/>
              <w:left w:w="120" w:type="dxa"/>
              <w:bottom w:w="80" w:type="dxa"/>
              <w:right w:w="120" w:type="dxa"/>
            </w:tcMar>
          </w:tcPr>
          <w:p w14:paraId="5C5D832F" w14:textId="77777777" w:rsidR="00913FAE" w:rsidRDefault="00000000">
            <w:pPr>
              <w:jc w:val="left"/>
            </w:pPr>
            <w:r>
              <w:rPr>
                <w:sz w:val="19"/>
              </w:rPr>
              <w:t>Đơn vị tính: Hộp, Gói, Cái, Bộ, Lon, Thùng...</w:t>
            </w:r>
          </w:p>
        </w:tc>
      </w:tr>
      <w:tr w:rsidR="00913FAE" w14:paraId="0D44075F" w14:textId="77777777">
        <w:tc>
          <w:tcPr>
            <w:tcW w:w="2160" w:type="dxa"/>
            <w:tcMar>
              <w:top w:w="80" w:type="dxa"/>
              <w:left w:w="120" w:type="dxa"/>
              <w:bottom w:w="80" w:type="dxa"/>
              <w:right w:w="120" w:type="dxa"/>
            </w:tcMar>
          </w:tcPr>
          <w:p w14:paraId="32252904" w14:textId="77777777" w:rsidR="00913FAE" w:rsidRDefault="00000000">
            <w:pPr>
              <w:jc w:val="left"/>
            </w:pPr>
            <w:r>
              <w:rPr>
                <w:sz w:val="19"/>
              </w:rPr>
              <w:t>GiaNhap</w:t>
            </w:r>
          </w:p>
        </w:tc>
        <w:tc>
          <w:tcPr>
            <w:tcW w:w="1584" w:type="dxa"/>
            <w:tcMar>
              <w:top w:w="80" w:type="dxa"/>
              <w:left w:w="120" w:type="dxa"/>
              <w:bottom w:w="80" w:type="dxa"/>
              <w:right w:w="120" w:type="dxa"/>
            </w:tcMar>
          </w:tcPr>
          <w:p w14:paraId="56A35046" w14:textId="77777777" w:rsidR="00913FAE" w:rsidRDefault="00000000">
            <w:pPr>
              <w:jc w:val="center"/>
            </w:pPr>
            <w:r>
              <w:rPr>
                <w:sz w:val="19"/>
              </w:rPr>
              <w:t>Number</w:t>
            </w:r>
          </w:p>
        </w:tc>
        <w:tc>
          <w:tcPr>
            <w:tcW w:w="2016" w:type="dxa"/>
            <w:tcMar>
              <w:top w:w="80" w:type="dxa"/>
              <w:left w:w="120" w:type="dxa"/>
              <w:bottom w:w="80" w:type="dxa"/>
              <w:right w:w="120" w:type="dxa"/>
            </w:tcMar>
          </w:tcPr>
          <w:p w14:paraId="524B74C1" w14:textId="77777777" w:rsidR="00913FAE" w:rsidRDefault="00000000">
            <w:pPr>
              <w:jc w:val="center"/>
            </w:pPr>
            <w:r>
              <w:rPr>
                <w:sz w:val="19"/>
              </w:rPr>
              <w:t>&gt; 0, Bắt buộc</w:t>
            </w:r>
          </w:p>
        </w:tc>
        <w:tc>
          <w:tcPr>
            <w:tcW w:w="3600" w:type="dxa"/>
            <w:tcMar>
              <w:top w:w="80" w:type="dxa"/>
              <w:left w:w="120" w:type="dxa"/>
              <w:bottom w:w="80" w:type="dxa"/>
              <w:right w:w="120" w:type="dxa"/>
            </w:tcMar>
          </w:tcPr>
          <w:p w14:paraId="33CAFC76" w14:textId="77777777" w:rsidR="00913FAE" w:rsidRDefault="00000000">
            <w:pPr>
              <w:jc w:val="left"/>
            </w:pPr>
            <w:r>
              <w:rPr>
                <w:sz w:val="19"/>
              </w:rPr>
              <w:t>Giá vốn mua vào từ NCC</w:t>
            </w:r>
          </w:p>
        </w:tc>
      </w:tr>
      <w:tr w:rsidR="00913FAE" w14:paraId="55838739" w14:textId="77777777">
        <w:tc>
          <w:tcPr>
            <w:tcW w:w="2160" w:type="dxa"/>
            <w:tcMar>
              <w:top w:w="80" w:type="dxa"/>
              <w:left w:w="120" w:type="dxa"/>
              <w:bottom w:w="80" w:type="dxa"/>
              <w:right w:w="120" w:type="dxa"/>
            </w:tcMar>
          </w:tcPr>
          <w:p w14:paraId="05DB8C73" w14:textId="77777777" w:rsidR="00913FAE" w:rsidRDefault="00000000">
            <w:pPr>
              <w:jc w:val="left"/>
            </w:pPr>
            <w:r>
              <w:rPr>
                <w:sz w:val="19"/>
              </w:rPr>
              <w:t>GiaBan</w:t>
            </w:r>
          </w:p>
        </w:tc>
        <w:tc>
          <w:tcPr>
            <w:tcW w:w="1584" w:type="dxa"/>
            <w:tcMar>
              <w:top w:w="80" w:type="dxa"/>
              <w:left w:w="120" w:type="dxa"/>
              <w:bottom w:w="80" w:type="dxa"/>
              <w:right w:w="120" w:type="dxa"/>
            </w:tcMar>
          </w:tcPr>
          <w:p w14:paraId="52A7CF73" w14:textId="77777777" w:rsidR="00913FAE" w:rsidRDefault="00000000">
            <w:pPr>
              <w:jc w:val="center"/>
            </w:pPr>
            <w:r>
              <w:rPr>
                <w:sz w:val="19"/>
              </w:rPr>
              <w:t>Number</w:t>
            </w:r>
          </w:p>
        </w:tc>
        <w:tc>
          <w:tcPr>
            <w:tcW w:w="2016" w:type="dxa"/>
            <w:tcMar>
              <w:top w:w="80" w:type="dxa"/>
              <w:left w:w="120" w:type="dxa"/>
              <w:bottom w:w="80" w:type="dxa"/>
              <w:right w:w="120" w:type="dxa"/>
            </w:tcMar>
          </w:tcPr>
          <w:p w14:paraId="0ACE470C" w14:textId="77777777" w:rsidR="00913FAE" w:rsidRDefault="00000000">
            <w:pPr>
              <w:jc w:val="center"/>
            </w:pPr>
            <w:r>
              <w:rPr>
                <w:sz w:val="19"/>
              </w:rPr>
              <w:t>&gt; 0, Bắt buộc</w:t>
            </w:r>
          </w:p>
        </w:tc>
        <w:tc>
          <w:tcPr>
            <w:tcW w:w="3600" w:type="dxa"/>
            <w:tcMar>
              <w:top w:w="80" w:type="dxa"/>
              <w:left w:w="120" w:type="dxa"/>
              <w:bottom w:w="80" w:type="dxa"/>
              <w:right w:w="120" w:type="dxa"/>
            </w:tcMar>
          </w:tcPr>
          <w:p w14:paraId="268849CA" w14:textId="77777777" w:rsidR="00913FAE" w:rsidRDefault="00000000">
            <w:pPr>
              <w:jc w:val="left"/>
            </w:pPr>
            <w:r>
              <w:rPr>
                <w:sz w:val="19"/>
              </w:rPr>
              <w:t>Giá bán lẻ niêm yết tại quầy</w:t>
            </w:r>
          </w:p>
        </w:tc>
      </w:tr>
      <w:tr w:rsidR="00913FAE" w14:paraId="59FBB4FB" w14:textId="77777777">
        <w:tc>
          <w:tcPr>
            <w:tcW w:w="2160" w:type="dxa"/>
            <w:tcMar>
              <w:top w:w="80" w:type="dxa"/>
              <w:left w:w="120" w:type="dxa"/>
              <w:bottom w:w="80" w:type="dxa"/>
              <w:right w:w="120" w:type="dxa"/>
            </w:tcMar>
          </w:tcPr>
          <w:p w14:paraId="31E7826E" w14:textId="77777777" w:rsidR="00913FAE" w:rsidRDefault="00000000">
            <w:pPr>
              <w:jc w:val="left"/>
            </w:pPr>
            <w:r>
              <w:rPr>
                <w:sz w:val="19"/>
              </w:rPr>
              <w:t>HanSuDung</w:t>
            </w:r>
          </w:p>
        </w:tc>
        <w:tc>
          <w:tcPr>
            <w:tcW w:w="1584" w:type="dxa"/>
            <w:tcMar>
              <w:top w:w="80" w:type="dxa"/>
              <w:left w:w="120" w:type="dxa"/>
              <w:bottom w:w="80" w:type="dxa"/>
              <w:right w:w="120" w:type="dxa"/>
            </w:tcMar>
          </w:tcPr>
          <w:p w14:paraId="19837EF2" w14:textId="77777777" w:rsidR="00913FAE" w:rsidRDefault="00000000">
            <w:pPr>
              <w:jc w:val="center"/>
            </w:pPr>
            <w:r>
              <w:rPr>
                <w:sz w:val="19"/>
              </w:rPr>
              <w:t>String</w:t>
            </w:r>
          </w:p>
        </w:tc>
        <w:tc>
          <w:tcPr>
            <w:tcW w:w="2016" w:type="dxa"/>
            <w:tcMar>
              <w:top w:w="80" w:type="dxa"/>
              <w:left w:w="120" w:type="dxa"/>
              <w:bottom w:w="80" w:type="dxa"/>
              <w:right w:w="120" w:type="dxa"/>
            </w:tcMar>
          </w:tcPr>
          <w:p w14:paraId="64A9BA3E" w14:textId="77777777" w:rsidR="00913FAE" w:rsidRDefault="00000000">
            <w:pPr>
              <w:jc w:val="center"/>
            </w:pPr>
            <w:r>
              <w:rPr>
                <w:sz w:val="19"/>
              </w:rPr>
              <w:t>YYYY-MM-DD, Bắt buộc</w:t>
            </w:r>
          </w:p>
        </w:tc>
        <w:tc>
          <w:tcPr>
            <w:tcW w:w="3600" w:type="dxa"/>
            <w:tcMar>
              <w:top w:w="80" w:type="dxa"/>
              <w:left w:w="120" w:type="dxa"/>
              <w:bottom w:w="80" w:type="dxa"/>
              <w:right w:w="120" w:type="dxa"/>
            </w:tcMar>
          </w:tcPr>
          <w:p w14:paraId="5E5ABC6E" w14:textId="77777777" w:rsidR="00913FAE" w:rsidRDefault="00000000">
            <w:pPr>
              <w:jc w:val="left"/>
            </w:pPr>
            <w:r>
              <w:rPr>
                <w:sz w:val="19"/>
              </w:rPr>
              <w:t>Hạn sử dụng của lô hàng (hệ thống quét cận date &lt;60 ngày)</w:t>
            </w:r>
          </w:p>
        </w:tc>
      </w:tr>
      <w:tr w:rsidR="00913FAE" w14:paraId="62BC33E9" w14:textId="77777777">
        <w:tc>
          <w:tcPr>
            <w:tcW w:w="2160" w:type="dxa"/>
            <w:tcMar>
              <w:top w:w="80" w:type="dxa"/>
              <w:left w:w="120" w:type="dxa"/>
              <w:bottom w:w="80" w:type="dxa"/>
              <w:right w:w="120" w:type="dxa"/>
            </w:tcMar>
          </w:tcPr>
          <w:p w14:paraId="285AE60A" w14:textId="77777777" w:rsidR="00913FAE" w:rsidRDefault="00000000">
            <w:pPr>
              <w:jc w:val="left"/>
            </w:pPr>
            <w:r>
              <w:rPr>
                <w:sz w:val="19"/>
              </w:rPr>
              <w:t>TrangThai</w:t>
            </w:r>
          </w:p>
        </w:tc>
        <w:tc>
          <w:tcPr>
            <w:tcW w:w="1584" w:type="dxa"/>
            <w:tcMar>
              <w:top w:w="80" w:type="dxa"/>
              <w:left w:w="120" w:type="dxa"/>
              <w:bottom w:w="80" w:type="dxa"/>
              <w:right w:w="120" w:type="dxa"/>
            </w:tcMar>
          </w:tcPr>
          <w:p w14:paraId="4237D3D7" w14:textId="77777777" w:rsidR="00913FAE" w:rsidRDefault="00000000">
            <w:pPr>
              <w:jc w:val="center"/>
            </w:pPr>
            <w:r>
              <w:rPr>
                <w:sz w:val="19"/>
              </w:rPr>
              <w:t>String</w:t>
            </w:r>
          </w:p>
        </w:tc>
        <w:tc>
          <w:tcPr>
            <w:tcW w:w="2016" w:type="dxa"/>
            <w:tcMar>
              <w:top w:w="80" w:type="dxa"/>
              <w:left w:w="120" w:type="dxa"/>
              <w:bottom w:w="80" w:type="dxa"/>
              <w:right w:w="120" w:type="dxa"/>
            </w:tcMar>
          </w:tcPr>
          <w:p w14:paraId="72C6C082" w14:textId="77777777" w:rsidR="00913FAE" w:rsidRDefault="00000000">
            <w:pPr>
              <w:jc w:val="center"/>
            </w:pPr>
            <w:r>
              <w:rPr>
                <w:sz w:val="19"/>
              </w:rPr>
              <w:t>Bắt buộc</w:t>
            </w:r>
          </w:p>
        </w:tc>
        <w:tc>
          <w:tcPr>
            <w:tcW w:w="3600" w:type="dxa"/>
            <w:tcMar>
              <w:top w:w="80" w:type="dxa"/>
              <w:left w:w="120" w:type="dxa"/>
              <w:bottom w:w="80" w:type="dxa"/>
              <w:right w:w="120" w:type="dxa"/>
            </w:tcMar>
          </w:tcPr>
          <w:p w14:paraId="4DD44086" w14:textId="77777777" w:rsidR="00913FAE" w:rsidRDefault="00000000">
            <w:pPr>
              <w:jc w:val="left"/>
            </w:pPr>
            <w:r>
              <w:rPr>
                <w:sz w:val="19"/>
              </w:rPr>
              <w:t>Trạng thái kinh doanh: 'Đang bán', 'Ngừng bán'</w:t>
            </w:r>
          </w:p>
        </w:tc>
      </w:tr>
      <w:tr w:rsidR="00913FAE" w14:paraId="37E58366" w14:textId="77777777">
        <w:tc>
          <w:tcPr>
            <w:tcW w:w="2160" w:type="dxa"/>
            <w:tcMar>
              <w:top w:w="80" w:type="dxa"/>
              <w:left w:w="120" w:type="dxa"/>
              <w:bottom w:w="80" w:type="dxa"/>
              <w:right w:w="120" w:type="dxa"/>
            </w:tcMar>
          </w:tcPr>
          <w:p w14:paraId="69206CAD" w14:textId="77777777" w:rsidR="00913FAE" w:rsidRDefault="00000000">
            <w:pPr>
              <w:jc w:val="left"/>
            </w:pPr>
            <w:r>
              <w:rPr>
                <w:sz w:val="19"/>
              </w:rPr>
              <w:t>stock</w:t>
            </w:r>
          </w:p>
        </w:tc>
        <w:tc>
          <w:tcPr>
            <w:tcW w:w="1584" w:type="dxa"/>
            <w:tcMar>
              <w:top w:w="80" w:type="dxa"/>
              <w:left w:w="120" w:type="dxa"/>
              <w:bottom w:w="80" w:type="dxa"/>
              <w:right w:w="120" w:type="dxa"/>
            </w:tcMar>
          </w:tcPr>
          <w:p w14:paraId="1BF60C6E" w14:textId="77777777" w:rsidR="00913FAE" w:rsidRDefault="00000000">
            <w:pPr>
              <w:jc w:val="center"/>
            </w:pPr>
            <w:r>
              <w:rPr>
                <w:sz w:val="19"/>
              </w:rPr>
              <w:t>Number</w:t>
            </w:r>
          </w:p>
        </w:tc>
        <w:tc>
          <w:tcPr>
            <w:tcW w:w="2016" w:type="dxa"/>
            <w:tcMar>
              <w:top w:w="80" w:type="dxa"/>
              <w:left w:w="120" w:type="dxa"/>
              <w:bottom w:w="80" w:type="dxa"/>
              <w:right w:w="120" w:type="dxa"/>
            </w:tcMar>
          </w:tcPr>
          <w:p w14:paraId="49479ACC" w14:textId="77777777" w:rsidR="00913FAE" w:rsidRDefault="00000000">
            <w:pPr>
              <w:jc w:val="center"/>
            </w:pPr>
            <w:r>
              <w:rPr>
                <w:sz w:val="19"/>
              </w:rPr>
              <w:t>Mặc định: 0</w:t>
            </w:r>
          </w:p>
        </w:tc>
        <w:tc>
          <w:tcPr>
            <w:tcW w:w="3600" w:type="dxa"/>
            <w:tcMar>
              <w:top w:w="80" w:type="dxa"/>
              <w:left w:w="120" w:type="dxa"/>
              <w:bottom w:w="80" w:type="dxa"/>
              <w:right w:w="120" w:type="dxa"/>
            </w:tcMar>
          </w:tcPr>
          <w:p w14:paraId="5B0A5ED9" w14:textId="77777777" w:rsidR="00913FAE" w:rsidRDefault="00000000">
            <w:pPr>
              <w:jc w:val="left"/>
            </w:pPr>
            <w:r>
              <w:rPr>
                <w:sz w:val="19"/>
              </w:rPr>
              <w:t>Số lượng tồn kho khả dụng hiện tại</w:t>
            </w:r>
          </w:p>
        </w:tc>
      </w:tr>
      <w:tr w:rsidR="00913FAE" w14:paraId="3463A6FB" w14:textId="77777777">
        <w:tc>
          <w:tcPr>
            <w:tcW w:w="2160" w:type="dxa"/>
            <w:tcMar>
              <w:top w:w="80" w:type="dxa"/>
              <w:left w:w="120" w:type="dxa"/>
              <w:bottom w:w="80" w:type="dxa"/>
              <w:right w:w="120" w:type="dxa"/>
            </w:tcMar>
          </w:tcPr>
          <w:p w14:paraId="7AEEAE5A" w14:textId="77777777" w:rsidR="00913FAE" w:rsidRDefault="00000000">
            <w:pPr>
              <w:jc w:val="left"/>
            </w:pPr>
            <w:r>
              <w:rPr>
                <w:sz w:val="19"/>
              </w:rPr>
              <w:t>SoLuongToiThieu</w:t>
            </w:r>
          </w:p>
        </w:tc>
        <w:tc>
          <w:tcPr>
            <w:tcW w:w="1584" w:type="dxa"/>
            <w:tcMar>
              <w:top w:w="80" w:type="dxa"/>
              <w:left w:w="120" w:type="dxa"/>
              <w:bottom w:w="80" w:type="dxa"/>
              <w:right w:w="120" w:type="dxa"/>
            </w:tcMar>
          </w:tcPr>
          <w:p w14:paraId="31A3ABC8" w14:textId="77777777" w:rsidR="00913FAE" w:rsidRDefault="00000000">
            <w:pPr>
              <w:jc w:val="center"/>
            </w:pPr>
            <w:r>
              <w:rPr>
                <w:sz w:val="19"/>
              </w:rPr>
              <w:t>Number</w:t>
            </w:r>
          </w:p>
        </w:tc>
        <w:tc>
          <w:tcPr>
            <w:tcW w:w="2016" w:type="dxa"/>
            <w:tcMar>
              <w:top w:w="80" w:type="dxa"/>
              <w:left w:w="120" w:type="dxa"/>
              <w:bottom w:w="80" w:type="dxa"/>
              <w:right w:w="120" w:type="dxa"/>
            </w:tcMar>
          </w:tcPr>
          <w:p w14:paraId="6F01DF83" w14:textId="77777777" w:rsidR="00913FAE" w:rsidRDefault="00000000">
            <w:pPr>
              <w:jc w:val="center"/>
            </w:pPr>
            <w:r>
              <w:rPr>
                <w:sz w:val="19"/>
              </w:rPr>
              <w:t>Mặc định: 10</w:t>
            </w:r>
          </w:p>
        </w:tc>
        <w:tc>
          <w:tcPr>
            <w:tcW w:w="3600" w:type="dxa"/>
            <w:tcMar>
              <w:top w:w="80" w:type="dxa"/>
              <w:left w:w="120" w:type="dxa"/>
              <w:bottom w:w="80" w:type="dxa"/>
              <w:right w:w="120" w:type="dxa"/>
            </w:tcMar>
          </w:tcPr>
          <w:p w14:paraId="35E885D9" w14:textId="77777777" w:rsidR="00913FAE" w:rsidRDefault="00000000">
            <w:pPr>
              <w:jc w:val="left"/>
            </w:pPr>
            <w:r>
              <w:rPr>
                <w:sz w:val="19"/>
              </w:rPr>
              <w:t>Định mức tồn tối thiểu để phát cảnh báo tồn thấp</w:t>
            </w:r>
          </w:p>
        </w:tc>
      </w:tr>
      <w:tr w:rsidR="00913FAE" w14:paraId="457FFFFC" w14:textId="77777777">
        <w:tc>
          <w:tcPr>
            <w:tcW w:w="2160" w:type="dxa"/>
            <w:tcMar>
              <w:top w:w="80" w:type="dxa"/>
              <w:left w:w="120" w:type="dxa"/>
              <w:bottom w:w="80" w:type="dxa"/>
              <w:right w:w="120" w:type="dxa"/>
            </w:tcMar>
          </w:tcPr>
          <w:p w14:paraId="6E09BA28" w14:textId="77777777" w:rsidR="00913FAE" w:rsidRDefault="00000000">
            <w:pPr>
              <w:jc w:val="left"/>
            </w:pPr>
            <w:r>
              <w:rPr>
                <w:sz w:val="19"/>
              </w:rPr>
              <w:t>HinhAnh</w:t>
            </w:r>
          </w:p>
        </w:tc>
        <w:tc>
          <w:tcPr>
            <w:tcW w:w="1584" w:type="dxa"/>
            <w:tcMar>
              <w:top w:w="80" w:type="dxa"/>
              <w:left w:w="120" w:type="dxa"/>
              <w:bottom w:w="80" w:type="dxa"/>
              <w:right w:w="120" w:type="dxa"/>
            </w:tcMar>
          </w:tcPr>
          <w:p w14:paraId="06377B9C" w14:textId="77777777" w:rsidR="00913FAE" w:rsidRDefault="00000000">
            <w:pPr>
              <w:jc w:val="center"/>
            </w:pPr>
            <w:r>
              <w:rPr>
                <w:sz w:val="19"/>
              </w:rPr>
              <w:t>String</w:t>
            </w:r>
          </w:p>
        </w:tc>
        <w:tc>
          <w:tcPr>
            <w:tcW w:w="2016" w:type="dxa"/>
            <w:tcMar>
              <w:top w:w="80" w:type="dxa"/>
              <w:left w:w="120" w:type="dxa"/>
              <w:bottom w:w="80" w:type="dxa"/>
              <w:right w:w="120" w:type="dxa"/>
            </w:tcMar>
          </w:tcPr>
          <w:p w14:paraId="198DB284" w14:textId="77777777" w:rsidR="00913FAE" w:rsidRDefault="00000000">
            <w:pPr>
              <w:jc w:val="center"/>
            </w:pPr>
            <w:r>
              <w:rPr>
                <w:sz w:val="19"/>
              </w:rPr>
              <w:t>Base64 Data URL</w:t>
            </w:r>
          </w:p>
        </w:tc>
        <w:tc>
          <w:tcPr>
            <w:tcW w:w="3600" w:type="dxa"/>
            <w:tcMar>
              <w:top w:w="80" w:type="dxa"/>
              <w:left w:w="120" w:type="dxa"/>
              <w:bottom w:w="80" w:type="dxa"/>
              <w:right w:w="120" w:type="dxa"/>
            </w:tcMar>
          </w:tcPr>
          <w:p w14:paraId="6C06372F" w14:textId="77777777" w:rsidR="00913FAE" w:rsidRDefault="00000000">
            <w:pPr>
              <w:jc w:val="left"/>
            </w:pPr>
            <w:r>
              <w:rPr>
                <w:sz w:val="19"/>
              </w:rPr>
              <w:t>Chuỗi ảnh nén Canvas trực tiếp từ trình duyệt</w:t>
            </w:r>
          </w:p>
        </w:tc>
      </w:tr>
      <w:tr w:rsidR="00913FAE" w14:paraId="49D2CBF6" w14:textId="77777777">
        <w:tc>
          <w:tcPr>
            <w:tcW w:w="2160" w:type="dxa"/>
            <w:tcMar>
              <w:top w:w="80" w:type="dxa"/>
              <w:left w:w="120" w:type="dxa"/>
              <w:bottom w:w="80" w:type="dxa"/>
              <w:right w:w="120" w:type="dxa"/>
            </w:tcMar>
          </w:tcPr>
          <w:p w14:paraId="5A8C2E67" w14:textId="77777777" w:rsidR="00913FAE" w:rsidRDefault="00000000">
            <w:pPr>
              <w:jc w:val="left"/>
            </w:pPr>
            <w:r>
              <w:rPr>
                <w:sz w:val="19"/>
              </w:rPr>
              <w:t>createdAt</w:t>
            </w:r>
          </w:p>
        </w:tc>
        <w:tc>
          <w:tcPr>
            <w:tcW w:w="1584" w:type="dxa"/>
            <w:tcMar>
              <w:top w:w="80" w:type="dxa"/>
              <w:left w:w="120" w:type="dxa"/>
              <w:bottom w:w="80" w:type="dxa"/>
              <w:right w:w="120" w:type="dxa"/>
            </w:tcMar>
          </w:tcPr>
          <w:p w14:paraId="4EDD06AD" w14:textId="77777777" w:rsidR="00913FAE" w:rsidRDefault="00000000">
            <w:pPr>
              <w:jc w:val="center"/>
            </w:pPr>
            <w:r>
              <w:rPr>
                <w:sz w:val="19"/>
              </w:rPr>
              <w:t>Date</w:t>
            </w:r>
          </w:p>
        </w:tc>
        <w:tc>
          <w:tcPr>
            <w:tcW w:w="2016" w:type="dxa"/>
            <w:tcMar>
              <w:top w:w="80" w:type="dxa"/>
              <w:left w:w="120" w:type="dxa"/>
              <w:bottom w:w="80" w:type="dxa"/>
              <w:right w:w="120" w:type="dxa"/>
            </w:tcMar>
          </w:tcPr>
          <w:p w14:paraId="1055EBD9" w14:textId="77777777" w:rsidR="00913FAE" w:rsidRDefault="00000000">
            <w:pPr>
              <w:jc w:val="center"/>
            </w:pPr>
            <w:r>
              <w:rPr>
                <w:sz w:val="19"/>
              </w:rPr>
              <w:t>Tự động</w:t>
            </w:r>
          </w:p>
        </w:tc>
        <w:tc>
          <w:tcPr>
            <w:tcW w:w="3600" w:type="dxa"/>
            <w:tcMar>
              <w:top w:w="80" w:type="dxa"/>
              <w:left w:w="120" w:type="dxa"/>
              <w:bottom w:w="80" w:type="dxa"/>
              <w:right w:w="120" w:type="dxa"/>
            </w:tcMar>
          </w:tcPr>
          <w:p w14:paraId="4B45A4DF" w14:textId="77777777" w:rsidR="00913FAE" w:rsidRDefault="00000000">
            <w:pPr>
              <w:jc w:val="left"/>
            </w:pPr>
            <w:r>
              <w:rPr>
                <w:sz w:val="19"/>
              </w:rPr>
              <w:t>Thời điểm khởi tạo sản phẩm</w:t>
            </w:r>
          </w:p>
        </w:tc>
      </w:tr>
    </w:tbl>
    <w:p w14:paraId="36E78B1D" w14:textId="77777777" w:rsidR="00913FAE" w:rsidRDefault="00913FAE"/>
    <w:p w14:paraId="6BD09CD7" w14:textId="77777777" w:rsidR="00913FAE" w:rsidRDefault="00000000">
      <w:r>
        <w:rPr>
          <w:b/>
          <w:sz w:val="24"/>
        </w:rPr>
        <w:t>Nhóm 3 - Nghiệp vụ Mua hàng</w:t>
      </w:r>
    </w:p>
    <w:p w14:paraId="3D1DE4FC" w14:textId="77777777" w:rsidR="00913FAE" w:rsidRDefault="00000000">
      <w:pPr>
        <w:pStyle w:val="Heading3"/>
      </w:pPr>
      <w:r>
        <w:rPr>
          <w:rFonts w:ascii="Times New Roman" w:hAnsi="Times New Roman"/>
        </w:rPr>
        <w:t>3.2.8. Collection: DonDatHang</w:t>
      </w:r>
    </w:p>
    <w:p w14:paraId="3EE65B35" w14:textId="77777777" w:rsidR="00913FAE" w:rsidRDefault="00000000">
      <w:r>
        <w:rPr>
          <w:i/>
          <w:sz w:val="22"/>
        </w:rPr>
        <w:t>Đơn đặt hàng mua (PO) gửi nhà cung cấp theo dõi tiến độ giao hàng và điều khoản thanh toán.</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5204455A" w14:textId="77777777">
        <w:tc>
          <w:tcPr>
            <w:tcW w:w="2160" w:type="dxa"/>
            <w:shd w:val="clear" w:color="auto" w:fill="D9D9D9"/>
            <w:tcMar>
              <w:top w:w="120" w:type="dxa"/>
              <w:left w:w="140" w:type="dxa"/>
              <w:bottom w:w="120" w:type="dxa"/>
              <w:right w:w="140" w:type="dxa"/>
            </w:tcMar>
          </w:tcPr>
          <w:p w14:paraId="2645DAEB"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60EC3AF7"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619F0E83"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2DFCB04D" w14:textId="77777777" w:rsidR="00913FAE" w:rsidRDefault="00000000">
            <w:pPr>
              <w:jc w:val="center"/>
            </w:pPr>
            <w:r>
              <w:rPr>
                <w:b/>
                <w:sz w:val="20"/>
              </w:rPr>
              <w:t>Mô tả</w:t>
            </w:r>
          </w:p>
        </w:tc>
      </w:tr>
      <w:tr w:rsidR="00913FAE" w14:paraId="2B31DBA0" w14:textId="77777777">
        <w:tc>
          <w:tcPr>
            <w:tcW w:w="2160" w:type="dxa"/>
            <w:tcMar>
              <w:top w:w="80" w:type="dxa"/>
              <w:left w:w="120" w:type="dxa"/>
              <w:bottom w:w="80" w:type="dxa"/>
              <w:right w:w="120" w:type="dxa"/>
            </w:tcMar>
          </w:tcPr>
          <w:p w14:paraId="08E55D33" w14:textId="77777777" w:rsidR="00913FAE" w:rsidRDefault="00000000">
            <w:pPr>
              <w:jc w:val="left"/>
            </w:pPr>
            <w:r>
              <w:rPr>
                <w:sz w:val="19"/>
              </w:rPr>
              <w:t>_id</w:t>
            </w:r>
          </w:p>
        </w:tc>
        <w:tc>
          <w:tcPr>
            <w:tcW w:w="1584" w:type="dxa"/>
            <w:tcMar>
              <w:top w:w="80" w:type="dxa"/>
              <w:left w:w="120" w:type="dxa"/>
              <w:bottom w:w="80" w:type="dxa"/>
              <w:right w:w="120" w:type="dxa"/>
            </w:tcMar>
          </w:tcPr>
          <w:p w14:paraId="62351649" w14:textId="77777777" w:rsidR="00913FAE" w:rsidRDefault="00000000">
            <w:pPr>
              <w:jc w:val="center"/>
            </w:pPr>
            <w:r>
              <w:rPr>
                <w:sz w:val="19"/>
              </w:rPr>
              <w:t>ObjectId</w:t>
            </w:r>
          </w:p>
        </w:tc>
        <w:tc>
          <w:tcPr>
            <w:tcW w:w="2016" w:type="dxa"/>
            <w:tcMar>
              <w:top w:w="80" w:type="dxa"/>
              <w:left w:w="120" w:type="dxa"/>
              <w:bottom w:w="80" w:type="dxa"/>
              <w:right w:w="120" w:type="dxa"/>
            </w:tcMar>
          </w:tcPr>
          <w:p w14:paraId="29A4E788" w14:textId="77777777" w:rsidR="00913FAE" w:rsidRDefault="00000000">
            <w:pPr>
              <w:jc w:val="center"/>
            </w:pPr>
            <w:r>
              <w:rPr>
                <w:sz w:val="19"/>
              </w:rPr>
              <w:t>PK</w:t>
            </w:r>
          </w:p>
        </w:tc>
        <w:tc>
          <w:tcPr>
            <w:tcW w:w="3600" w:type="dxa"/>
            <w:tcMar>
              <w:top w:w="80" w:type="dxa"/>
              <w:left w:w="120" w:type="dxa"/>
              <w:bottom w:w="80" w:type="dxa"/>
              <w:right w:w="120" w:type="dxa"/>
            </w:tcMar>
          </w:tcPr>
          <w:p w14:paraId="36530D4C" w14:textId="77777777" w:rsidR="00913FAE" w:rsidRDefault="00000000">
            <w:pPr>
              <w:jc w:val="left"/>
            </w:pPr>
            <w:r>
              <w:rPr>
                <w:sz w:val="19"/>
              </w:rPr>
              <w:t>Khóa chính tự sinh</w:t>
            </w:r>
          </w:p>
        </w:tc>
      </w:tr>
      <w:tr w:rsidR="00913FAE" w14:paraId="01C200F8" w14:textId="77777777">
        <w:tc>
          <w:tcPr>
            <w:tcW w:w="2160" w:type="dxa"/>
            <w:tcMar>
              <w:top w:w="80" w:type="dxa"/>
              <w:left w:w="120" w:type="dxa"/>
              <w:bottom w:w="80" w:type="dxa"/>
              <w:right w:w="120" w:type="dxa"/>
            </w:tcMar>
          </w:tcPr>
          <w:p w14:paraId="32C359C0" w14:textId="77777777" w:rsidR="00913FAE" w:rsidRDefault="00000000">
            <w:pPr>
              <w:jc w:val="left"/>
            </w:pPr>
            <w:r>
              <w:rPr>
                <w:sz w:val="19"/>
              </w:rPr>
              <w:t>MaDDH</w:t>
            </w:r>
          </w:p>
        </w:tc>
        <w:tc>
          <w:tcPr>
            <w:tcW w:w="1584" w:type="dxa"/>
            <w:tcMar>
              <w:top w:w="80" w:type="dxa"/>
              <w:left w:w="120" w:type="dxa"/>
              <w:bottom w:w="80" w:type="dxa"/>
              <w:right w:w="120" w:type="dxa"/>
            </w:tcMar>
          </w:tcPr>
          <w:p w14:paraId="0B56DF50" w14:textId="77777777" w:rsidR="00913FAE" w:rsidRDefault="00000000">
            <w:pPr>
              <w:jc w:val="center"/>
            </w:pPr>
            <w:r>
              <w:rPr>
                <w:sz w:val="19"/>
              </w:rPr>
              <w:t>String</w:t>
            </w:r>
          </w:p>
        </w:tc>
        <w:tc>
          <w:tcPr>
            <w:tcW w:w="2016" w:type="dxa"/>
            <w:tcMar>
              <w:top w:w="80" w:type="dxa"/>
              <w:left w:w="120" w:type="dxa"/>
              <w:bottom w:w="80" w:type="dxa"/>
              <w:right w:w="120" w:type="dxa"/>
            </w:tcMar>
          </w:tcPr>
          <w:p w14:paraId="1EC1BB42" w14:textId="77777777" w:rsidR="00913FAE" w:rsidRDefault="00000000">
            <w:pPr>
              <w:jc w:val="center"/>
            </w:pPr>
            <w:r>
              <w:rPr>
                <w:sz w:val="19"/>
              </w:rPr>
              <w:t>Unique, Tự sinh (DDHxxx)</w:t>
            </w:r>
          </w:p>
        </w:tc>
        <w:tc>
          <w:tcPr>
            <w:tcW w:w="3600" w:type="dxa"/>
            <w:tcMar>
              <w:top w:w="80" w:type="dxa"/>
              <w:left w:w="120" w:type="dxa"/>
              <w:bottom w:w="80" w:type="dxa"/>
              <w:right w:w="120" w:type="dxa"/>
            </w:tcMar>
          </w:tcPr>
          <w:p w14:paraId="0939997D" w14:textId="77777777" w:rsidR="00913FAE" w:rsidRDefault="00000000">
            <w:pPr>
              <w:jc w:val="left"/>
            </w:pPr>
            <w:r>
              <w:rPr>
                <w:sz w:val="19"/>
              </w:rPr>
              <w:t>Mã đơn đặt hàng mua</w:t>
            </w:r>
          </w:p>
        </w:tc>
      </w:tr>
      <w:tr w:rsidR="00913FAE" w14:paraId="6936EBCA" w14:textId="77777777">
        <w:tc>
          <w:tcPr>
            <w:tcW w:w="2160" w:type="dxa"/>
            <w:tcMar>
              <w:top w:w="80" w:type="dxa"/>
              <w:left w:w="120" w:type="dxa"/>
              <w:bottom w:w="80" w:type="dxa"/>
              <w:right w:w="120" w:type="dxa"/>
            </w:tcMar>
          </w:tcPr>
          <w:p w14:paraId="0AABD22F" w14:textId="77777777" w:rsidR="00913FAE" w:rsidRDefault="00000000">
            <w:pPr>
              <w:jc w:val="left"/>
            </w:pPr>
            <w:r>
              <w:rPr>
                <w:sz w:val="19"/>
              </w:rPr>
              <w:t>MaNCC</w:t>
            </w:r>
          </w:p>
        </w:tc>
        <w:tc>
          <w:tcPr>
            <w:tcW w:w="1584" w:type="dxa"/>
            <w:tcMar>
              <w:top w:w="80" w:type="dxa"/>
              <w:left w:w="120" w:type="dxa"/>
              <w:bottom w:w="80" w:type="dxa"/>
              <w:right w:w="120" w:type="dxa"/>
            </w:tcMar>
          </w:tcPr>
          <w:p w14:paraId="7CAB0F5E"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4979861F" w14:textId="77777777" w:rsidR="00913FAE" w:rsidRDefault="00000000">
            <w:pPr>
              <w:jc w:val="center"/>
            </w:pPr>
            <w:r>
              <w:rPr>
                <w:sz w:val="19"/>
              </w:rPr>
              <w:t>Tham chiếu NhaCungCap</w:t>
            </w:r>
          </w:p>
        </w:tc>
        <w:tc>
          <w:tcPr>
            <w:tcW w:w="3600" w:type="dxa"/>
            <w:tcMar>
              <w:top w:w="80" w:type="dxa"/>
              <w:left w:w="120" w:type="dxa"/>
              <w:bottom w:w="80" w:type="dxa"/>
              <w:right w:w="120" w:type="dxa"/>
            </w:tcMar>
          </w:tcPr>
          <w:p w14:paraId="561B1D11" w14:textId="77777777" w:rsidR="00913FAE" w:rsidRDefault="00000000">
            <w:pPr>
              <w:jc w:val="left"/>
            </w:pPr>
            <w:r>
              <w:rPr>
                <w:sz w:val="19"/>
              </w:rPr>
              <w:t>Nhà cung cấp được chỉ định</w:t>
            </w:r>
          </w:p>
        </w:tc>
      </w:tr>
      <w:tr w:rsidR="00913FAE" w14:paraId="48D5C2A9" w14:textId="77777777">
        <w:tc>
          <w:tcPr>
            <w:tcW w:w="2160" w:type="dxa"/>
            <w:tcMar>
              <w:top w:w="80" w:type="dxa"/>
              <w:left w:w="120" w:type="dxa"/>
              <w:bottom w:w="80" w:type="dxa"/>
              <w:right w:w="120" w:type="dxa"/>
            </w:tcMar>
          </w:tcPr>
          <w:p w14:paraId="7B00A3AF" w14:textId="77777777" w:rsidR="00913FAE" w:rsidRDefault="00000000">
            <w:pPr>
              <w:jc w:val="left"/>
            </w:pPr>
            <w:r>
              <w:rPr>
                <w:sz w:val="19"/>
              </w:rPr>
              <w:lastRenderedPageBreak/>
              <w:t>MaNV</w:t>
            </w:r>
          </w:p>
        </w:tc>
        <w:tc>
          <w:tcPr>
            <w:tcW w:w="1584" w:type="dxa"/>
            <w:tcMar>
              <w:top w:w="80" w:type="dxa"/>
              <w:left w:w="120" w:type="dxa"/>
              <w:bottom w:w="80" w:type="dxa"/>
              <w:right w:w="120" w:type="dxa"/>
            </w:tcMar>
          </w:tcPr>
          <w:p w14:paraId="629461B7"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71758E1B" w14:textId="77777777" w:rsidR="00913FAE" w:rsidRDefault="00000000">
            <w:pPr>
              <w:jc w:val="center"/>
            </w:pPr>
            <w:r>
              <w:rPr>
                <w:sz w:val="19"/>
              </w:rPr>
              <w:t>Tham chiếu NhanVien</w:t>
            </w:r>
          </w:p>
        </w:tc>
        <w:tc>
          <w:tcPr>
            <w:tcW w:w="3600" w:type="dxa"/>
            <w:tcMar>
              <w:top w:w="80" w:type="dxa"/>
              <w:left w:w="120" w:type="dxa"/>
              <w:bottom w:w="80" w:type="dxa"/>
              <w:right w:w="120" w:type="dxa"/>
            </w:tcMar>
          </w:tcPr>
          <w:p w14:paraId="45D99FD7" w14:textId="77777777" w:rsidR="00913FAE" w:rsidRDefault="00000000">
            <w:pPr>
              <w:jc w:val="left"/>
            </w:pPr>
            <w:r>
              <w:rPr>
                <w:sz w:val="19"/>
              </w:rPr>
              <w:t>Nhân viên mua hàng tạo đơn</w:t>
            </w:r>
          </w:p>
        </w:tc>
      </w:tr>
      <w:tr w:rsidR="00913FAE" w14:paraId="00B80BE0" w14:textId="77777777">
        <w:tc>
          <w:tcPr>
            <w:tcW w:w="2160" w:type="dxa"/>
            <w:tcMar>
              <w:top w:w="80" w:type="dxa"/>
              <w:left w:w="120" w:type="dxa"/>
              <w:bottom w:w="80" w:type="dxa"/>
              <w:right w:w="120" w:type="dxa"/>
            </w:tcMar>
          </w:tcPr>
          <w:p w14:paraId="4B99B924" w14:textId="77777777" w:rsidR="00913FAE" w:rsidRDefault="00000000">
            <w:pPr>
              <w:jc w:val="left"/>
            </w:pPr>
            <w:r>
              <w:rPr>
                <w:sz w:val="19"/>
              </w:rPr>
              <w:t>NgayDat</w:t>
            </w:r>
          </w:p>
        </w:tc>
        <w:tc>
          <w:tcPr>
            <w:tcW w:w="1584" w:type="dxa"/>
            <w:tcMar>
              <w:top w:w="80" w:type="dxa"/>
              <w:left w:w="120" w:type="dxa"/>
              <w:bottom w:w="80" w:type="dxa"/>
              <w:right w:w="120" w:type="dxa"/>
            </w:tcMar>
          </w:tcPr>
          <w:p w14:paraId="63607B8F" w14:textId="77777777" w:rsidR="00913FAE" w:rsidRDefault="00000000">
            <w:pPr>
              <w:jc w:val="center"/>
            </w:pPr>
            <w:r>
              <w:rPr>
                <w:sz w:val="19"/>
              </w:rPr>
              <w:t>String</w:t>
            </w:r>
          </w:p>
        </w:tc>
        <w:tc>
          <w:tcPr>
            <w:tcW w:w="2016" w:type="dxa"/>
            <w:tcMar>
              <w:top w:w="80" w:type="dxa"/>
              <w:left w:w="120" w:type="dxa"/>
              <w:bottom w:w="80" w:type="dxa"/>
              <w:right w:w="120" w:type="dxa"/>
            </w:tcMar>
          </w:tcPr>
          <w:p w14:paraId="077102DB" w14:textId="77777777" w:rsidR="00913FAE" w:rsidRDefault="00000000">
            <w:pPr>
              <w:jc w:val="center"/>
            </w:pPr>
            <w:r>
              <w:rPr>
                <w:sz w:val="19"/>
              </w:rPr>
              <w:t>YYYY-MM-DD</w:t>
            </w:r>
          </w:p>
        </w:tc>
        <w:tc>
          <w:tcPr>
            <w:tcW w:w="3600" w:type="dxa"/>
            <w:tcMar>
              <w:top w:w="80" w:type="dxa"/>
              <w:left w:w="120" w:type="dxa"/>
              <w:bottom w:w="80" w:type="dxa"/>
              <w:right w:w="120" w:type="dxa"/>
            </w:tcMar>
          </w:tcPr>
          <w:p w14:paraId="1587403C" w14:textId="77777777" w:rsidR="00913FAE" w:rsidRDefault="00000000">
            <w:pPr>
              <w:jc w:val="left"/>
            </w:pPr>
            <w:r>
              <w:rPr>
                <w:sz w:val="19"/>
              </w:rPr>
              <w:t>Ngày gửi đơn đặt mua</w:t>
            </w:r>
          </w:p>
        </w:tc>
      </w:tr>
      <w:tr w:rsidR="00913FAE" w14:paraId="65710F29" w14:textId="77777777">
        <w:tc>
          <w:tcPr>
            <w:tcW w:w="2160" w:type="dxa"/>
            <w:tcMar>
              <w:top w:w="80" w:type="dxa"/>
              <w:left w:w="120" w:type="dxa"/>
              <w:bottom w:w="80" w:type="dxa"/>
              <w:right w:w="120" w:type="dxa"/>
            </w:tcMar>
          </w:tcPr>
          <w:p w14:paraId="2FAC4E31" w14:textId="77777777" w:rsidR="00913FAE" w:rsidRDefault="00000000">
            <w:pPr>
              <w:jc w:val="left"/>
            </w:pPr>
            <w:r>
              <w:rPr>
                <w:sz w:val="19"/>
              </w:rPr>
              <w:t>TongTien</w:t>
            </w:r>
          </w:p>
        </w:tc>
        <w:tc>
          <w:tcPr>
            <w:tcW w:w="1584" w:type="dxa"/>
            <w:tcMar>
              <w:top w:w="80" w:type="dxa"/>
              <w:left w:w="120" w:type="dxa"/>
              <w:bottom w:w="80" w:type="dxa"/>
              <w:right w:w="120" w:type="dxa"/>
            </w:tcMar>
          </w:tcPr>
          <w:p w14:paraId="00408207" w14:textId="77777777" w:rsidR="00913FAE" w:rsidRDefault="00000000">
            <w:pPr>
              <w:jc w:val="center"/>
            </w:pPr>
            <w:r>
              <w:rPr>
                <w:sz w:val="19"/>
              </w:rPr>
              <w:t>Number</w:t>
            </w:r>
          </w:p>
        </w:tc>
        <w:tc>
          <w:tcPr>
            <w:tcW w:w="2016" w:type="dxa"/>
            <w:tcMar>
              <w:top w:w="80" w:type="dxa"/>
              <w:left w:w="120" w:type="dxa"/>
              <w:bottom w:w="80" w:type="dxa"/>
              <w:right w:w="120" w:type="dxa"/>
            </w:tcMar>
          </w:tcPr>
          <w:p w14:paraId="45C8E573" w14:textId="77777777" w:rsidR="00913FAE" w:rsidRDefault="00000000">
            <w:pPr>
              <w:jc w:val="center"/>
            </w:pPr>
            <w:r>
              <w:rPr>
                <w:sz w:val="19"/>
              </w:rPr>
              <w:t>&gt;= 0</w:t>
            </w:r>
          </w:p>
        </w:tc>
        <w:tc>
          <w:tcPr>
            <w:tcW w:w="3600" w:type="dxa"/>
            <w:tcMar>
              <w:top w:w="80" w:type="dxa"/>
              <w:left w:w="120" w:type="dxa"/>
              <w:bottom w:w="80" w:type="dxa"/>
              <w:right w:w="120" w:type="dxa"/>
            </w:tcMar>
          </w:tcPr>
          <w:p w14:paraId="471756FD" w14:textId="77777777" w:rsidR="00913FAE" w:rsidRDefault="00000000">
            <w:pPr>
              <w:jc w:val="left"/>
            </w:pPr>
            <w:r>
              <w:rPr>
                <w:sz w:val="19"/>
              </w:rPr>
              <w:t>Tổng giá trị đơn đặt hàng</w:t>
            </w:r>
          </w:p>
        </w:tc>
      </w:tr>
      <w:tr w:rsidR="00913FAE" w14:paraId="54445C02" w14:textId="77777777">
        <w:tc>
          <w:tcPr>
            <w:tcW w:w="2160" w:type="dxa"/>
            <w:tcMar>
              <w:top w:w="80" w:type="dxa"/>
              <w:left w:w="120" w:type="dxa"/>
              <w:bottom w:w="80" w:type="dxa"/>
              <w:right w:w="120" w:type="dxa"/>
            </w:tcMar>
          </w:tcPr>
          <w:p w14:paraId="3D5F7D46" w14:textId="77777777" w:rsidR="00913FAE" w:rsidRDefault="00000000">
            <w:pPr>
              <w:jc w:val="left"/>
            </w:pPr>
            <w:r>
              <w:rPr>
                <w:sz w:val="19"/>
              </w:rPr>
              <w:t>TrangThai</w:t>
            </w:r>
          </w:p>
        </w:tc>
        <w:tc>
          <w:tcPr>
            <w:tcW w:w="1584" w:type="dxa"/>
            <w:tcMar>
              <w:top w:w="80" w:type="dxa"/>
              <w:left w:w="120" w:type="dxa"/>
              <w:bottom w:w="80" w:type="dxa"/>
              <w:right w:w="120" w:type="dxa"/>
            </w:tcMar>
          </w:tcPr>
          <w:p w14:paraId="1355B70E" w14:textId="77777777" w:rsidR="00913FAE" w:rsidRDefault="00000000">
            <w:pPr>
              <w:jc w:val="center"/>
            </w:pPr>
            <w:r>
              <w:rPr>
                <w:sz w:val="19"/>
              </w:rPr>
              <w:t>String</w:t>
            </w:r>
          </w:p>
        </w:tc>
        <w:tc>
          <w:tcPr>
            <w:tcW w:w="2016" w:type="dxa"/>
            <w:tcMar>
              <w:top w:w="80" w:type="dxa"/>
              <w:left w:w="120" w:type="dxa"/>
              <w:bottom w:w="80" w:type="dxa"/>
              <w:right w:w="120" w:type="dxa"/>
            </w:tcMar>
          </w:tcPr>
          <w:p w14:paraId="5A5C58A5" w14:textId="77777777" w:rsidR="00913FAE" w:rsidRDefault="00000000">
            <w:pPr>
              <w:jc w:val="center"/>
            </w:pPr>
            <w:r>
              <w:rPr>
                <w:sz w:val="19"/>
              </w:rPr>
              <w:t>Bắt buộc</w:t>
            </w:r>
          </w:p>
        </w:tc>
        <w:tc>
          <w:tcPr>
            <w:tcW w:w="3600" w:type="dxa"/>
            <w:tcMar>
              <w:top w:w="80" w:type="dxa"/>
              <w:left w:w="120" w:type="dxa"/>
              <w:bottom w:w="80" w:type="dxa"/>
              <w:right w:w="120" w:type="dxa"/>
            </w:tcMar>
          </w:tcPr>
          <w:p w14:paraId="23C19380" w14:textId="77777777" w:rsidR="00913FAE" w:rsidRDefault="00000000">
            <w:pPr>
              <w:jc w:val="left"/>
            </w:pPr>
            <w:r>
              <w:rPr>
                <w:sz w:val="19"/>
              </w:rPr>
              <w:t>Trạng thái: 'Chờ duyệt', 'Đang giao', 'Hoàn thành', 'Đã hủy'</w:t>
            </w:r>
          </w:p>
        </w:tc>
      </w:tr>
      <w:tr w:rsidR="00913FAE" w14:paraId="6F8D7EC2" w14:textId="77777777">
        <w:tc>
          <w:tcPr>
            <w:tcW w:w="2160" w:type="dxa"/>
            <w:tcMar>
              <w:top w:w="80" w:type="dxa"/>
              <w:left w:w="120" w:type="dxa"/>
              <w:bottom w:w="80" w:type="dxa"/>
              <w:right w:w="120" w:type="dxa"/>
            </w:tcMar>
          </w:tcPr>
          <w:p w14:paraId="5D8A8FA4" w14:textId="77777777" w:rsidR="00913FAE" w:rsidRDefault="00000000">
            <w:pPr>
              <w:jc w:val="left"/>
            </w:pPr>
            <w:r>
              <w:rPr>
                <w:sz w:val="19"/>
              </w:rPr>
              <w:t>NguoiLap</w:t>
            </w:r>
          </w:p>
        </w:tc>
        <w:tc>
          <w:tcPr>
            <w:tcW w:w="1584" w:type="dxa"/>
            <w:tcMar>
              <w:top w:w="80" w:type="dxa"/>
              <w:left w:w="120" w:type="dxa"/>
              <w:bottom w:w="80" w:type="dxa"/>
              <w:right w:w="120" w:type="dxa"/>
            </w:tcMar>
          </w:tcPr>
          <w:p w14:paraId="27B57B65" w14:textId="77777777" w:rsidR="00913FAE" w:rsidRDefault="00000000">
            <w:pPr>
              <w:jc w:val="center"/>
            </w:pPr>
            <w:r>
              <w:rPr>
                <w:sz w:val="19"/>
              </w:rPr>
              <w:t>String</w:t>
            </w:r>
          </w:p>
        </w:tc>
        <w:tc>
          <w:tcPr>
            <w:tcW w:w="2016" w:type="dxa"/>
            <w:tcMar>
              <w:top w:w="80" w:type="dxa"/>
              <w:left w:w="120" w:type="dxa"/>
              <w:bottom w:w="80" w:type="dxa"/>
              <w:right w:w="120" w:type="dxa"/>
            </w:tcMar>
          </w:tcPr>
          <w:p w14:paraId="784B8BFC" w14:textId="77777777" w:rsidR="00913FAE" w:rsidRDefault="00000000">
            <w:pPr>
              <w:jc w:val="center"/>
            </w:pPr>
            <w:r>
              <w:rPr>
                <w:sz w:val="19"/>
              </w:rPr>
              <w:t>Bắt buộc</w:t>
            </w:r>
          </w:p>
        </w:tc>
        <w:tc>
          <w:tcPr>
            <w:tcW w:w="3600" w:type="dxa"/>
            <w:tcMar>
              <w:top w:w="80" w:type="dxa"/>
              <w:left w:w="120" w:type="dxa"/>
              <w:bottom w:w="80" w:type="dxa"/>
              <w:right w:w="120" w:type="dxa"/>
            </w:tcMar>
          </w:tcPr>
          <w:p w14:paraId="05462887" w14:textId="77777777" w:rsidR="00913FAE" w:rsidRDefault="00000000">
            <w:pPr>
              <w:jc w:val="left"/>
            </w:pPr>
            <w:r>
              <w:rPr>
                <w:sz w:val="19"/>
              </w:rPr>
              <w:t>Họ tên nhân viên lập đơn</w:t>
            </w:r>
          </w:p>
        </w:tc>
      </w:tr>
      <w:tr w:rsidR="00913FAE" w14:paraId="75B319D7" w14:textId="77777777">
        <w:tc>
          <w:tcPr>
            <w:tcW w:w="2160" w:type="dxa"/>
            <w:tcMar>
              <w:top w:w="80" w:type="dxa"/>
              <w:left w:w="120" w:type="dxa"/>
              <w:bottom w:w="80" w:type="dxa"/>
              <w:right w:w="120" w:type="dxa"/>
            </w:tcMar>
          </w:tcPr>
          <w:p w14:paraId="2244CFC4" w14:textId="77777777" w:rsidR="00913FAE" w:rsidRDefault="00000000">
            <w:pPr>
              <w:jc w:val="left"/>
            </w:pPr>
            <w:r>
              <w:rPr>
                <w:sz w:val="19"/>
              </w:rPr>
              <w:t>GhiChu</w:t>
            </w:r>
          </w:p>
        </w:tc>
        <w:tc>
          <w:tcPr>
            <w:tcW w:w="1584" w:type="dxa"/>
            <w:tcMar>
              <w:top w:w="80" w:type="dxa"/>
              <w:left w:w="120" w:type="dxa"/>
              <w:bottom w:w="80" w:type="dxa"/>
              <w:right w:w="120" w:type="dxa"/>
            </w:tcMar>
          </w:tcPr>
          <w:p w14:paraId="44E34C46" w14:textId="77777777" w:rsidR="00913FAE" w:rsidRDefault="00000000">
            <w:pPr>
              <w:jc w:val="center"/>
            </w:pPr>
            <w:r>
              <w:rPr>
                <w:sz w:val="19"/>
              </w:rPr>
              <w:t>String</w:t>
            </w:r>
          </w:p>
        </w:tc>
        <w:tc>
          <w:tcPr>
            <w:tcW w:w="2016" w:type="dxa"/>
            <w:tcMar>
              <w:top w:w="80" w:type="dxa"/>
              <w:left w:w="120" w:type="dxa"/>
              <w:bottom w:w="80" w:type="dxa"/>
              <w:right w:w="120" w:type="dxa"/>
            </w:tcMar>
          </w:tcPr>
          <w:p w14:paraId="5EF1EA80" w14:textId="77777777" w:rsidR="00913FAE" w:rsidRDefault="00000000">
            <w:pPr>
              <w:jc w:val="center"/>
            </w:pPr>
            <w:r>
              <w:rPr>
                <w:sz w:val="19"/>
              </w:rPr>
              <w:t>Tùy chọn</w:t>
            </w:r>
          </w:p>
        </w:tc>
        <w:tc>
          <w:tcPr>
            <w:tcW w:w="3600" w:type="dxa"/>
            <w:tcMar>
              <w:top w:w="80" w:type="dxa"/>
              <w:left w:w="120" w:type="dxa"/>
              <w:bottom w:w="80" w:type="dxa"/>
              <w:right w:w="120" w:type="dxa"/>
            </w:tcMar>
          </w:tcPr>
          <w:p w14:paraId="01BE1EE0" w14:textId="77777777" w:rsidR="00913FAE" w:rsidRDefault="00000000">
            <w:pPr>
              <w:jc w:val="left"/>
            </w:pPr>
            <w:r>
              <w:rPr>
                <w:sz w:val="19"/>
              </w:rPr>
              <w:t>Điều khoản thỏa thuận giao nhận</w:t>
            </w:r>
          </w:p>
        </w:tc>
      </w:tr>
      <w:tr w:rsidR="00913FAE" w14:paraId="11FEDD14" w14:textId="77777777">
        <w:tc>
          <w:tcPr>
            <w:tcW w:w="2160" w:type="dxa"/>
            <w:tcMar>
              <w:top w:w="80" w:type="dxa"/>
              <w:left w:w="120" w:type="dxa"/>
              <w:bottom w:w="80" w:type="dxa"/>
              <w:right w:w="120" w:type="dxa"/>
            </w:tcMar>
          </w:tcPr>
          <w:p w14:paraId="72F33C39" w14:textId="77777777" w:rsidR="00913FAE" w:rsidRDefault="00000000">
            <w:pPr>
              <w:jc w:val="left"/>
            </w:pPr>
            <w:r>
              <w:rPr>
                <w:sz w:val="19"/>
              </w:rPr>
              <w:t>details</w:t>
            </w:r>
          </w:p>
        </w:tc>
        <w:tc>
          <w:tcPr>
            <w:tcW w:w="1584" w:type="dxa"/>
            <w:tcMar>
              <w:top w:w="80" w:type="dxa"/>
              <w:left w:w="120" w:type="dxa"/>
              <w:bottom w:w="80" w:type="dxa"/>
              <w:right w:w="120" w:type="dxa"/>
            </w:tcMar>
          </w:tcPr>
          <w:p w14:paraId="785A55DB" w14:textId="77777777" w:rsidR="00913FAE" w:rsidRDefault="00000000">
            <w:pPr>
              <w:jc w:val="center"/>
            </w:pPr>
            <w:r>
              <w:rPr>
                <w:sz w:val="19"/>
              </w:rPr>
              <w:t>Array</w:t>
            </w:r>
          </w:p>
        </w:tc>
        <w:tc>
          <w:tcPr>
            <w:tcW w:w="2016" w:type="dxa"/>
            <w:tcMar>
              <w:top w:w="80" w:type="dxa"/>
              <w:left w:w="120" w:type="dxa"/>
              <w:bottom w:w="80" w:type="dxa"/>
              <w:right w:w="120" w:type="dxa"/>
            </w:tcMar>
          </w:tcPr>
          <w:p w14:paraId="3C9CBC34" w14:textId="77777777" w:rsidR="00913FAE" w:rsidRDefault="00000000">
            <w:pPr>
              <w:jc w:val="center"/>
            </w:pPr>
            <w:r>
              <w:rPr>
                <w:sz w:val="19"/>
              </w:rPr>
              <w:t>Mảng nhúng</w:t>
            </w:r>
          </w:p>
        </w:tc>
        <w:tc>
          <w:tcPr>
            <w:tcW w:w="3600" w:type="dxa"/>
            <w:tcMar>
              <w:top w:w="80" w:type="dxa"/>
              <w:left w:w="120" w:type="dxa"/>
              <w:bottom w:w="80" w:type="dxa"/>
              <w:right w:w="120" w:type="dxa"/>
            </w:tcMar>
          </w:tcPr>
          <w:p w14:paraId="63ECE44A" w14:textId="77777777" w:rsidR="00913FAE" w:rsidRDefault="00000000">
            <w:pPr>
              <w:jc w:val="left"/>
            </w:pPr>
            <w:r>
              <w:rPr>
                <w:sz w:val="19"/>
              </w:rPr>
              <w:t>Danh sách mặt hàng đặt mua (đồng bộ sang CT_DonDatHang)</w:t>
            </w:r>
          </w:p>
        </w:tc>
      </w:tr>
    </w:tbl>
    <w:p w14:paraId="7973F4D8" w14:textId="77777777" w:rsidR="00913FAE" w:rsidRDefault="00913FAE"/>
    <w:p w14:paraId="70850597" w14:textId="77777777" w:rsidR="00913FAE" w:rsidRDefault="00000000">
      <w:pPr>
        <w:pStyle w:val="Heading3"/>
      </w:pPr>
      <w:r>
        <w:rPr>
          <w:rFonts w:ascii="Times New Roman" w:hAnsi="Times New Roman"/>
        </w:rPr>
        <w:t>3.2.9. Collection: CT_DonDatHang</w:t>
      </w:r>
    </w:p>
    <w:p w14:paraId="3A346D43" w14:textId="77777777" w:rsidR="00913FAE" w:rsidRDefault="00000000">
      <w:r>
        <w:rPr>
          <w:i/>
          <w:sz w:val="22"/>
        </w:rPr>
        <w:t>Bảng chi tiết các mặt hàng trong đơn đặt mua phục vụ truy vấn phân tích mua hàng.</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05EEAE41" w14:textId="77777777">
        <w:tc>
          <w:tcPr>
            <w:tcW w:w="2160" w:type="dxa"/>
            <w:shd w:val="clear" w:color="auto" w:fill="D9D9D9"/>
            <w:tcMar>
              <w:top w:w="120" w:type="dxa"/>
              <w:left w:w="140" w:type="dxa"/>
              <w:bottom w:w="120" w:type="dxa"/>
              <w:right w:w="140" w:type="dxa"/>
            </w:tcMar>
          </w:tcPr>
          <w:p w14:paraId="0850837A"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13D09486"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43DE8ACF"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4B7FEE88" w14:textId="77777777" w:rsidR="00913FAE" w:rsidRDefault="00000000">
            <w:pPr>
              <w:jc w:val="center"/>
            </w:pPr>
            <w:r>
              <w:rPr>
                <w:b/>
                <w:sz w:val="20"/>
              </w:rPr>
              <w:t>Mô tả</w:t>
            </w:r>
          </w:p>
        </w:tc>
      </w:tr>
      <w:tr w:rsidR="00913FAE" w14:paraId="4D57DC25" w14:textId="77777777">
        <w:tc>
          <w:tcPr>
            <w:tcW w:w="2160" w:type="dxa"/>
            <w:tcMar>
              <w:top w:w="80" w:type="dxa"/>
              <w:left w:w="120" w:type="dxa"/>
              <w:bottom w:w="80" w:type="dxa"/>
              <w:right w:w="120" w:type="dxa"/>
            </w:tcMar>
          </w:tcPr>
          <w:p w14:paraId="309F94BC" w14:textId="77777777" w:rsidR="00913FAE" w:rsidRDefault="00000000">
            <w:pPr>
              <w:jc w:val="left"/>
            </w:pPr>
            <w:r>
              <w:rPr>
                <w:sz w:val="19"/>
              </w:rPr>
              <w:t>_id</w:t>
            </w:r>
          </w:p>
        </w:tc>
        <w:tc>
          <w:tcPr>
            <w:tcW w:w="1584" w:type="dxa"/>
            <w:tcMar>
              <w:top w:w="80" w:type="dxa"/>
              <w:left w:w="120" w:type="dxa"/>
              <w:bottom w:w="80" w:type="dxa"/>
              <w:right w:w="120" w:type="dxa"/>
            </w:tcMar>
          </w:tcPr>
          <w:p w14:paraId="7519AEB6" w14:textId="77777777" w:rsidR="00913FAE" w:rsidRDefault="00000000">
            <w:pPr>
              <w:jc w:val="center"/>
            </w:pPr>
            <w:r>
              <w:rPr>
                <w:sz w:val="19"/>
              </w:rPr>
              <w:t>ObjectId / String</w:t>
            </w:r>
          </w:p>
        </w:tc>
        <w:tc>
          <w:tcPr>
            <w:tcW w:w="2016" w:type="dxa"/>
            <w:tcMar>
              <w:top w:w="80" w:type="dxa"/>
              <w:left w:w="120" w:type="dxa"/>
              <w:bottom w:w="80" w:type="dxa"/>
              <w:right w:w="120" w:type="dxa"/>
            </w:tcMar>
          </w:tcPr>
          <w:p w14:paraId="755061B8" w14:textId="77777777" w:rsidR="00913FAE" w:rsidRDefault="00000000">
            <w:pPr>
              <w:jc w:val="center"/>
            </w:pPr>
            <w:r>
              <w:rPr>
                <w:sz w:val="19"/>
              </w:rPr>
              <w:t>PK</w:t>
            </w:r>
          </w:p>
        </w:tc>
        <w:tc>
          <w:tcPr>
            <w:tcW w:w="3600" w:type="dxa"/>
            <w:tcMar>
              <w:top w:w="80" w:type="dxa"/>
              <w:left w:w="120" w:type="dxa"/>
              <w:bottom w:w="80" w:type="dxa"/>
              <w:right w:w="120" w:type="dxa"/>
            </w:tcMar>
          </w:tcPr>
          <w:p w14:paraId="27C1B560" w14:textId="77777777" w:rsidR="00913FAE" w:rsidRDefault="00000000">
            <w:pPr>
              <w:jc w:val="left"/>
            </w:pPr>
            <w:r>
              <w:rPr>
                <w:sz w:val="19"/>
              </w:rPr>
              <w:t>Khóa chính chi tiết dòng</w:t>
            </w:r>
          </w:p>
        </w:tc>
      </w:tr>
      <w:tr w:rsidR="00913FAE" w14:paraId="4C912556" w14:textId="77777777">
        <w:tc>
          <w:tcPr>
            <w:tcW w:w="2160" w:type="dxa"/>
            <w:tcMar>
              <w:top w:w="80" w:type="dxa"/>
              <w:left w:w="120" w:type="dxa"/>
              <w:bottom w:w="80" w:type="dxa"/>
              <w:right w:w="120" w:type="dxa"/>
            </w:tcMar>
          </w:tcPr>
          <w:p w14:paraId="3EA56117" w14:textId="77777777" w:rsidR="00913FAE" w:rsidRDefault="00000000">
            <w:pPr>
              <w:jc w:val="left"/>
            </w:pPr>
            <w:r>
              <w:rPr>
                <w:sz w:val="19"/>
              </w:rPr>
              <w:t>MaDDH</w:t>
            </w:r>
          </w:p>
        </w:tc>
        <w:tc>
          <w:tcPr>
            <w:tcW w:w="1584" w:type="dxa"/>
            <w:tcMar>
              <w:top w:w="80" w:type="dxa"/>
              <w:left w:w="120" w:type="dxa"/>
              <w:bottom w:w="80" w:type="dxa"/>
              <w:right w:w="120" w:type="dxa"/>
            </w:tcMar>
          </w:tcPr>
          <w:p w14:paraId="698A8D8A"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0364CD57" w14:textId="77777777" w:rsidR="00913FAE" w:rsidRDefault="00000000">
            <w:pPr>
              <w:jc w:val="center"/>
            </w:pPr>
            <w:r>
              <w:rPr>
                <w:sz w:val="19"/>
              </w:rPr>
              <w:t>Tham chiếu DonDatHang</w:t>
            </w:r>
          </w:p>
        </w:tc>
        <w:tc>
          <w:tcPr>
            <w:tcW w:w="3600" w:type="dxa"/>
            <w:tcMar>
              <w:top w:w="80" w:type="dxa"/>
              <w:left w:w="120" w:type="dxa"/>
              <w:bottom w:w="80" w:type="dxa"/>
              <w:right w:w="120" w:type="dxa"/>
            </w:tcMar>
          </w:tcPr>
          <w:p w14:paraId="4D262CCA" w14:textId="77777777" w:rsidR="00913FAE" w:rsidRDefault="00000000">
            <w:pPr>
              <w:jc w:val="left"/>
            </w:pPr>
            <w:r>
              <w:rPr>
                <w:sz w:val="19"/>
              </w:rPr>
              <w:t>Mã đơn đặt hàng mua cha</w:t>
            </w:r>
          </w:p>
        </w:tc>
      </w:tr>
      <w:tr w:rsidR="00913FAE" w14:paraId="775B4D24" w14:textId="77777777">
        <w:tc>
          <w:tcPr>
            <w:tcW w:w="2160" w:type="dxa"/>
            <w:tcMar>
              <w:top w:w="80" w:type="dxa"/>
              <w:left w:w="120" w:type="dxa"/>
              <w:bottom w:w="80" w:type="dxa"/>
              <w:right w:w="120" w:type="dxa"/>
            </w:tcMar>
          </w:tcPr>
          <w:p w14:paraId="775239EB" w14:textId="77777777" w:rsidR="00913FAE" w:rsidRDefault="00000000">
            <w:pPr>
              <w:jc w:val="left"/>
            </w:pPr>
            <w:r>
              <w:rPr>
                <w:sz w:val="19"/>
              </w:rPr>
              <w:t>MaSP</w:t>
            </w:r>
          </w:p>
        </w:tc>
        <w:tc>
          <w:tcPr>
            <w:tcW w:w="1584" w:type="dxa"/>
            <w:tcMar>
              <w:top w:w="80" w:type="dxa"/>
              <w:left w:w="120" w:type="dxa"/>
              <w:bottom w:w="80" w:type="dxa"/>
              <w:right w:w="120" w:type="dxa"/>
            </w:tcMar>
          </w:tcPr>
          <w:p w14:paraId="2884D8DE"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0B809717" w14:textId="77777777" w:rsidR="00913FAE" w:rsidRDefault="00000000">
            <w:pPr>
              <w:jc w:val="center"/>
            </w:pPr>
            <w:r>
              <w:rPr>
                <w:sz w:val="19"/>
              </w:rPr>
              <w:t>Tham chiếu SanPham</w:t>
            </w:r>
          </w:p>
        </w:tc>
        <w:tc>
          <w:tcPr>
            <w:tcW w:w="3600" w:type="dxa"/>
            <w:tcMar>
              <w:top w:w="80" w:type="dxa"/>
              <w:left w:w="120" w:type="dxa"/>
              <w:bottom w:w="80" w:type="dxa"/>
              <w:right w:w="120" w:type="dxa"/>
            </w:tcMar>
          </w:tcPr>
          <w:p w14:paraId="5F310A0C" w14:textId="77777777" w:rsidR="00913FAE" w:rsidRDefault="00000000">
            <w:pPr>
              <w:jc w:val="left"/>
            </w:pPr>
            <w:r>
              <w:rPr>
                <w:sz w:val="19"/>
              </w:rPr>
              <w:t>Sản phẩm đặt mua</w:t>
            </w:r>
          </w:p>
        </w:tc>
      </w:tr>
      <w:tr w:rsidR="00913FAE" w14:paraId="15EA800C" w14:textId="77777777">
        <w:tc>
          <w:tcPr>
            <w:tcW w:w="2160" w:type="dxa"/>
            <w:tcMar>
              <w:top w:w="80" w:type="dxa"/>
              <w:left w:w="120" w:type="dxa"/>
              <w:bottom w:w="80" w:type="dxa"/>
              <w:right w:w="120" w:type="dxa"/>
            </w:tcMar>
          </w:tcPr>
          <w:p w14:paraId="04AB55AB" w14:textId="77777777" w:rsidR="00913FAE" w:rsidRDefault="00000000">
            <w:pPr>
              <w:jc w:val="left"/>
            </w:pPr>
            <w:r>
              <w:rPr>
                <w:sz w:val="19"/>
              </w:rPr>
              <w:t>SoLuong</w:t>
            </w:r>
          </w:p>
        </w:tc>
        <w:tc>
          <w:tcPr>
            <w:tcW w:w="1584" w:type="dxa"/>
            <w:tcMar>
              <w:top w:w="80" w:type="dxa"/>
              <w:left w:w="120" w:type="dxa"/>
              <w:bottom w:w="80" w:type="dxa"/>
              <w:right w:w="120" w:type="dxa"/>
            </w:tcMar>
          </w:tcPr>
          <w:p w14:paraId="3C0230B3" w14:textId="77777777" w:rsidR="00913FAE" w:rsidRDefault="00000000">
            <w:pPr>
              <w:jc w:val="center"/>
            </w:pPr>
            <w:r>
              <w:rPr>
                <w:sz w:val="19"/>
              </w:rPr>
              <w:t>Number</w:t>
            </w:r>
          </w:p>
        </w:tc>
        <w:tc>
          <w:tcPr>
            <w:tcW w:w="2016" w:type="dxa"/>
            <w:tcMar>
              <w:top w:w="80" w:type="dxa"/>
              <w:left w:w="120" w:type="dxa"/>
              <w:bottom w:w="80" w:type="dxa"/>
              <w:right w:w="120" w:type="dxa"/>
            </w:tcMar>
          </w:tcPr>
          <w:p w14:paraId="3B1329FB" w14:textId="77777777" w:rsidR="00913FAE" w:rsidRDefault="00000000">
            <w:pPr>
              <w:jc w:val="center"/>
            </w:pPr>
            <w:r>
              <w:rPr>
                <w:sz w:val="19"/>
              </w:rPr>
              <w:t>Nguyên dương</w:t>
            </w:r>
          </w:p>
        </w:tc>
        <w:tc>
          <w:tcPr>
            <w:tcW w:w="3600" w:type="dxa"/>
            <w:tcMar>
              <w:top w:w="80" w:type="dxa"/>
              <w:left w:w="120" w:type="dxa"/>
              <w:bottom w:w="80" w:type="dxa"/>
              <w:right w:w="120" w:type="dxa"/>
            </w:tcMar>
          </w:tcPr>
          <w:p w14:paraId="693E4BB0" w14:textId="77777777" w:rsidR="00913FAE" w:rsidRDefault="00000000">
            <w:pPr>
              <w:jc w:val="left"/>
            </w:pPr>
            <w:r>
              <w:rPr>
                <w:sz w:val="19"/>
              </w:rPr>
              <w:t>Số lượng đặt mua</w:t>
            </w:r>
          </w:p>
        </w:tc>
      </w:tr>
      <w:tr w:rsidR="00913FAE" w14:paraId="65242307" w14:textId="77777777">
        <w:tc>
          <w:tcPr>
            <w:tcW w:w="2160" w:type="dxa"/>
            <w:tcMar>
              <w:top w:w="80" w:type="dxa"/>
              <w:left w:w="120" w:type="dxa"/>
              <w:bottom w:w="80" w:type="dxa"/>
              <w:right w:w="120" w:type="dxa"/>
            </w:tcMar>
          </w:tcPr>
          <w:p w14:paraId="603F0F6B" w14:textId="77777777" w:rsidR="00913FAE" w:rsidRDefault="00000000">
            <w:pPr>
              <w:jc w:val="left"/>
            </w:pPr>
            <w:r>
              <w:rPr>
                <w:sz w:val="19"/>
              </w:rPr>
              <w:t>DonGia</w:t>
            </w:r>
          </w:p>
        </w:tc>
        <w:tc>
          <w:tcPr>
            <w:tcW w:w="1584" w:type="dxa"/>
            <w:tcMar>
              <w:top w:w="80" w:type="dxa"/>
              <w:left w:w="120" w:type="dxa"/>
              <w:bottom w:w="80" w:type="dxa"/>
              <w:right w:w="120" w:type="dxa"/>
            </w:tcMar>
          </w:tcPr>
          <w:p w14:paraId="6E3F6B83" w14:textId="77777777" w:rsidR="00913FAE" w:rsidRDefault="00000000">
            <w:pPr>
              <w:jc w:val="center"/>
            </w:pPr>
            <w:r>
              <w:rPr>
                <w:sz w:val="19"/>
              </w:rPr>
              <w:t>Number</w:t>
            </w:r>
          </w:p>
        </w:tc>
        <w:tc>
          <w:tcPr>
            <w:tcW w:w="2016" w:type="dxa"/>
            <w:tcMar>
              <w:top w:w="80" w:type="dxa"/>
              <w:left w:w="120" w:type="dxa"/>
              <w:bottom w:w="80" w:type="dxa"/>
              <w:right w:w="120" w:type="dxa"/>
            </w:tcMar>
          </w:tcPr>
          <w:p w14:paraId="120C7329" w14:textId="77777777" w:rsidR="00913FAE" w:rsidRDefault="00000000">
            <w:pPr>
              <w:jc w:val="center"/>
            </w:pPr>
            <w:r>
              <w:rPr>
                <w:sz w:val="19"/>
              </w:rPr>
              <w:t>&gt;= 0</w:t>
            </w:r>
          </w:p>
        </w:tc>
        <w:tc>
          <w:tcPr>
            <w:tcW w:w="3600" w:type="dxa"/>
            <w:tcMar>
              <w:top w:w="80" w:type="dxa"/>
              <w:left w:w="120" w:type="dxa"/>
              <w:bottom w:w="80" w:type="dxa"/>
              <w:right w:w="120" w:type="dxa"/>
            </w:tcMar>
          </w:tcPr>
          <w:p w14:paraId="02AA9509" w14:textId="77777777" w:rsidR="00913FAE" w:rsidRDefault="00000000">
            <w:pPr>
              <w:jc w:val="left"/>
            </w:pPr>
            <w:r>
              <w:rPr>
                <w:sz w:val="19"/>
              </w:rPr>
              <w:t>Đơn giá mua thỏa thuận</w:t>
            </w:r>
          </w:p>
        </w:tc>
      </w:tr>
      <w:tr w:rsidR="00913FAE" w14:paraId="2BA96175" w14:textId="77777777">
        <w:tc>
          <w:tcPr>
            <w:tcW w:w="2160" w:type="dxa"/>
            <w:tcMar>
              <w:top w:w="80" w:type="dxa"/>
              <w:left w:w="120" w:type="dxa"/>
              <w:bottom w:w="80" w:type="dxa"/>
              <w:right w:w="120" w:type="dxa"/>
            </w:tcMar>
          </w:tcPr>
          <w:p w14:paraId="3660BC8E" w14:textId="77777777" w:rsidR="00913FAE" w:rsidRDefault="00000000">
            <w:pPr>
              <w:jc w:val="left"/>
            </w:pPr>
            <w:r>
              <w:rPr>
                <w:sz w:val="19"/>
              </w:rPr>
              <w:t>ThanhTien</w:t>
            </w:r>
          </w:p>
        </w:tc>
        <w:tc>
          <w:tcPr>
            <w:tcW w:w="1584" w:type="dxa"/>
            <w:tcMar>
              <w:top w:w="80" w:type="dxa"/>
              <w:left w:w="120" w:type="dxa"/>
              <w:bottom w:w="80" w:type="dxa"/>
              <w:right w:w="120" w:type="dxa"/>
            </w:tcMar>
          </w:tcPr>
          <w:p w14:paraId="382E6B7A" w14:textId="77777777" w:rsidR="00913FAE" w:rsidRDefault="00000000">
            <w:pPr>
              <w:jc w:val="center"/>
            </w:pPr>
            <w:r>
              <w:rPr>
                <w:sz w:val="19"/>
              </w:rPr>
              <w:t>Number</w:t>
            </w:r>
          </w:p>
        </w:tc>
        <w:tc>
          <w:tcPr>
            <w:tcW w:w="2016" w:type="dxa"/>
            <w:tcMar>
              <w:top w:w="80" w:type="dxa"/>
              <w:left w:w="120" w:type="dxa"/>
              <w:bottom w:w="80" w:type="dxa"/>
              <w:right w:w="120" w:type="dxa"/>
            </w:tcMar>
          </w:tcPr>
          <w:p w14:paraId="67DE03A1" w14:textId="77777777" w:rsidR="00913FAE" w:rsidRDefault="00000000">
            <w:pPr>
              <w:jc w:val="center"/>
            </w:pPr>
            <w:r>
              <w:rPr>
                <w:sz w:val="19"/>
              </w:rPr>
              <w:t>&gt;= 0</w:t>
            </w:r>
          </w:p>
        </w:tc>
        <w:tc>
          <w:tcPr>
            <w:tcW w:w="3600" w:type="dxa"/>
            <w:tcMar>
              <w:top w:w="80" w:type="dxa"/>
              <w:left w:w="120" w:type="dxa"/>
              <w:bottom w:w="80" w:type="dxa"/>
              <w:right w:w="120" w:type="dxa"/>
            </w:tcMar>
          </w:tcPr>
          <w:p w14:paraId="4B3E2F4C" w14:textId="77777777" w:rsidR="00913FAE" w:rsidRDefault="00000000">
            <w:pPr>
              <w:jc w:val="left"/>
            </w:pPr>
            <w:r>
              <w:rPr>
                <w:sz w:val="19"/>
              </w:rPr>
              <w:t>Thành tiền dòng = Số lượng * Đơn giá</w:t>
            </w:r>
          </w:p>
        </w:tc>
      </w:tr>
      <w:tr w:rsidR="00913FAE" w14:paraId="3407373C" w14:textId="77777777">
        <w:tc>
          <w:tcPr>
            <w:tcW w:w="2160" w:type="dxa"/>
            <w:tcMar>
              <w:top w:w="80" w:type="dxa"/>
              <w:left w:w="120" w:type="dxa"/>
              <w:bottom w:w="80" w:type="dxa"/>
              <w:right w:w="120" w:type="dxa"/>
            </w:tcMar>
          </w:tcPr>
          <w:p w14:paraId="1C0CA018" w14:textId="77777777" w:rsidR="00913FAE" w:rsidRDefault="00000000">
            <w:pPr>
              <w:jc w:val="left"/>
            </w:pPr>
            <w:r>
              <w:rPr>
                <w:sz w:val="19"/>
              </w:rPr>
              <w:t>createdAt</w:t>
            </w:r>
          </w:p>
        </w:tc>
        <w:tc>
          <w:tcPr>
            <w:tcW w:w="1584" w:type="dxa"/>
            <w:tcMar>
              <w:top w:w="80" w:type="dxa"/>
              <w:left w:w="120" w:type="dxa"/>
              <w:bottom w:w="80" w:type="dxa"/>
              <w:right w:w="120" w:type="dxa"/>
            </w:tcMar>
          </w:tcPr>
          <w:p w14:paraId="2B668359" w14:textId="77777777" w:rsidR="00913FAE" w:rsidRDefault="00000000">
            <w:pPr>
              <w:jc w:val="center"/>
            </w:pPr>
            <w:r>
              <w:rPr>
                <w:sz w:val="19"/>
              </w:rPr>
              <w:t>Date</w:t>
            </w:r>
          </w:p>
        </w:tc>
        <w:tc>
          <w:tcPr>
            <w:tcW w:w="2016" w:type="dxa"/>
            <w:tcMar>
              <w:top w:w="80" w:type="dxa"/>
              <w:left w:w="120" w:type="dxa"/>
              <w:bottom w:w="80" w:type="dxa"/>
              <w:right w:w="120" w:type="dxa"/>
            </w:tcMar>
          </w:tcPr>
          <w:p w14:paraId="16C9C3E1" w14:textId="77777777" w:rsidR="00913FAE" w:rsidRDefault="00000000">
            <w:pPr>
              <w:jc w:val="center"/>
            </w:pPr>
            <w:r>
              <w:rPr>
                <w:sz w:val="19"/>
              </w:rPr>
              <w:t>Tự động</w:t>
            </w:r>
          </w:p>
        </w:tc>
        <w:tc>
          <w:tcPr>
            <w:tcW w:w="3600" w:type="dxa"/>
            <w:tcMar>
              <w:top w:w="80" w:type="dxa"/>
              <w:left w:w="120" w:type="dxa"/>
              <w:bottom w:w="80" w:type="dxa"/>
              <w:right w:w="120" w:type="dxa"/>
            </w:tcMar>
          </w:tcPr>
          <w:p w14:paraId="556C3A58" w14:textId="77777777" w:rsidR="00913FAE" w:rsidRDefault="00000000">
            <w:pPr>
              <w:jc w:val="left"/>
            </w:pPr>
            <w:r>
              <w:rPr>
                <w:sz w:val="19"/>
              </w:rPr>
              <w:t>Thời điểm tạo bản ghi</w:t>
            </w:r>
          </w:p>
        </w:tc>
      </w:tr>
    </w:tbl>
    <w:p w14:paraId="13DEB68A" w14:textId="77777777" w:rsidR="00913FAE" w:rsidRDefault="00913FAE"/>
    <w:p w14:paraId="620D9962" w14:textId="77777777" w:rsidR="00913FAE" w:rsidRDefault="00000000">
      <w:r>
        <w:rPr>
          <w:b/>
          <w:sz w:val="24"/>
        </w:rPr>
        <w:t>Nhóm 4 - Nghiệp vụ Bán hàng &amp; Hóa đơn</w:t>
      </w:r>
    </w:p>
    <w:p w14:paraId="3EC228DB" w14:textId="77777777" w:rsidR="00913FAE" w:rsidRDefault="00000000">
      <w:pPr>
        <w:pStyle w:val="Heading3"/>
      </w:pPr>
      <w:r>
        <w:rPr>
          <w:rFonts w:ascii="Times New Roman" w:hAnsi="Times New Roman"/>
        </w:rPr>
        <w:lastRenderedPageBreak/>
        <w:t>3.2.10. Collection: DonHang</w:t>
      </w:r>
    </w:p>
    <w:p w14:paraId="39A634BF" w14:textId="77777777" w:rsidR="00913FAE" w:rsidRDefault="00000000">
      <w:r>
        <w:rPr>
          <w:i/>
          <w:sz w:val="22"/>
        </w:rPr>
        <w:t>Đơn hàng bán lẻ phát sinh tại quầy thu ngân POS, ghi nhận chiết khấu voucher và doanh thu.</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367D26C0" w14:textId="77777777">
        <w:tc>
          <w:tcPr>
            <w:tcW w:w="2160" w:type="dxa"/>
            <w:shd w:val="clear" w:color="auto" w:fill="D9D9D9"/>
            <w:tcMar>
              <w:top w:w="120" w:type="dxa"/>
              <w:left w:w="140" w:type="dxa"/>
              <w:bottom w:w="120" w:type="dxa"/>
              <w:right w:w="140" w:type="dxa"/>
            </w:tcMar>
          </w:tcPr>
          <w:p w14:paraId="38425F66"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6552A7FD"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2F03903E"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36C1739D" w14:textId="77777777" w:rsidR="00913FAE" w:rsidRDefault="00000000">
            <w:pPr>
              <w:jc w:val="center"/>
            </w:pPr>
            <w:r>
              <w:rPr>
                <w:b/>
                <w:sz w:val="20"/>
              </w:rPr>
              <w:t>Mô tả</w:t>
            </w:r>
          </w:p>
        </w:tc>
      </w:tr>
      <w:tr w:rsidR="00913FAE" w14:paraId="51514790" w14:textId="77777777">
        <w:tc>
          <w:tcPr>
            <w:tcW w:w="2160" w:type="dxa"/>
            <w:tcMar>
              <w:top w:w="80" w:type="dxa"/>
              <w:left w:w="120" w:type="dxa"/>
              <w:bottom w:w="80" w:type="dxa"/>
              <w:right w:w="120" w:type="dxa"/>
            </w:tcMar>
          </w:tcPr>
          <w:p w14:paraId="7A446FFC" w14:textId="77777777" w:rsidR="00913FAE" w:rsidRDefault="00000000">
            <w:pPr>
              <w:jc w:val="left"/>
            </w:pPr>
            <w:r>
              <w:rPr>
                <w:sz w:val="19"/>
              </w:rPr>
              <w:t>_id</w:t>
            </w:r>
          </w:p>
        </w:tc>
        <w:tc>
          <w:tcPr>
            <w:tcW w:w="1584" w:type="dxa"/>
            <w:tcMar>
              <w:top w:w="80" w:type="dxa"/>
              <w:left w:w="120" w:type="dxa"/>
              <w:bottom w:w="80" w:type="dxa"/>
              <w:right w:w="120" w:type="dxa"/>
            </w:tcMar>
          </w:tcPr>
          <w:p w14:paraId="2E890764" w14:textId="77777777" w:rsidR="00913FAE" w:rsidRDefault="00000000">
            <w:pPr>
              <w:jc w:val="center"/>
            </w:pPr>
            <w:r>
              <w:rPr>
                <w:sz w:val="19"/>
              </w:rPr>
              <w:t>ObjectId</w:t>
            </w:r>
          </w:p>
        </w:tc>
        <w:tc>
          <w:tcPr>
            <w:tcW w:w="2016" w:type="dxa"/>
            <w:tcMar>
              <w:top w:w="80" w:type="dxa"/>
              <w:left w:w="120" w:type="dxa"/>
              <w:bottom w:w="80" w:type="dxa"/>
              <w:right w:w="120" w:type="dxa"/>
            </w:tcMar>
          </w:tcPr>
          <w:p w14:paraId="59ED5015" w14:textId="77777777" w:rsidR="00913FAE" w:rsidRDefault="00000000">
            <w:pPr>
              <w:jc w:val="center"/>
            </w:pPr>
            <w:r>
              <w:rPr>
                <w:sz w:val="19"/>
              </w:rPr>
              <w:t>PK</w:t>
            </w:r>
          </w:p>
        </w:tc>
        <w:tc>
          <w:tcPr>
            <w:tcW w:w="3600" w:type="dxa"/>
            <w:tcMar>
              <w:top w:w="80" w:type="dxa"/>
              <w:left w:w="120" w:type="dxa"/>
              <w:bottom w:w="80" w:type="dxa"/>
              <w:right w:w="120" w:type="dxa"/>
            </w:tcMar>
          </w:tcPr>
          <w:p w14:paraId="00261DC9" w14:textId="77777777" w:rsidR="00913FAE" w:rsidRDefault="00000000">
            <w:pPr>
              <w:jc w:val="left"/>
            </w:pPr>
            <w:r>
              <w:rPr>
                <w:sz w:val="19"/>
              </w:rPr>
              <w:t>Khóa chính tự sinh</w:t>
            </w:r>
          </w:p>
        </w:tc>
      </w:tr>
      <w:tr w:rsidR="00913FAE" w14:paraId="132B8F7A" w14:textId="77777777">
        <w:tc>
          <w:tcPr>
            <w:tcW w:w="2160" w:type="dxa"/>
            <w:tcMar>
              <w:top w:w="80" w:type="dxa"/>
              <w:left w:w="120" w:type="dxa"/>
              <w:bottom w:w="80" w:type="dxa"/>
              <w:right w:w="120" w:type="dxa"/>
            </w:tcMar>
          </w:tcPr>
          <w:p w14:paraId="36334B36" w14:textId="77777777" w:rsidR="00913FAE" w:rsidRDefault="00000000">
            <w:pPr>
              <w:jc w:val="left"/>
            </w:pPr>
            <w:r>
              <w:rPr>
                <w:sz w:val="19"/>
              </w:rPr>
              <w:t>MaDH</w:t>
            </w:r>
          </w:p>
        </w:tc>
        <w:tc>
          <w:tcPr>
            <w:tcW w:w="1584" w:type="dxa"/>
            <w:tcMar>
              <w:top w:w="80" w:type="dxa"/>
              <w:left w:w="120" w:type="dxa"/>
              <w:bottom w:w="80" w:type="dxa"/>
              <w:right w:w="120" w:type="dxa"/>
            </w:tcMar>
          </w:tcPr>
          <w:p w14:paraId="68D92E0E" w14:textId="77777777" w:rsidR="00913FAE" w:rsidRDefault="00000000">
            <w:pPr>
              <w:jc w:val="center"/>
            </w:pPr>
            <w:r>
              <w:rPr>
                <w:sz w:val="19"/>
              </w:rPr>
              <w:t>String</w:t>
            </w:r>
          </w:p>
        </w:tc>
        <w:tc>
          <w:tcPr>
            <w:tcW w:w="2016" w:type="dxa"/>
            <w:tcMar>
              <w:top w:w="80" w:type="dxa"/>
              <w:left w:w="120" w:type="dxa"/>
              <w:bottom w:w="80" w:type="dxa"/>
              <w:right w:w="120" w:type="dxa"/>
            </w:tcMar>
          </w:tcPr>
          <w:p w14:paraId="6EC8CE50" w14:textId="77777777" w:rsidR="00913FAE" w:rsidRDefault="00000000">
            <w:pPr>
              <w:jc w:val="center"/>
            </w:pPr>
            <w:r>
              <w:rPr>
                <w:sz w:val="19"/>
              </w:rPr>
              <w:t>Unique, Tự sinh (DHxxx)</w:t>
            </w:r>
          </w:p>
        </w:tc>
        <w:tc>
          <w:tcPr>
            <w:tcW w:w="3600" w:type="dxa"/>
            <w:tcMar>
              <w:top w:w="80" w:type="dxa"/>
              <w:left w:w="120" w:type="dxa"/>
              <w:bottom w:w="80" w:type="dxa"/>
              <w:right w:w="120" w:type="dxa"/>
            </w:tcMar>
          </w:tcPr>
          <w:p w14:paraId="289FBD3D" w14:textId="77777777" w:rsidR="00913FAE" w:rsidRDefault="00000000">
            <w:pPr>
              <w:jc w:val="left"/>
            </w:pPr>
            <w:r>
              <w:rPr>
                <w:sz w:val="19"/>
              </w:rPr>
              <w:t>Mã đơn bán hàng tại quầy POS</w:t>
            </w:r>
          </w:p>
        </w:tc>
      </w:tr>
      <w:tr w:rsidR="00913FAE" w14:paraId="60013F1F" w14:textId="77777777">
        <w:tc>
          <w:tcPr>
            <w:tcW w:w="2160" w:type="dxa"/>
            <w:tcMar>
              <w:top w:w="80" w:type="dxa"/>
              <w:left w:w="120" w:type="dxa"/>
              <w:bottom w:w="80" w:type="dxa"/>
              <w:right w:w="120" w:type="dxa"/>
            </w:tcMar>
          </w:tcPr>
          <w:p w14:paraId="092BE549" w14:textId="77777777" w:rsidR="00913FAE" w:rsidRDefault="00000000">
            <w:pPr>
              <w:jc w:val="left"/>
            </w:pPr>
            <w:r>
              <w:rPr>
                <w:sz w:val="19"/>
              </w:rPr>
              <w:t>MaKH</w:t>
            </w:r>
          </w:p>
        </w:tc>
        <w:tc>
          <w:tcPr>
            <w:tcW w:w="1584" w:type="dxa"/>
            <w:tcMar>
              <w:top w:w="80" w:type="dxa"/>
              <w:left w:w="120" w:type="dxa"/>
              <w:bottom w:w="80" w:type="dxa"/>
              <w:right w:w="120" w:type="dxa"/>
            </w:tcMar>
          </w:tcPr>
          <w:p w14:paraId="7407CA34"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69E51EEE" w14:textId="77777777" w:rsidR="00913FAE" w:rsidRDefault="00000000">
            <w:pPr>
              <w:jc w:val="center"/>
            </w:pPr>
            <w:r>
              <w:rPr>
                <w:sz w:val="19"/>
              </w:rPr>
              <w:t>Tham chiếu KhachHang</w:t>
            </w:r>
          </w:p>
        </w:tc>
        <w:tc>
          <w:tcPr>
            <w:tcW w:w="3600" w:type="dxa"/>
            <w:tcMar>
              <w:top w:w="80" w:type="dxa"/>
              <w:left w:w="120" w:type="dxa"/>
              <w:bottom w:w="80" w:type="dxa"/>
              <w:right w:w="120" w:type="dxa"/>
            </w:tcMar>
          </w:tcPr>
          <w:p w14:paraId="15E07BFC" w14:textId="77777777" w:rsidR="00913FAE" w:rsidRDefault="00000000">
            <w:pPr>
              <w:jc w:val="left"/>
            </w:pPr>
            <w:r>
              <w:rPr>
                <w:sz w:val="19"/>
              </w:rPr>
              <w:t>Khách hàng mua (hoặc khách lẻ)</w:t>
            </w:r>
          </w:p>
        </w:tc>
      </w:tr>
      <w:tr w:rsidR="00913FAE" w14:paraId="323E1E38" w14:textId="77777777">
        <w:tc>
          <w:tcPr>
            <w:tcW w:w="2160" w:type="dxa"/>
            <w:tcMar>
              <w:top w:w="80" w:type="dxa"/>
              <w:left w:w="120" w:type="dxa"/>
              <w:bottom w:w="80" w:type="dxa"/>
              <w:right w:w="120" w:type="dxa"/>
            </w:tcMar>
          </w:tcPr>
          <w:p w14:paraId="2ADF7A87" w14:textId="77777777" w:rsidR="00913FAE" w:rsidRDefault="00000000">
            <w:pPr>
              <w:jc w:val="left"/>
            </w:pPr>
            <w:r>
              <w:rPr>
                <w:sz w:val="19"/>
              </w:rPr>
              <w:t>MaNV</w:t>
            </w:r>
          </w:p>
        </w:tc>
        <w:tc>
          <w:tcPr>
            <w:tcW w:w="1584" w:type="dxa"/>
            <w:tcMar>
              <w:top w:w="80" w:type="dxa"/>
              <w:left w:w="120" w:type="dxa"/>
              <w:bottom w:w="80" w:type="dxa"/>
              <w:right w:w="120" w:type="dxa"/>
            </w:tcMar>
          </w:tcPr>
          <w:p w14:paraId="5A6C66F5"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0BB69DA6" w14:textId="77777777" w:rsidR="00913FAE" w:rsidRDefault="00000000">
            <w:pPr>
              <w:jc w:val="center"/>
            </w:pPr>
            <w:r>
              <w:rPr>
                <w:sz w:val="19"/>
              </w:rPr>
              <w:t>Tham chiếu NhanVien</w:t>
            </w:r>
          </w:p>
        </w:tc>
        <w:tc>
          <w:tcPr>
            <w:tcW w:w="3600" w:type="dxa"/>
            <w:tcMar>
              <w:top w:w="80" w:type="dxa"/>
              <w:left w:w="120" w:type="dxa"/>
              <w:bottom w:w="80" w:type="dxa"/>
              <w:right w:w="120" w:type="dxa"/>
            </w:tcMar>
          </w:tcPr>
          <w:p w14:paraId="77CA9835" w14:textId="77777777" w:rsidR="00913FAE" w:rsidRDefault="00000000">
            <w:pPr>
              <w:jc w:val="left"/>
            </w:pPr>
            <w:r>
              <w:rPr>
                <w:sz w:val="19"/>
              </w:rPr>
              <w:t>Nhân viên thu ngân lập đơn</w:t>
            </w:r>
          </w:p>
        </w:tc>
      </w:tr>
      <w:tr w:rsidR="00913FAE" w14:paraId="0495E5BA" w14:textId="77777777">
        <w:tc>
          <w:tcPr>
            <w:tcW w:w="2160" w:type="dxa"/>
            <w:tcMar>
              <w:top w:w="80" w:type="dxa"/>
              <w:left w:w="120" w:type="dxa"/>
              <w:bottom w:w="80" w:type="dxa"/>
              <w:right w:w="120" w:type="dxa"/>
            </w:tcMar>
          </w:tcPr>
          <w:p w14:paraId="141A12A7" w14:textId="77777777" w:rsidR="00913FAE" w:rsidRDefault="00000000">
            <w:pPr>
              <w:jc w:val="left"/>
            </w:pPr>
            <w:r>
              <w:rPr>
                <w:sz w:val="19"/>
              </w:rPr>
              <w:t>NgayDat</w:t>
            </w:r>
          </w:p>
        </w:tc>
        <w:tc>
          <w:tcPr>
            <w:tcW w:w="1584" w:type="dxa"/>
            <w:tcMar>
              <w:top w:w="80" w:type="dxa"/>
              <w:left w:w="120" w:type="dxa"/>
              <w:bottom w:w="80" w:type="dxa"/>
              <w:right w:w="120" w:type="dxa"/>
            </w:tcMar>
          </w:tcPr>
          <w:p w14:paraId="474A4F02" w14:textId="77777777" w:rsidR="00913FAE" w:rsidRDefault="00000000">
            <w:pPr>
              <w:jc w:val="center"/>
            </w:pPr>
            <w:r>
              <w:rPr>
                <w:sz w:val="19"/>
              </w:rPr>
              <w:t>String</w:t>
            </w:r>
          </w:p>
        </w:tc>
        <w:tc>
          <w:tcPr>
            <w:tcW w:w="2016" w:type="dxa"/>
            <w:tcMar>
              <w:top w:w="80" w:type="dxa"/>
              <w:left w:w="120" w:type="dxa"/>
              <w:bottom w:w="80" w:type="dxa"/>
              <w:right w:w="120" w:type="dxa"/>
            </w:tcMar>
          </w:tcPr>
          <w:p w14:paraId="08C5DE5D" w14:textId="77777777" w:rsidR="00913FAE" w:rsidRDefault="00000000">
            <w:pPr>
              <w:jc w:val="center"/>
            </w:pPr>
            <w:r>
              <w:rPr>
                <w:sz w:val="19"/>
              </w:rPr>
              <w:t>YYYY-MM-DD</w:t>
            </w:r>
          </w:p>
        </w:tc>
        <w:tc>
          <w:tcPr>
            <w:tcW w:w="3600" w:type="dxa"/>
            <w:tcMar>
              <w:top w:w="80" w:type="dxa"/>
              <w:left w:w="120" w:type="dxa"/>
              <w:bottom w:w="80" w:type="dxa"/>
              <w:right w:w="120" w:type="dxa"/>
            </w:tcMar>
          </w:tcPr>
          <w:p w14:paraId="29F05913" w14:textId="77777777" w:rsidR="00913FAE" w:rsidRDefault="00000000">
            <w:pPr>
              <w:jc w:val="left"/>
            </w:pPr>
            <w:r>
              <w:rPr>
                <w:sz w:val="19"/>
              </w:rPr>
              <w:t>Thời điểm giao dịch bán hàng</w:t>
            </w:r>
          </w:p>
        </w:tc>
      </w:tr>
      <w:tr w:rsidR="00913FAE" w14:paraId="65BA0061" w14:textId="77777777">
        <w:tc>
          <w:tcPr>
            <w:tcW w:w="2160" w:type="dxa"/>
            <w:tcMar>
              <w:top w:w="80" w:type="dxa"/>
              <w:left w:w="120" w:type="dxa"/>
              <w:bottom w:w="80" w:type="dxa"/>
              <w:right w:w="120" w:type="dxa"/>
            </w:tcMar>
          </w:tcPr>
          <w:p w14:paraId="059AD06A" w14:textId="77777777" w:rsidR="00913FAE" w:rsidRDefault="00000000">
            <w:pPr>
              <w:jc w:val="left"/>
            </w:pPr>
            <w:r>
              <w:rPr>
                <w:sz w:val="19"/>
              </w:rPr>
              <w:t>TongTien</w:t>
            </w:r>
          </w:p>
        </w:tc>
        <w:tc>
          <w:tcPr>
            <w:tcW w:w="1584" w:type="dxa"/>
            <w:tcMar>
              <w:top w:w="80" w:type="dxa"/>
              <w:left w:w="120" w:type="dxa"/>
              <w:bottom w:w="80" w:type="dxa"/>
              <w:right w:w="120" w:type="dxa"/>
            </w:tcMar>
          </w:tcPr>
          <w:p w14:paraId="1F3A1CB2" w14:textId="77777777" w:rsidR="00913FAE" w:rsidRDefault="00000000">
            <w:pPr>
              <w:jc w:val="center"/>
            </w:pPr>
            <w:r>
              <w:rPr>
                <w:sz w:val="19"/>
              </w:rPr>
              <w:t>Number</w:t>
            </w:r>
          </w:p>
        </w:tc>
        <w:tc>
          <w:tcPr>
            <w:tcW w:w="2016" w:type="dxa"/>
            <w:tcMar>
              <w:top w:w="80" w:type="dxa"/>
              <w:left w:w="120" w:type="dxa"/>
              <w:bottom w:w="80" w:type="dxa"/>
              <w:right w:w="120" w:type="dxa"/>
            </w:tcMar>
          </w:tcPr>
          <w:p w14:paraId="136B9642" w14:textId="77777777" w:rsidR="00913FAE" w:rsidRDefault="00000000">
            <w:pPr>
              <w:jc w:val="center"/>
            </w:pPr>
            <w:r>
              <w:rPr>
                <w:sz w:val="19"/>
              </w:rPr>
              <w:t>&gt;= 0</w:t>
            </w:r>
          </w:p>
        </w:tc>
        <w:tc>
          <w:tcPr>
            <w:tcW w:w="3600" w:type="dxa"/>
            <w:tcMar>
              <w:top w:w="80" w:type="dxa"/>
              <w:left w:w="120" w:type="dxa"/>
              <w:bottom w:w="80" w:type="dxa"/>
              <w:right w:w="120" w:type="dxa"/>
            </w:tcMar>
          </w:tcPr>
          <w:p w14:paraId="2170214B" w14:textId="77777777" w:rsidR="00913FAE" w:rsidRDefault="00000000">
            <w:pPr>
              <w:jc w:val="left"/>
            </w:pPr>
            <w:r>
              <w:rPr>
                <w:sz w:val="19"/>
              </w:rPr>
              <w:t>Tổng tiền hàng trước chiết khấu</w:t>
            </w:r>
          </w:p>
        </w:tc>
      </w:tr>
      <w:tr w:rsidR="00913FAE" w14:paraId="0D45F8FB" w14:textId="77777777">
        <w:tc>
          <w:tcPr>
            <w:tcW w:w="2160" w:type="dxa"/>
            <w:tcMar>
              <w:top w:w="80" w:type="dxa"/>
              <w:left w:w="120" w:type="dxa"/>
              <w:bottom w:w="80" w:type="dxa"/>
              <w:right w:w="120" w:type="dxa"/>
            </w:tcMar>
          </w:tcPr>
          <w:p w14:paraId="2BAD63AE" w14:textId="77777777" w:rsidR="00913FAE" w:rsidRDefault="00000000">
            <w:pPr>
              <w:jc w:val="left"/>
            </w:pPr>
            <w:r>
              <w:rPr>
                <w:sz w:val="19"/>
              </w:rPr>
              <w:t>TienGiam</w:t>
            </w:r>
          </w:p>
        </w:tc>
        <w:tc>
          <w:tcPr>
            <w:tcW w:w="1584" w:type="dxa"/>
            <w:tcMar>
              <w:top w:w="80" w:type="dxa"/>
              <w:left w:w="120" w:type="dxa"/>
              <w:bottom w:w="80" w:type="dxa"/>
              <w:right w:w="120" w:type="dxa"/>
            </w:tcMar>
          </w:tcPr>
          <w:p w14:paraId="35D5C6E7" w14:textId="77777777" w:rsidR="00913FAE" w:rsidRDefault="00000000">
            <w:pPr>
              <w:jc w:val="center"/>
            </w:pPr>
            <w:r>
              <w:rPr>
                <w:sz w:val="19"/>
              </w:rPr>
              <w:t>Number</w:t>
            </w:r>
          </w:p>
        </w:tc>
        <w:tc>
          <w:tcPr>
            <w:tcW w:w="2016" w:type="dxa"/>
            <w:tcMar>
              <w:top w:w="80" w:type="dxa"/>
              <w:left w:w="120" w:type="dxa"/>
              <w:bottom w:w="80" w:type="dxa"/>
              <w:right w:w="120" w:type="dxa"/>
            </w:tcMar>
          </w:tcPr>
          <w:p w14:paraId="653C6AB3" w14:textId="77777777" w:rsidR="00913FAE" w:rsidRDefault="00000000">
            <w:pPr>
              <w:jc w:val="center"/>
            </w:pPr>
            <w:r>
              <w:rPr>
                <w:sz w:val="19"/>
              </w:rPr>
              <w:t>&gt;= 0</w:t>
            </w:r>
          </w:p>
        </w:tc>
        <w:tc>
          <w:tcPr>
            <w:tcW w:w="3600" w:type="dxa"/>
            <w:tcMar>
              <w:top w:w="80" w:type="dxa"/>
              <w:left w:w="120" w:type="dxa"/>
              <w:bottom w:w="80" w:type="dxa"/>
              <w:right w:w="120" w:type="dxa"/>
            </w:tcMar>
          </w:tcPr>
          <w:p w14:paraId="59D64C9D" w14:textId="77777777" w:rsidR="00913FAE" w:rsidRDefault="00000000">
            <w:pPr>
              <w:jc w:val="left"/>
            </w:pPr>
            <w:r>
              <w:rPr>
                <w:sz w:val="19"/>
              </w:rPr>
              <w:t>Số tiền giảm trừ khuyến mãi / voucher</w:t>
            </w:r>
          </w:p>
        </w:tc>
      </w:tr>
      <w:tr w:rsidR="00913FAE" w14:paraId="1855F93F" w14:textId="77777777">
        <w:tc>
          <w:tcPr>
            <w:tcW w:w="2160" w:type="dxa"/>
            <w:tcMar>
              <w:top w:w="80" w:type="dxa"/>
              <w:left w:w="120" w:type="dxa"/>
              <w:bottom w:w="80" w:type="dxa"/>
              <w:right w:w="120" w:type="dxa"/>
            </w:tcMar>
          </w:tcPr>
          <w:p w14:paraId="506D75C5" w14:textId="77777777" w:rsidR="00913FAE" w:rsidRDefault="00000000">
            <w:pPr>
              <w:jc w:val="left"/>
            </w:pPr>
            <w:r>
              <w:rPr>
                <w:sz w:val="19"/>
              </w:rPr>
              <w:t>ThanhTien</w:t>
            </w:r>
          </w:p>
        </w:tc>
        <w:tc>
          <w:tcPr>
            <w:tcW w:w="1584" w:type="dxa"/>
            <w:tcMar>
              <w:top w:w="80" w:type="dxa"/>
              <w:left w:w="120" w:type="dxa"/>
              <w:bottom w:w="80" w:type="dxa"/>
              <w:right w:w="120" w:type="dxa"/>
            </w:tcMar>
          </w:tcPr>
          <w:p w14:paraId="124BF670" w14:textId="77777777" w:rsidR="00913FAE" w:rsidRDefault="00000000">
            <w:pPr>
              <w:jc w:val="center"/>
            </w:pPr>
            <w:r>
              <w:rPr>
                <w:sz w:val="19"/>
              </w:rPr>
              <w:t>Number</w:t>
            </w:r>
          </w:p>
        </w:tc>
        <w:tc>
          <w:tcPr>
            <w:tcW w:w="2016" w:type="dxa"/>
            <w:tcMar>
              <w:top w:w="80" w:type="dxa"/>
              <w:left w:w="120" w:type="dxa"/>
              <w:bottom w:w="80" w:type="dxa"/>
              <w:right w:w="120" w:type="dxa"/>
            </w:tcMar>
          </w:tcPr>
          <w:p w14:paraId="0739E16F" w14:textId="77777777" w:rsidR="00913FAE" w:rsidRDefault="00000000">
            <w:pPr>
              <w:jc w:val="center"/>
            </w:pPr>
            <w:r>
              <w:rPr>
                <w:sz w:val="19"/>
              </w:rPr>
              <w:t>&gt;= 0</w:t>
            </w:r>
          </w:p>
        </w:tc>
        <w:tc>
          <w:tcPr>
            <w:tcW w:w="3600" w:type="dxa"/>
            <w:tcMar>
              <w:top w:w="80" w:type="dxa"/>
              <w:left w:w="120" w:type="dxa"/>
              <w:bottom w:w="80" w:type="dxa"/>
              <w:right w:w="120" w:type="dxa"/>
            </w:tcMar>
          </w:tcPr>
          <w:p w14:paraId="528A2262" w14:textId="77777777" w:rsidR="00913FAE" w:rsidRDefault="00000000">
            <w:pPr>
              <w:jc w:val="left"/>
            </w:pPr>
            <w:r>
              <w:rPr>
                <w:sz w:val="19"/>
              </w:rPr>
              <w:t>Số tiền thực thu = TongTien - TienGiam</w:t>
            </w:r>
          </w:p>
        </w:tc>
      </w:tr>
      <w:tr w:rsidR="00913FAE" w14:paraId="0BF28E8C" w14:textId="77777777">
        <w:tc>
          <w:tcPr>
            <w:tcW w:w="2160" w:type="dxa"/>
            <w:tcMar>
              <w:top w:w="80" w:type="dxa"/>
              <w:left w:w="120" w:type="dxa"/>
              <w:bottom w:w="80" w:type="dxa"/>
              <w:right w:w="120" w:type="dxa"/>
            </w:tcMar>
          </w:tcPr>
          <w:p w14:paraId="3547B217" w14:textId="77777777" w:rsidR="00913FAE" w:rsidRDefault="00000000">
            <w:pPr>
              <w:jc w:val="left"/>
            </w:pPr>
            <w:r>
              <w:rPr>
                <w:sz w:val="19"/>
              </w:rPr>
              <w:t>TrangThai</w:t>
            </w:r>
          </w:p>
        </w:tc>
        <w:tc>
          <w:tcPr>
            <w:tcW w:w="1584" w:type="dxa"/>
            <w:tcMar>
              <w:top w:w="80" w:type="dxa"/>
              <w:left w:w="120" w:type="dxa"/>
              <w:bottom w:w="80" w:type="dxa"/>
              <w:right w:w="120" w:type="dxa"/>
            </w:tcMar>
          </w:tcPr>
          <w:p w14:paraId="1A87EBC8" w14:textId="77777777" w:rsidR="00913FAE" w:rsidRDefault="00000000">
            <w:pPr>
              <w:jc w:val="center"/>
            </w:pPr>
            <w:r>
              <w:rPr>
                <w:sz w:val="19"/>
              </w:rPr>
              <w:t>String</w:t>
            </w:r>
          </w:p>
        </w:tc>
        <w:tc>
          <w:tcPr>
            <w:tcW w:w="2016" w:type="dxa"/>
            <w:tcMar>
              <w:top w:w="80" w:type="dxa"/>
              <w:left w:w="120" w:type="dxa"/>
              <w:bottom w:w="80" w:type="dxa"/>
              <w:right w:w="120" w:type="dxa"/>
            </w:tcMar>
          </w:tcPr>
          <w:p w14:paraId="6B6D1FCF" w14:textId="77777777" w:rsidR="00913FAE" w:rsidRDefault="00000000">
            <w:pPr>
              <w:jc w:val="center"/>
            </w:pPr>
            <w:r>
              <w:rPr>
                <w:sz w:val="19"/>
              </w:rPr>
              <w:t>Bắt buộc</w:t>
            </w:r>
          </w:p>
        </w:tc>
        <w:tc>
          <w:tcPr>
            <w:tcW w:w="3600" w:type="dxa"/>
            <w:tcMar>
              <w:top w:w="80" w:type="dxa"/>
              <w:left w:w="120" w:type="dxa"/>
              <w:bottom w:w="80" w:type="dxa"/>
              <w:right w:w="120" w:type="dxa"/>
            </w:tcMar>
          </w:tcPr>
          <w:p w14:paraId="546A4554" w14:textId="77777777" w:rsidR="00913FAE" w:rsidRDefault="00000000">
            <w:pPr>
              <w:jc w:val="left"/>
            </w:pPr>
            <w:r>
              <w:rPr>
                <w:sz w:val="19"/>
              </w:rPr>
              <w:t>Trạng thái đơn: 'Hoàn thành', 'Đã hủy'</w:t>
            </w:r>
          </w:p>
        </w:tc>
      </w:tr>
      <w:tr w:rsidR="00913FAE" w14:paraId="3F4AF3AD" w14:textId="77777777">
        <w:tc>
          <w:tcPr>
            <w:tcW w:w="2160" w:type="dxa"/>
            <w:tcMar>
              <w:top w:w="80" w:type="dxa"/>
              <w:left w:w="120" w:type="dxa"/>
              <w:bottom w:w="80" w:type="dxa"/>
              <w:right w:w="120" w:type="dxa"/>
            </w:tcMar>
          </w:tcPr>
          <w:p w14:paraId="73533AF7" w14:textId="77777777" w:rsidR="00913FAE" w:rsidRDefault="00000000">
            <w:pPr>
              <w:jc w:val="left"/>
            </w:pPr>
            <w:r>
              <w:rPr>
                <w:sz w:val="19"/>
              </w:rPr>
              <w:t>details</w:t>
            </w:r>
          </w:p>
        </w:tc>
        <w:tc>
          <w:tcPr>
            <w:tcW w:w="1584" w:type="dxa"/>
            <w:tcMar>
              <w:top w:w="80" w:type="dxa"/>
              <w:left w:w="120" w:type="dxa"/>
              <w:bottom w:w="80" w:type="dxa"/>
              <w:right w:w="120" w:type="dxa"/>
            </w:tcMar>
          </w:tcPr>
          <w:p w14:paraId="5B0A1914" w14:textId="77777777" w:rsidR="00913FAE" w:rsidRDefault="00000000">
            <w:pPr>
              <w:jc w:val="center"/>
            </w:pPr>
            <w:r>
              <w:rPr>
                <w:sz w:val="19"/>
              </w:rPr>
              <w:t>Array</w:t>
            </w:r>
          </w:p>
        </w:tc>
        <w:tc>
          <w:tcPr>
            <w:tcW w:w="2016" w:type="dxa"/>
            <w:tcMar>
              <w:top w:w="80" w:type="dxa"/>
              <w:left w:w="120" w:type="dxa"/>
              <w:bottom w:w="80" w:type="dxa"/>
              <w:right w:w="120" w:type="dxa"/>
            </w:tcMar>
          </w:tcPr>
          <w:p w14:paraId="2D70FE24" w14:textId="77777777" w:rsidR="00913FAE" w:rsidRDefault="00000000">
            <w:pPr>
              <w:jc w:val="center"/>
            </w:pPr>
            <w:r>
              <w:rPr>
                <w:sz w:val="19"/>
              </w:rPr>
              <w:t>Mảng nhúng</w:t>
            </w:r>
          </w:p>
        </w:tc>
        <w:tc>
          <w:tcPr>
            <w:tcW w:w="3600" w:type="dxa"/>
            <w:tcMar>
              <w:top w:w="80" w:type="dxa"/>
              <w:left w:w="120" w:type="dxa"/>
              <w:bottom w:w="80" w:type="dxa"/>
              <w:right w:w="120" w:type="dxa"/>
            </w:tcMar>
          </w:tcPr>
          <w:p w14:paraId="62D277CE" w14:textId="77777777" w:rsidR="00913FAE" w:rsidRDefault="00000000">
            <w:pPr>
              <w:jc w:val="left"/>
            </w:pPr>
            <w:r>
              <w:rPr>
                <w:sz w:val="19"/>
              </w:rPr>
              <w:t>Chi tiết mặt hàng bán lẻ (đồng bộ sang CT_DonHang)</w:t>
            </w:r>
          </w:p>
        </w:tc>
      </w:tr>
    </w:tbl>
    <w:p w14:paraId="39730585" w14:textId="77777777" w:rsidR="00913FAE" w:rsidRDefault="00913FAE"/>
    <w:p w14:paraId="0CA798B6" w14:textId="77777777" w:rsidR="00913FAE" w:rsidRDefault="00000000">
      <w:pPr>
        <w:pStyle w:val="Heading3"/>
      </w:pPr>
      <w:r>
        <w:rPr>
          <w:rFonts w:ascii="Times New Roman" w:hAnsi="Times New Roman"/>
        </w:rPr>
        <w:t>3.2.11. Collection: CT_DonHang</w:t>
      </w:r>
    </w:p>
    <w:p w14:paraId="149A25FB" w14:textId="77777777" w:rsidR="00913FAE" w:rsidRDefault="00000000">
      <w:r>
        <w:rPr>
          <w:i/>
          <w:sz w:val="22"/>
        </w:rPr>
        <w:t>Chi tiết từng dòng sản phẩm bán lẻ trên đơn hàng POS.</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0079D003" w14:textId="77777777">
        <w:tc>
          <w:tcPr>
            <w:tcW w:w="2160" w:type="dxa"/>
            <w:shd w:val="clear" w:color="auto" w:fill="D9D9D9"/>
            <w:tcMar>
              <w:top w:w="120" w:type="dxa"/>
              <w:left w:w="140" w:type="dxa"/>
              <w:bottom w:w="120" w:type="dxa"/>
              <w:right w:w="140" w:type="dxa"/>
            </w:tcMar>
          </w:tcPr>
          <w:p w14:paraId="78AFD9EF"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0D48982B"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3502644A"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37CE4D57" w14:textId="77777777" w:rsidR="00913FAE" w:rsidRDefault="00000000">
            <w:pPr>
              <w:jc w:val="center"/>
            </w:pPr>
            <w:r>
              <w:rPr>
                <w:b/>
                <w:sz w:val="20"/>
              </w:rPr>
              <w:t>Mô tả</w:t>
            </w:r>
          </w:p>
        </w:tc>
      </w:tr>
      <w:tr w:rsidR="00913FAE" w14:paraId="0952A980" w14:textId="77777777">
        <w:tc>
          <w:tcPr>
            <w:tcW w:w="2160" w:type="dxa"/>
            <w:tcMar>
              <w:top w:w="80" w:type="dxa"/>
              <w:left w:w="120" w:type="dxa"/>
              <w:bottom w:w="80" w:type="dxa"/>
              <w:right w:w="120" w:type="dxa"/>
            </w:tcMar>
          </w:tcPr>
          <w:p w14:paraId="5C2DA88D" w14:textId="77777777" w:rsidR="00913FAE" w:rsidRDefault="00000000">
            <w:pPr>
              <w:jc w:val="left"/>
            </w:pPr>
            <w:r>
              <w:rPr>
                <w:sz w:val="19"/>
              </w:rPr>
              <w:t>_id</w:t>
            </w:r>
          </w:p>
        </w:tc>
        <w:tc>
          <w:tcPr>
            <w:tcW w:w="1584" w:type="dxa"/>
            <w:tcMar>
              <w:top w:w="80" w:type="dxa"/>
              <w:left w:w="120" w:type="dxa"/>
              <w:bottom w:w="80" w:type="dxa"/>
              <w:right w:w="120" w:type="dxa"/>
            </w:tcMar>
          </w:tcPr>
          <w:p w14:paraId="5EA82288" w14:textId="77777777" w:rsidR="00913FAE" w:rsidRDefault="00000000">
            <w:pPr>
              <w:jc w:val="center"/>
            </w:pPr>
            <w:r>
              <w:rPr>
                <w:sz w:val="19"/>
              </w:rPr>
              <w:t>ObjectId / String</w:t>
            </w:r>
          </w:p>
        </w:tc>
        <w:tc>
          <w:tcPr>
            <w:tcW w:w="2016" w:type="dxa"/>
            <w:tcMar>
              <w:top w:w="80" w:type="dxa"/>
              <w:left w:w="120" w:type="dxa"/>
              <w:bottom w:w="80" w:type="dxa"/>
              <w:right w:w="120" w:type="dxa"/>
            </w:tcMar>
          </w:tcPr>
          <w:p w14:paraId="7341A3A1" w14:textId="77777777" w:rsidR="00913FAE" w:rsidRDefault="00000000">
            <w:pPr>
              <w:jc w:val="center"/>
            </w:pPr>
            <w:r>
              <w:rPr>
                <w:sz w:val="19"/>
              </w:rPr>
              <w:t>PK</w:t>
            </w:r>
          </w:p>
        </w:tc>
        <w:tc>
          <w:tcPr>
            <w:tcW w:w="3600" w:type="dxa"/>
            <w:tcMar>
              <w:top w:w="80" w:type="dxa"/>
              <w:left w:w="120" w:type="dxa"/>
              <w:bottom w:w="80" w:type="dxa"/>
              <w:right w:w="120" w:type="dxa"/>
            </w:tcMar>
          </w:tcPr>
          <w:p w14:paraId="382F4ABB" w14:textId="77777777" w:rsidR="00913FAE" w:rsidRDefault="00000000">
            <w:pPr>
              <w:jc w:val="left"/>
            </w:pPr>
            <w:r>
              <w:rPr>
                <w:sz w:val="19"/>
              </w:rPr>
              <w:t>Khóa chính chi tiết dòng</w:t>
            </w:r>
          </w:p>
        </w:tc>
      </w:tr>
      <w:tr w:rsidR="00913FAE" w14:paraId="1E6E13B3" w14:textId="77777777">
        <w:tc>
          <w:tcPr>
            <w:tcW w:w="2160" w:type="dxa"/>
            <w:tcMar>
              <w:top w:w="80" w:type="dxa"/>
              <w:left w:w="120" w:type="dxa"/>
              <w:bottom w:w="80" w:type="dxa"/>
              <w:right w:w="120" w:type="dxa"/>
            </w:tcMar>
          </w:tcPr>
          <w:p w14:paraId="433D4481" w14:textId="77777777" w:rsidR="00913FAE" w:rsidRDefault="00000000">
            <w:pPr>
              <w:jc w:val="left"/>
            </w:pPr>
            <w:r>
              <w:rPr>
                <w:sz w:val="19"/>
              </w:rPr>
              <w:t>MaDH</w:t>
            </w:r>
          </w:p>
        </w:tc>
        <w:tc>
          <w:tcPr>
            <w:tcW w:w="1584" w:type="dxa"/>
            <w:tcMar>
              <w:top w:w="80" w:type="dxa"/>
              <w:left w:w="120" w:type="dxa"/>
              <w:bottom w:w="80" w:type="dxa"/>
              <w:right w:w="120" w:type="dxa"/>
            </w:tcMar>
          </w:tcPr>
          <w:p w14:paraId="2079DAC3"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7DCA32C4" w14:textId="77777777" w:rsidR="00913FAE" w:rsidRDefault="00000000">
            <w:pPr>
              <w:jc w:val="center"/>
            </w:pPr>
            <w:r>
              <w:rPr>
                <w:sz w:val="19"/>
              </w:rPr>
              <w:t>Tham chiếu DonHang</w:t>
            </w:r>
          </w:p>
        </w:tc>
        <w:tc>
          <w:tcPr>
            <w:tcW w:w="3600" w:type="dxa"/>
            <w:tcMar>
              <w:top w:w="80" w:type="dxa"/>
              <w:left w:w="120" w:type="dxa"/>
              <w:bottom w:w="80" w:type="dxa"/>
              <w:right w:w="120" w:type="dxa"/>
            </w:tcMar>
          </w:tcPr>
          <w:p w14:paraId="510A97CA" w14:textId="77777777" w:rsidR="00913FAE" w:rsidRDefault="00000000">
            <w:pPr>
              <w:jc w:val="left"/>
            </w:pPr>
            <w:r>
              <w:rPr>
                <w:sz w:val="19"/>
              </w:rPr>
              <w:t>Mã đơn bán hàng cha</w:t>
            </w:r>
          </w:p>
        </w:tc>
      </w:tr>
      <w:tr w:rsidR="00913FAE" w14:paraId="6EC3BDDA" w14:textId="77777777">
        <w:tc>
          <w:tcPr>
            <w:tcW w:w="2160" w:type="dxa"/>
            <w:tcMar>
              <w:top w:w="80" w:type="dxa"/>
              <w:left w:w="120" w:type="dxa"/>
              <w:bottom w:w="80" w:type="dxa"/>
              <w:right w:w="120" w:type="dxa"/>
            </w:tcMar>
          </w:tcPr>
          <w:p w14:paraId="7FF68268" w14:textId="77777777" w:rsidR="00913FAE" w:rsidRDefault="00000000">
            <w:pPr>
              <w:jc w:val="left"/>
            </w:pPr>
            <w:r>
              <w:rPr>
                <w:sz w:val="19"/>
              </w:rPr>
              <w:t>MaSP</w:t>
            </w:r>
          </w:p>
        </w:tc>
        <w:tc>
          <w:tcPr>
            <w:tcW w:w="1584" w:type="dxa"/>
            <w:tcMar>
              <w:top w:w="80" w:type="dxa"/>
              <w:left w:w="120" w:type="dxa"/>
              <w:bottom w:w="80" w:type="dxa"/>
              <w:right w:w="120" w:type="dxa"/>
            </w:tcMar>
          </w:tcPr>
          <w:p w14:paraId="2EF5BB74"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24252BBB" w14:textId="77777777" w:rsidR="00913FAE" w:rsidRDefault="00000000">
            <w:pPr>
              <w:jc w:val="center"/>
            </w:pPr>
            <w:r>
              <w:rPr>
                <w:sz w:val="19"/>
              </w:rPr>
              <w:t>Tham chiếu SanPham</w:t>
            </w:r>
          </w:p>
        </w:tc>
        <w:tc>
          <w:tcPr>
            <w:tcW w:w="3600" w:type="dxa"/>
            <w:tcMar>
              <w:top w:w="80" w:type="dxa"/>
              <w:left w:w="120" w:type="dxa"/>
              <w:bottom w:w="80" w:type="dxa"/>
              <w:right w:w="120" w:type="dxa"/>
            </w:tcMar>
          </w:tcPr>
          <w:p w14:paraId="410B6F90" w14:textId="77777777" w:rsidR="00913FAE" w:rsidRDefault="00000000">
            <w:pPr>
              <w:jc w:val="left"/>
            </w:pPr>
            <w:r>
              <w:rPr>
                <w:sz w:val="19"/>
              </w:rPr>
              <w:t>Hàng hóa xuất bán</w:t>
            </w:r>
          </w:p>
        </w:tc>
      </w:tr>
      <w:tr w:rsidR="00913FAE" w14:paraId="6EF58AA1" w14:textId="77777777">
        <w:tc>
          <w:tcPr>
            <w:tcW w:w="2160" w:type="dxa"/>
            <w:tcMar>
              <w:top w:w="80" w:type="dxa"/>
              <w:left w:w="120" w:type="dxa"/>
              <w:bottom w:w="80" w:type="dxa"/>
              <w:right w:w="120" w:type="dxa"/>
            </w:tcMar>
          </w:tcPr>
          <w:p w14:paraId="66574C87" w14:textId="77777777" w:rsidR="00913FAE" w:rsidRDefault="00000000">
            <w:pPr>
              <w:jc w:val="left"/>
            </w:pPr>
            <w:r>
              <w:rPr>
                <w:sz w:val="19"/>
              </w:rPr>
              <w:lastRenderedPageBreak/>
              <w:t>SoLuong</w:t>
            </w:r>
          </w:p>
        </w:tc>
        <w:tc>
          <w:tcPr>
            <w:tcW w:w="1584" w:type="dxa"/>
            <w:tcMar>
              <w:top w:w="80" w:type="dxa"/>
              <w:left w:w="120" w:type="dxa"/>
              <w:bottom w:w="80" w:type="dxa"/>
              <w:right w:w="120" w:type="dxa"/>
            </w:tcMar>
          </w:tcPr>
          <w:p w14:paraId="3E1FCC75" w14:textId="77777777" w:rsidR="00913FAE" w:rsidRDefault="00000000">
            <w:pPr>
              <w:jc w:val="center"/>
            </w:pPr>
            <w:r>
              <w:rPr>
                <w:sz w:val="19"/>
              </w:rPr>
              <w:t>Number</w:t>
            </w:r>
          </w:p>
        </w:tc>
        <w:tc>
          <w:tcPr>
            <w:tcW w:w="2016" w:type="dxa"/>
            <w:tcMar>
              <w:top w:w="80" w:type="dxa"/>
              <w:left w:w="120" w:type="dxa"/>
              <w:bottom w:w="80" w:type="dxa"/>
              <w:right w:w="120" w:type="dxa"/>
            </w:tcMar>
          </w:tcPr>
          <w:p w14:paraId="64F3702E" w14:textId="77777777" w:rsidR="00913FAE" w:rsidRDefault="00000000">
            <w:pPr>
              <w:jc w:val="center"/>
            </w:pPr>
            <w:r>
              <w:rPr>
                <w:sz w:val="19"/>
              </w:rPr>
              <w:t>Nguyên dương</w:t>
            </w:r>
          </w:p>
        </w:tc>
        <w:tc>
          <w:tcPr>
            <w:tcW w:w="3600" w:type="dxa"/>
            <w:tcMar>
              <w:top w:w="80" w:type="dxa"/>
              <w:left w:w="120" w:type="dxa"/>
              <w:bottom w:w="80" w:type="dxa"/>
              <w:right w:w="120" w:type="dxa"/>
            </w:tcMar>
          </w:tcPr>
          <w:p w14:paraId="6A238015" w14:textId="77777777" w:rsidR="00913FAE" w:rsidRDefault="00000000">
            <w:pPr>
              <w:jc w:val="left"/>
            </w:pPr>
            <w:r>
              <w:rPr>
                <w:sz w:val="19"/>
              </w:rPr>
              <w:t>Số lượng bán</w:t>
            </w:r>
          </w:p>
        </w:tc>
      </w:tr>
      <w:tr w:rsidR="00913FAE" w14:paraId="22A0585D" w14:textId="77777777">
        <w:tc>
          <w:tcPr>
            <w:tcW w:w="2160" w:type="dxa"/>
            <w:tcMar>
              <w:top w:w="80" w:type="dxa"/>
              <w:left w:w="120" w:type="dxa"/>
              <w:bottom w:w="80" w:type="dxa"/>
              <w:right w:w="120" w:type="dxa"/>
            </w:tcMar>
          </w:tcPr>
          <w:p w14:paraId="5CD43CFF" w14:textId="77777777" w:rsidR="00913FAE" w:rsidRDefault="00000000">
            <w:pPr>
              <w:jc w:val="left"/>
            </w:pPr>
            <w:r>
              <w:rPr>
                <w:sz w:val="19"/>
              </w:rPr>
              <w:t>DonGia</w:t>
            </w:r>
          </w:p>
        </w:tc>
        <w:tc>
          <w:tcPr>
            <w:tcW w:w="1584" w:type="dxa"/>
            <w:tcMar>
              <w:top w:w="80" w:type="dxa"/>
              <w:left w:w="120" w:type="dxa"/>
              <w:bottom w:w="80" w:type="dxa"/>
              <w:right w:w="120" w:type="dxa"/>
            </w:tcMar>
          </w:tcPr>
          <w:p w14:paraId="5534DBE0" w14:textId="77777777" w:rsidR="00913FAE" w:rsidRDefault="00000000">
            <w:pPr>
              <w:jc w:val="center"/>
            </w:pPr>
            <w:r>
              <w:rPr>
                <w:sz w:val="19"/>
              </w:rPr>
              <w:t>Number</w:t>
            </w:r>
          </w:p>
        </w:tc>
        <w:tc>
          <w:tcPr>
            <w:tcW w:w="2016" w:type="dxa"/>
            <w:tcMar>
              <w:top w:w="80" w:type="dxa"/>
              <w:left w:w="120" w:type="dxa"/>
              <w:bottom w:w="80" w:type="dxa"/>
              <w:right w:w="120" w:type="dxa"/>
            </w:tcMar>
          </w:tcPr>
          <w:p w14:paraId="67E40706" w14:textId="77777777" w:rsidR="00913FAE" w:rsidRDefault="00000000">
            <w:pPr>
              <w:jc w:val="center"/>
            </w:pPr>
            <w:r>
              <w:rPr>
                <w:sz w:val="19"/>
              </w:rPr>
              <w:t>&gt;= 0</w:t>
            </w:r>
          </w:p>
        </w:tc>
        <w:tc>
          <w:tcPr>
            <w:tcW w:w="3600" w:type="dxa"/>
            <w:tcMar>
              <w:top w:w="80" w:type="dxa"/>
              <w:left w:w="120" w:type="dxa"/>
              <w:bottom w:w="80" w:type="dxa"/>
              <w:right w:w="120" w:type="dxa"/>
            </w:tcMar>
          </w:tcPr>
          <w:p w14:paraId="31EE6B8A" w14:textId="77777777" w:rsidR="00913FAE" w:rsidRDefault="00000000">
            <w:pPr>
              <w:jc w:val="left"/>
            </w:pPr>
            <w:r>
              <w:rPr>
                <w:sz w:val="19"/>
              </w:rPr>
              <w:t>Đơn giá bán lẻ niêm yết</w:t>
            </w:r>
          </w:p>
        </w:tc>
      </w:tr>
      <w:tr w:rsidR="00913FAE" w14:paraId="2460028D" w14:textId="77777777">
        <w:tc>
          <w:tcPr>
            <w:tcW w:w="2160" w:type="dxa"/>
            <w:tcMar>
              <w:top w:w="80" w:type="dxa"/>
              <w:left w:w="120" w:type="dxa"/>
              <w:bottom w:w="80" w:type="dxa"/>
              <w:right w:w="120" w:type="dxa"/>
            </w:tcMar>
          </w:tcPr>
          <w:p w14:paraId="7C6AA958" w14:textId="77777777" w:rsidR="00913FAE" w:rsidRDefault="00000000">
            <w:pPr>
              <w:jc w:val="left"/>
            </w:pPr>
            <w:r>
              <w:rPr>
                <w:sz w:val="19"/>
              </w:rPr>
              <w:t>ThanhTien</w:t>
            </w:r>
          </w:p>
        </w:tc>
        <w:tc>
          <w:tcPr>
            <w:tcW w:w="1584" w:type="dxa"/>
            <w:tcMar>
              <w:top w:w="80" w:type="dxa"/>
              <w:left w:w="120" w:type="dxa"/>
              <w:bottom w:w="80" w:type="dxa"/>
              <w:right w:w="120" w:type="dxa"/>
            </w:tcMar>
          </w:tcPr>
          <w:p w14:paraId="22EF92B3" w14:textId="77777777" w:rsidR="00913FAE" w:rsidRDefault="00000000">
            <w:pPr>
              <w:jc w:val="center"/>
            </w:pPr>
            <w:r>
              <w:rPr>
                <w:sz w:val="19"/>
              </w:rPr>
              <w:t>Number</w:t>
            </w:r>
          </w:p>
        </w:tc>
        <w:tc>
          <w:tcPr>
            <w:tcW w:w="2016" w:type="dxa"/>
            <w:tcMar>
              <w:top w:w="80" w:type="dxa"/>
              <w:left w:w="120" w:type="dxa"/>
              <w:bottom w:w="80" w:type="dxa"/>
              <w:right w:w="120" w:type="dxa"/>
            </w:tcMar>
          </w:tcPr>
          <w:p w14:paraId="5BDBAF13" w14:textId="77777777" w:rsidR="00913FAE" w:rsidRDefault="00000000">
            <w:pPr>
              <w:jc w:val="center"/>
            </w:pPr>
            <w:r>
              <w:rPr>
                <w:sz w:val="19"/>
              </w:rPr>
              <w:t>&gt;= 0</w:t>
            </w:r>
          </w:p>
        </w:tc>
        <w:tc>
          <w:tcPr>
            <w:tcW w:w="3600" w:type="dxa"/>
            <w:tcMar>
              <w:top w:w="80" w:type="dxa"/>
              <w:left w:w="120" w:type="dxa"/>
              <w:bottom w:w="80" w:type="dxa"/>
              <w:right w:w="120" w:type="dxa"/>
            </w:tcMar>
          </w:tcPr>
          <w:p w14:paraId="15D841C6" w14:textId="77777777" w:rsidR="00913FAE" w:rsidRDefault="00000000">
            <w:pPr>
              <w:jc w:val="left"/>
            </w:pPr>
            <w:r>
              <w:rPr>
                <w:sz w:val="19"/>
              </w:rPr>
              <w:t>Thành tiền dòng = Số lượng * Đơn giá</w:t>
            </w:r>
          </w:p>
        </w:tc>
      </w:tr>
      <w:tr w:rsidR="00913FAE" w14:paraId="2F0C2F5C" w14:textId="77777777">
        <w:tc>
          <w:tcPr>
            <w:tcW w:w="2160" w:type="dxa"/>
            <w:tcMar>
              <w:top w:w="80" w:type="dxa"/>
              <w:left w:w="120" w:type="dxa"/>
              <w:bottom w:w="80" w:type="dxa"/>
              <w:right w:w="120" w:type="dxa"/>
            </w:tcMar>
          </w:tcPr>
          <w:p w14:paraId="124EA8DA" w14:textId="77777777" w:rsidR="00913FAE" w:rsidRDefault="00000000">
            <w:pPr>
              <w:jc w:val="left"/>
            </w:pPr>
            <w:r>
              <w:rPr>
                <w:sz w:val="19"/>
              </w:rPr>
              <w:t>createdAt</w:t>
            </w:r>
          </w:p>
        </w:tc>
        <w:tc>
          <w:tcPr>
            <w:tcW w:w="1584" w:type="dxa"/>
            <w:tcMar>
              <w:top w:w="80" w:type="dxa"/>
              <w:left w:w="120" w:type="dxa"/>
              <w:bottom w:w="80" w:type="dxa"/>
              <w:right w:w="120" w:type="dxa"/>
            </w:tcMar>
          </w:tcPr>
          <w:p w14:paraId="6EB06D90" w14:textId="77777777" w:rsidR="00913FAE" w:rsidRDefault="00000000">
            <w:pPr>
              <w:jc w:val="center"/>
            </w:pPr>
            <w:r>
              <w:rPr>
                <w:sz w:val="19"/>
              </w:rPr>
              <w:t>Date</w:t>
            </w:r>
          </w:p>
        </w:tc>
        <w:tc>
          <w:tcPr>
            <w:tcW w:w="2016" w:type="dxa"/>
            <w:tcMar>
              <w:top w:w="80" w:type="dxa"/>
              <w:left w:w="120" w:type="dxa"/>
              <w:bottom w:w="80" w:type="dxa"/>
              <w:right w:w="120" w:type="dxa"/>
            </w:tcMar>
          </w:tcPr>
          <w:p w14:paraId="01681A43" w14:textId="77777777" w:rsidR="00913FAE" w:rsidRDefault="00000000">
            <w:pPr>
              <w:jc w:val="center"/>
            </w:pPr>
            <w:r>
              <w:rPr>
                <w:sz w:val="19"/>
              </w:rPr>
              <w:t>Tự động</w:t>
            </w:r>
          </w:p>
        </w:tc>
        <w:tc>
          <w:tcPr>
            <w:tcW w:w="3600" w:type="dxa"/>
            <w:tcMar>
              <w:top w:w="80" w:type="dxa"/>
              <w:left w:w="120" w:type="dxa"/>
              <w:bottom w:w="80" w:type="dxa"/>
              <w:right w:w="120" w:type="dxa"/>
            </w:tcMar>
          </w:tcPr>
          <w:p w14:paraId="11C43404" w14:textId="77777777" w:rsidR="00913FAE" w:rsidRDefault="00000000">
            <w:pPr>
              <w:jc w:val="left"/>
            </w:pPr>
            <w:r>
              <w:rPr>
                <w:sz w:val="19"/>
              </w:rPr>
              <w:t>Ngày tạo chi tiết đơn</w:t>
            </w:r>
          </w:p>
        </w:tc>
      </w:tr>
    </w:tbl>
    <w:p w14:paraId="01819A5B" w14:textId="77777777" w:rsidR="00913FAE" w:rsidRDefault="00913FAE"/>
    <w:p w14:paraId="640B3A2F" w14:textId="77777777" w:rsidR="00913FAE" w:rsidRDefault="00000000">
      <w:pPr>
        <w:pStyle w:val="Heading3"/>
      </w:pPr>
      <w:r>
        <w:rPr>
          <w:rFonts w:ascii="Times New Roman" w:hAnsi="Times New Roman"/>
        </w:rPr>
        <w:t>3.2.12. Collection: HoaDon</w:t>
      </w:r>
    </w:p>
    <w:p w14:paraId="1DC40A36" w14:textId="77777777" w:rsidR="00913FAE" w:rsidRDefault="00000000">
      <w:r>
        <w:rPr>
          <w:i/>
          <w:sz w:val="22"/>
        </w:rPr>
        <w:t>Hóa đơn bán lẻ kiêm chứng từ giao nhận và theo dõi nợ khách hàng (chặn xóa vật lý).</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5E74D32F" w14:textId="77777777">
        <w:tc>
          <w:tcPr>
            <w:tcW w:w="2160" w:type="dxa"/>
            <w:shd w:val="clear" w:color="auto" w:fill="D9D9D9"/>
            <w:tcMar>
              <w:top w:w="120" w:type="dxa"/>
              <w:left w:w="140" w:type="dxa"/>
              <w:bottom w:w="120" w:type="dxa"/>
              <w:right w:w="140" w:type="dxa"/>
            </w:tcMar>
          </w:tcPr>
          <w:p w14:paraId="04C87AE2"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1A1EEB99"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2F41089A"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6CF3C260" w14:textId="77777777" w:rsidR="00913FAE" w:rsidRDefault="00000000">
            <w:pPr>
              <w:jc w:val="center"/>
            </w:pPr>
            <w:r>
              <w:rPr>
                <w:b/>
                <w:sz w:val="20"/>
              </w:rPr>
              <w:t>Mô tả</w:t>
            </w:r>
          </w:p>
        </w:tc>
      </w:tr>
      <w:tr w:rsidR="00913FAE" w14:paraId="2B65A83E" w14:textId="77777777">
        <w:tc>
          <w:tcPr>
            <w:tcW w:w="2160" w:type="dxa"/>
            <w:tcMar>
              <w:top w:w="80" w:type="dxa"/>
              <w:left w:w="120" w:type="dxa"/>
              <w:bottom w:w="80" w:type="dxa"/>
              <w:right w:w="120" w:type="dxa"/>
            </w:tcMar>
          </w:tcPr>
          <w:p w14:paraId="42D6AB15" w14:textId="77777777" w:rsidR="00913FAE" w:rsidRDefault="00000000">
            <w:pPr>
              <w:jc w:val="left"/>
            </w:pPr>
            <w:r>
              <w:rPr>
                <w:sz w:val="19"/>
              </w:rPr>
              <w:t>_id</w:t>
            </w:r>
          </w:p>
        </w:tc>
        <w:tc>
          <w:tcPr>
            <w:tcW w:w="1584" w:type="dxa"/>
            <w:tcMar>
              <w:top w:w="80" w:type="dxa"/>
              <w:left w:w="120" w:type="dxa"/>
              <w:bottom w:w="80" w:type="dxa"/>
              <w:right w:w="120" w:type="dxa"/>
            </w:tcMar>
          </w:tcPr>
          <w:p w14:paraId="406E2BE1" w14:textId="77777777" w:rsidR="00913FAE" w:rsidRDefault="00000000">
            <w:pPr>
              <w:jc w:val="center"/>
            </w:pPr>
            <w:r>
              <w:rPr>
                <w:sz w:val="19"/>
              </w:rPr>
              <w:t>ObjectId</w:t>
            </w:r>
          </w:p>
        </w:tc>
        <w:tc>
          <w:tcPr>
            <w:tcW w:w="2016" w:type="dxa"/>
            <w:tcMar>
              <w:top w:w="80" w:type="dxa"/>
              <w:left w:w="120" w:type="dxa"/>
              <w:bottom w:w="80" w:type="dxa"/>
              <w:right w:w="120" w:type="dxa"/>
            </w:tcMar>
          </w:tcPr>
          <w:p w14:paraId="5D963C1D" w14:textId="77777777" w:rsidR="00913FAE" w:rsidRDefault="00000000">
            <w:pPr>
              <w:jc w:val="center"/>
            </w:pPr>
            <w:r>
              <w:rPr>
                <w:sz w:val="19"/>
              </w:rPr>
              <w:t>PK</w:t>
            </w:r>
          </w:p>
        </w:tc>
        <w:tc>
          <w:tcPr>
            <w:tcW w:w="3600" w:type="dxa"/>
            <w:tcMar>
              <w:top w:w="80" w:type="dxa"/>
              <w:left w:w="120" w:type="dxa"/>
              <w:bottom w:w="80" w:type="dxa"/>
              <w:right w:w="120" w:type="dxa"/>
            </w:tcMar>
          </w:tcPr>
          <w:p w14:paraId="678D1B85" w14:textId="77777777" w:rsidR="00913FAE" w:rsidRDefault="00000000">
            <w:pPr>
              <w:jc w:val="left"/>
            </w:pPr>
            <w:r>
              <w:rPr>
                <w:sz w:val="19"/>
              </w:rPr>
              <w:t>Khóa chính tự sinh</w:t>
            </w:r>
          </w:p>
        </w:tc>
      </w:tr>
      <w:tr w:rsidR="00913FAE" w14:paraId="73F44598" w14:textId="77777777">
        <w:tc>
          <w:tcPr>
            <w:tcW w:w="2160" w:type="dxa"/>
            <w:tcMar>
              <w:top w:w="80" w:type="dxa"/>
              <w:left w:w="120" w:type="dxa"/>
              <w:bottom w:w="80" w:type="dxa"/>
              <w:right w:w="120" w:type="dxa"/>
            </w:tcMar>
          </w:tcPr>
          <w:p w14:paraId="75F40DB7" w14:textId="77777777" w:rsidR="00913FAE" w:rsidRDefault="00000000">
            <w:pPr>
              <w:jc w:val="left"/>
            </w:pPr>
            <w:r>
              <w:rPr>
                <w:sz w:val="19"/>
              </w:rPr>
              <w:t>MaHD</w:t>
            </w:r>
          </w:p>
        </w:tc>
        <w:tc>
          <w:tcPr>
            <w:tcW w:w="1584" w:type="dxa"/>
            <w:tcMar>
              <w:top w:w="80" w:type="dxa"/>
              <w:left w:w="120" w:type="dxa"/>
              <w:bottom w:w="80" w:type="dxa"/>
              <w:right w:w="120" w:type="dxa"/>
            </w:tcMar>
          </w:tcPr>
          <w:p w14:paraId="2EBF125A" w14:textId="77777777" w:rsidR="00913FAE" w:rsidRDefault="00000000">
            <w:pPr>
              <w:jc w:val="center"/>
            </w:pPr>
            <w:r>
              <w:rPr>
                <w:sz w:val="19"/>
              </w:rPr>
              <w:t>String</w:t>
            </w:r>
          </w:p>
        </w:tc>
        <w:tc>
          <w:tcPr>
            <w:tcW w:w="2016" w:type="dxa"/>
            <w:tcMar>
              <w:top w:w="80" w:type="dxa"/>
              <w:left w:w="120" w:type="dxa"/>
              <w:bottom w:w="80" w:type="dxa"/>
              <w:right w:w="120" w:type="dxa"/>
            </w:tcMar>
          </w:tcPr>
          <w:p w14:paraId="732FDDAF" w14:textId="77777777" w:rsidR="00913FAE" w:rsidRDefault="00000000">
            <w:pPr>
              <w:jc w:val="center"/>
            </w:pPr>
            <w:r>
              <w:rPr>
                <w:sz w:val="19"/>
              </w:rPr>
              <w:t>Unique, Tự sinh (HDxxx)</w:t>
            </w:r>
          </w:p>
        </w:tc>
        <w:tc>
          <w:tcPr>
            <w:tcW w:w="3600" w:type="dxa"/>
            <w:tcMar>
              <w:top w:w="80" w:type="dxa"/>
              <w:left w:w="120" w:type="dxa"/>
              <w:bottom w:w="80" w:type="dxa"/>
              <w:right w:w="120" w:type="dxa"/>
            </w:tcMar>
          </w:tcPr>
          <w:p w14:paraId="0E587E5C" w14:textId="77777777" w:rsidR="00913FAE" w:rsidRDefault="00000000">
            <w:pPr>
              <w:jc w:val="left"/>
            </w:pPr>
            <w:r>
              <w:rPr>
                <w:sz w:val="19"/>
              </w:rPr>
              <w:t>Mã hóa đơn bán hàng</w:t>
            </w:r>
          </w:p>
        </w:tc>
      </w:tr>
      <w:tr w:rsidR="00913FAE" w14:paraId="19333EDD" w14:textId="77777777">
        <w:tc>
          <w:tcPr>
            <w:tcW w:w="2160" w:type="dxa"/>
            <w:tcMar>
              <w:top w:w="80" w:type="dxa"/>
              <w:left w:w="120" w:type="dxa"/>
              <w:bottom w:w="80" w:type="dxa"/>
              <w:right w:w="120" w:type="dxa"/>
            </w:tcMar>
          </w:tcPr>
          <w:p w14:paraId="7D1EBE91" w14:textId="77777777" w:rsidR="00913FAE" w:rsidRDefault="00000000">
            <w:pPr>
              <w:jc w:val="left"/>
            </w:pPr>
            <w:r>
              <w:rPr>
                <w:sz w:val="19"/>
              </w:rPr>
              <w:t>MaDH</w:t>
            </w:r>
          </w:p>
        </w:tc>
        <w:tc>
          <w:tcPr>
            <w:tcW w:w="1584" w:type="dxa"/>
            <w:tcMar>
              <w:top w:w="80" w:type="dxa"/>
              <w:left w:w="120" w:type="dxa"/>
              <w:bottom w:w="80" w:type="dxa"/>
              <w:right w:w="120" w:type="dxa"/>
            </w:tcMar>
          </w:tcPr>
          <w:p w14:paraId="1F81C5AD"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50894135" w14:textId="77777777" w:rsidR="00913FAE" w:rsidRDefault="00000000">
            <w:pPr>
              <w:jc w:val="center"/>
            </w:pPr>
            <w:r>
              <w:rPr>
                <w:sz w:val="19"/>
              </w:rPr>
              <w:t>Tham chiếu DonHang</w:t>
            </w:r>
          </w:p>
        </w:tc>
        <w:tc>
          <w:tcPr>
            <w:tcW w:w="3600" w:type="dxa"/>
            <w:tcMar>
              <w:top w:w="80" w:type="dxa"/>
              <w:left w:w="120" w:type="dxa"/>
              <w:bottom w:w="80" w:type="dxa"/>
              <w:right w:w="120" w:type="dxa"/>
            </w:tcMar>
          </w:tcPr>
          <w:p w14:paraId="3C977368" w14:textId="77777777" w:rsidR="00913FAE" w:rsidRDefault="00000000">
            <w:pPr>
              <w:jc w:val="left"/>
            </w:pPr>
            <w:r>
              <w:rPr>
                <w:sz w:val="19"/>
              </w:rPr>
              <w:t>Đơn bán hàng liên kết</w:t>
            </w:r>
          </w:p>
        </w:tc>
      </w:tr>
      <w:tr w:rsidR="00913FAE" w14:paraId="68E509E9" w14:textId="77777777">
        <w:tc>
          <w:tcPr>
            <w:tcW w:w="2160" w:type="dxa"/>
            <w:tcMar>
              <w:top w:w="80" w:type="dxa"/>
              <w:left w:w="120" w:type="dxa"/>
              <w:bottom w:w="80" w:type="dxa"/>
              <w:right w:w="120" w:type="dxa"/>
            </w:tcMar>
          </w:tcPr>
          <w:p w14:paraId="5DFF7535" w14:textId="77777777" w:rsidR="00913FAE" w:rsidRDefault="00000000">
            <w:pPr>
              <w:jc w:val="left"/>
            </w:pPr>
            <w:r>
              <w:rPr>
                <w:sz w:val="19"/>
              </w:rPr>
              <w:t>MaKH</w:t>
            </w:r>
          </w:p>
        </w:tc>
        <w:tc>
          <w:tcPr>
            <w:tcW w:w="1584" w:type="dxa"/>
            <w:tcMar>
              <w:top w:w="80" w:type="dxa"/>
              <w:left w:w="120" w:type="dxa"/>
              <w:bottom w:w="80" w:type="dxa"/>
              <w:right w:w="120" w:type="dxa"/>
            </w:tcMar>
          </w:tcPr>
          <w:p w14:paraId="2C4052B0"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3AB0FB03" w14:textId="77777777" w:rsidR="00913FAE" w:rsidRDefault="00000000">
            <w:pPr>
              <w:jc w:val="center"/>
            </w:pPr>
            <w:r>
              <w:rPr>
                <w:sz w:val="19"/>
              </w:rPr>
              <w:t>Tham chiếu KhachHang</w:t>
            </w:r>
          </w:p>
        </w:tc>
        <w:tc>
          <w:tcPr>
            <w:tcW w:w="3600" w:type="dxa"/>
            <w:tcMar>
              <w:top w:w="80" w:type="dxa"/>
              <w:left w:w="120" w:type="dxa"/>
              <w:bottom w:w="80" w:type="dxa"/>
              <w:right w:w="120" w:type="dxa"/>
            </w:tcMar>
          </w:tcPr>
          <w:p w14:paraId="329A6A19" w14:textId="77777777" w:rsidR="00913FAE" w:rsidRDefault="00000000">
            <w:pPr>
              <w:jc w:val="left"/>
            </w:pPr>
            <w:r>
              <w:rPr>
                <w:sz w:val="19"/>
              </w:rPr>
              <w:t>Khách hàng mua hàng</w:t>
            </w:r>
          </w:p>
        </w:tc>
      </w:tr>
      <w:tr w:rsidR="00913FAE" w14:paraId="3EF5DDBA" w14:textId="77777777">
        <w:tc>
          <w:tcPr>
            <w:tcW w:w="2160" w:type="dxa"/>
            <w:tcMar>
              <w:top w:w="80" w:type="dxa"/>
              <w:left w:w="120" w:type="dxa"/>
              <w:bottom w:w="80" w:type="dxa"/>
              <w:right w:w="120" w:type="dxa"/>
            </w:tcMar>
          </w:tcPr>
          <w:p w14:paraId="35BA1EC4" w14:textId="77777777" w:rsidR="00913FAE" w:rsidRDefault="00000000">
            <w:pPr>
              <w:jc w:val="left"/>
            </w:pPr>
            <w:r>
              <w:rPr>
                <w:sz w:val="19"/>
              </w:rPr>
              <w:t>TenKH</w:t>
            </w:r>
          </w:p>
        </w:tc>
        <w:tc>
          <w:tcPr>
            <w:tcW w:w="1584" w:type="dxa"/>
            <w:tcMar>
              <w:top w:w="80" w:type="dxa"/>
              <w:left w:w="120" w:type="dxa"/>
              <w:bottom w:w="80" w:type="dxa"/>
              <w:right w:w="120" w:type="dxa"/>
            </w:tcMar>
          </w:tcPr>
          <w:p w14:paraId="403B06FE" w14:textId="77777777" w:rsidR="00913FAE" w:rsidRDefault="00000000">
            <w:pPr>
              <w:jc w:val="center"/>
            </w:pPr>
            <w:r>
              <w:rPr>
                <w:sz w:val="19"/>
              </w:rPr>
              <w:t>String</w:t>
            </w:r>
          </w:p>
        </w:tc>
        <w:tc>
          <w:tcPr>
            <w:tcW w:w="2016" w:type="dxa"/>
            <w:tcMar>
              <w:top w:w="80" w:type="dxa"/>
              <w:left w:w="120" w:type="dxa"/>
              <w:bottom w:w="80" w:type="dxa"/>
              <w:right w:w="120" w:type="dxa"/>
            </w:tcMar>
          </w:tcPr>
          <w:p w14:paraId="3388042F" w14:textId="77777777" w:rsidR="00913FAE" w:rsidRDefault="00000000">
            <w:pPr>
              <w:jc w:val="center"/>
            </w:pPr>
            <w:r>
              <w:rPr>
                <w:sz w:val="19"/>
              </w:rPr>
              <w:t>Tùy chọn</w:t>
            </w:r>
          </w:p>
        </w:tc>
        <w:tc>
          <w:tcPr>
            <w:tcW w:w="3600" w:type="dxa"/>
            <w:tcMar>
              <w:top w:w="80" w:type="dxa"/>
              <w:left w:w="120" w:type="dxa"/>
              <w:bottom w:w="80" w:type="dxa"/>
              <w:right w:w="120" w:type="dxa"/>
            </w:tcMar>
          </w:tcPr>
          <w:p w14:paraId="0415449D" w14:textId="77777777" w:rsidR="00913FAE" w:rsidRDefault="00000000">
            <w:pPr>
              <w:jc w:val="left"/>
            </w:pPr>
            <w:r>
              <w:rPr>
                <w:sz w:val="19"/>
              </w:rPr>
              <w:t>Họ tên khách hàng lưu trên chứng từ</w:t>
            </w:r>
          </w:p>
        </w:tc>
      </w:tr>
      <w:tr w:rsidR="00913FAE" w14:paraId="3707D721" w14:textId="77777777">
        <w:tc>
          <w:tcPr>
            <w:tcW w:w="2160" w:type="dxa"/>
            <w:tcMar>
              <w:top w:w="80" w:type="dxa"/>
              <w:left w:w="120" w:type="dxa"/>
              <w:bottom w:w="80" w:type="dxa"/>
              <w:right w:w="120" w:type="dxa"/>
            </w:tcMar>
          </w:tcPr>
          <w:p w14:paraId="7948063A" w14:textId="77777777" w:rsidR="00913FAE" w:rsidRDefault="00000000">
            <w:pPr>
              <w:jc w:val="left"/>
            </w:pPr>
            <w:r>
              <w:rPr>
                <w:sz w:val="19"/>
              </w:rPr>
              <w:t>MaKHCode</w:t>
            </w:r>
          </w:p>
        </w:tc>
        <w:tc>
          <w:tcPr>
            <w:tcW w:w="1584" w:type="dxa"/>
            <w:tcMar>
              <w:top w:w="80" w:type="dxa"/>
              <w:left w:w="120" w:type="dxa"/>
              <w:bottom w:w="80" w:type="dxa"/>
              <w:right w:w="120" w:type="dxa"/>
            </w:tcMar>
          </w:tcPr>
          <w:p w14:paraId="5B23E138" w14:textId="77777777" w:rsidR="00913FAE" w:rsidRDefault="00000000">
            <w:pPr>
              <w:jc w:val="center"/>
            </w:pPr>
            <w:r>
              <w:rPr>
                <w:sz w:val="19"/>
              </w:rPr>
              <w:t>String</w:t>
            </w:r>
          </w:p>
        </w:tc>
        <w:tc>
          <w:tcPr>
            <w:tcW w:w="2016" w:type="dxa"/>
            <w:tcMar>
              <w:top w:w="80" w:type="dxa"/>
              <w:left w:w="120" w:type="dxa"/>
              <w:bottom w:w="80" w:type="dxa"/>
              <w:right w:w="120" w:type="dxa"/>
            </w:tcMar>
          </w:tcPr>
          <w:p w14:paraId="0A840ED1" w14:textId="77777777" w:rsidR="00913FAE" w:rsidRDefault="00000000">
            <w:pPr>
              <w:jc w:val="center"/>
            </w:pPr>
            <w:r>
              <w:rPr>
                <w:sz w:val="19"/>
              </w:rPr>
              <w:t>Tùy chọn</w:t>
            </w:r>
          </w:p>
        </w:tc>
        <w:tc>
          <w:tcPr>
            <w:tcW w:w="3600" w:type="dxa"/>
            <w:tcMar>
              <w:top w:w="80" w:type="dxa"/>
              <w:left w:w="120" w:type="dxa"/>
              <w:bottom w:w="80" w:type="dxa"/>
              <w:right w:w="120" w:type="dxa"/>
            </w:tcMar>
          </w:tcPr>
          <w:p w14:paraId="073929DE" w14:textId="77777777" w:rsidR="00913FAE" w:rsidRDefault="00000000">
            <w:pPr>
              <w:jc w:val="left"/>
            </w:pPr>
            <w:r>
              <w:rPr>
                <w:sz w:val="19"/>
              </w:rPr>
              <w:t>Mã khách hàng hiển thị (KHxxx)</w:t>
            </w:r>
          </w:p>
        </w:tc>
      </w:tr>
      <w:tr w:rsidR="00913FAE" w14:paraId="61D2431D" w14:textId="77777777">
        <w:tc>
          <w:tcPr>
            <w:tcW w:w="2160" w:type="dxa"/>
            <w:tcMar>
              <w:top w:w="80" w:type="dxa"/>
              <w:left w:w="120" w:type="dxa"/>
              <w:bottom w:w="80" w:type="dxa"/>
              <w:right w:w="120" w:type="dxa"/>
            </w:tcMar>
          </w:tcPr>
          <w:p w14:paraId="42D4F0A5" w14:textId="77777777" w:rsidR="00913FAE" w:rsidRDefault="00000000">
            <w:pPr>
              <w:jc w:val="left"/>
            </w:pPr>
            <w:r>
              <w:rPr>
                <w:sz w:val="19"/>
              </w:rPr>
              <w:t>NgayLap</w:t>
            </w:r>
          </w:p>
        </w:tc>
        <w:tc>
          <w:tcPr>
            <w:tcW w:w="1584" w:type="dxa"/>
            <w:tcMar>
              <w:top w:w="80" w:type="dxa"/>
              <w:left w:w="120" w:type="dxa"/>
              <w:bottom w:w="80" w:type="dxa"/>
              <w:right w:w="120" w:type="dxa"/>
            </w:tcMar>
          </w:tcPr>
          <w:p w14:paraId="7E20B3BE" w14:textId="77777777" w:rsidR="00913FAE" w:rsidRDefault="00000000">
            <w:pPr>
              <w:jc w:val="center"/>
            </w:pPr>
            <w:r>
              <w:rPr>
                <w:sz w:val="19"/>
              </w:rPr>
              <w:t>String</w:t>
            </w:r>
          </w:p>
        </w:tc>
        <w:tc>
          <w:tcPr>
            <w:tcW w:w="2016" w:type="dxa"/>
            <w:tcMar>
              <w:top w:w="80" w:type="dxa"/>
              <w:left w:w="120" w:type="dxa"/>
              <w:bottom w:w="80" w:type="dxa"/>
              <w:right w:w="120" w:type="dxa"/>
            </w:tcMar>
          </w:tcPr>
          <w:p w14:paraId="479C7D01" w14:textId="77777777" w:rsidR="00913FAE" w:rsidRDefault="00000000">
            <w:pPr>
              <w:jc w:val="center"/>
            </w:pPr>
            <w:r>
              <w:rPr>
                <w:sz w:val="19"/>
              </w:rPr>
              <w:t>YYYY-MM-DD</w:t>
            </w:r>
          </w:p>
        </w:tc>
        <w:tc>
          <w:tcPr>
            <w:tcW w:w="3600" w:type="dxa"/>
            <w:tcMar>
              <w:top w:w="80" w:type="dxa"/>
              <w:left w:w="120" w:type="dxa"/>
              <w:bottom w:w="80" w:type="dxa"/>
              <w:right w:w="120" w:type="dxa"/>
            </w:tcMar>
          </w:tcPr>
          <w:p w14:paraId="5974684D" w14:textId="77777777" w:rsidR="00913FAE" w:rsidRDefault="00000000">
            <w:pPr>
              <w:jc w:val="left"/>
            </w:pPr>
            <w:r>
              <w:rPr>
                <w:sz w:val="19"/>
              </w:rPr>
              <w:t>Ngày lập hóa đơn</w:t>
            </w:r>
          </w:p>
        </w:tc>
      </w:tr>
      <w:tr w:rsidR="00913FAE" w14:paraId="50B68C78" w14:textId="77777777">
        <w:tc>
          <w:tcPr>
            <w:tcW w:w="2160" w:type="dxa"/>
            <w:tcMar>
              <w:top w:w="80" w:type="dxa"/>
              <w:left w:w="120" w:type="dxa"/>
              <w:bottom w:w="80" w:type="dxa"/>
              <w:right w:w="120" w:type="dxa"/>
            </w:tcMar>
          </w:tcPr>
          <w:p w14:paraId="5A659403" w14:textId="77777777" w:rsidR="00913FAE" w:rsidRDefault="00000000">
            <w:pPr>
              <w:jc w:val="left"/>
            </w:pPr>
            <w:r>
              <w:rPr>
                <w:sz w:val="19"/>
              </w:rPr>
              <w:t>TongTien</w:t>
            </w:r>
          </w:p>
        </w:tc>
        <w:tc>
          <w:tcPr>
            <w:tcW w:w="1584" w:type="dxa"/>
            <w:tcMar>
              <w:top w:w="80" w:type="dxa"/>
              <w:left w:w="120" w:type="dxa"/>
              <w:bottom w:w="80" w:type="dxa"/>
              <w:right w:w="120" w:type="dxa"/>
            </w:tcMar>
          </w:tcPr>
          <w:p w14:paraId="05EC2730" w14:textId="77777777" w:rsidR="00913FAE" w:rsidRDefault="00000000">
            <w:pPr>
              <w:jc w:val="center"/>
            </w:pPr>
            <w:r>
              <w:rPr>
                <w:sz w:val="19"/>
              </w:rPr>
              <w:t>Number</w:t>
            </w:r>
          </w:p>
        </w:tc>
        <w:tc>
          <w:tcPr>
            <w:tcW w:w="2016" w:type="dxa"/>
            <w:tcMar>
              <w:top w:w="80" w:type="dxa"/>
              <w:left w:w="120" w:type="dxa"/>
              <w:bottom w:w="80" w:type="dxa"/>
              <w:right w:w="120" w:type="dxa"/>
            </w:tcMar>
          </w:tcPr>
          <w:p w14:paraId="4FA805B9" w14:textId="77777777" w:rsidR="00913FAE" w:rsidRDefault="00000000">
            <w:pPr>
              <w:jc w:val="center"/>
            </w:pPr>
            <w:r>
              <w:rPr>
                <w:sz w:val="19"/>
              </w:rPr>
              <w:t>&gt;= 0</w:t>
            </w:r>
          </w:p>
        </w:tc>
        <w:tc>
          <w:tcPr>
            <w:tcW w:w="3600" w:type="dxa"/>
            <w:tcMar>
              <w:top w:w="80" w:type="dxa"/>
              <w:left w:w="120" w:type="dxa"/>
              <w:bottom w:w="80" w:type="dxa"/>
              <w:right w:w="120" w:type="dxa"/>
            </w:tcMar>
          </w:tcPr>
          <w:p w14:paraId="7BF06744" w14:textId="77777777" w:rsidR="00913FAE" w:rsidRDefault="00000000">
            <w:pPr>
              <w:jc w:val="left"/>
            </w:pPr>
            <w:r>
              <w:rPr>
                <w:sz w:val="19"/>
              </w:rPr>
              <w:t>Tổng giá trị thanh toán hóa đơn</w:t>
            </w:r>
          </w:p>
        </w:tc>
      </w:tr>
      <w:tr w:rsidR="00913FAE" w14:paraId="54EFAB6D" w14:textId="77777777">
        <w:tc>
          <w:tcPr>
            <w:tcW w:w="2160" w:type="dxa"/>
            <w:tcMar>
              <w:top w:w="80" w:type="dxa"/>
              <w:left w:w="120" w:type="dxa"/>
              <w:bottom w:w="80" w:type="dxa"/>
              <w:right w:w="120" w:type="dxa"/>
            </w:tcMar>
          </w:tcPr>
          <w:p w14:paraId="0637BFAC" w14:textId="77777777" w:rsidR="00913FAE" w:rsidRDefault="00000000">
            <w:pPr>
              <w:jc w:val="left"/>
            </w:pPr>
            <w:r>
              <w:rPr>
                <w:sz w:val="19"/>
              </w:rPr>
              <w:t>SoTienDaTra</w:t>
            </w:r>
          </w:p>
        </w:tc>
        <w:tc>
          <w:tcPr>
            <w:tcW w:w="1584" w:type="dxa"/>
            <w:tcMar>
              <w:top w:w="80" w:type="dxa"/>
              <w:left w:w="120" w:type="dxa"/>
              <w:bottom w:w="80" w:type="dxa"/>
              <w:right w:w="120" w:type="dxa"/>
            </w:tcMar>
          </w:tcPr>
          <w:p w14:paraId="23C0E86D" w14:textId="77777777" w:rsidR="00913FAE" w:rsidRDefault="00000000">
            <w:pPr>
              <w:jc w:val="center"/>
            </w:pPr>
            <w:r>
              <w:rPr>
                <w:sz w:val="19"/>
              </w:rPr>
              <w:t>Number</w:t>
            </w:r>
          </w:p>
        </w:tc>
        <w:tc>
          <w:tcPr>
            <w:tcW w:w="2016" w:type="dxa"/>
            <w:tcMar>
              <w:top w:w="80" w:type="dxa"/>
              <w:left w:w="120" w:type="dxa"/>
              <w:bottom w:w="80" w:type="dxa"/>
              <w:right w:w="120" w:type="dxa"/>
            </w:tcMar>
          </w:tcPr>
          <w:p w14:paraId="3AA16741" w14:textId="77777777" w:rsidR="00913FAE" w:rsidRDefault="00000000">
            <w:pPr>
              <w:jc w:val="center"/>
            </w:pPr>
            <w:r>
              <w:rPr>
                <w:sz w:val="19"/>
              </w:rPr>
              <w:t>Mặc định: 0</w:t>
            </w:r>
          </w:p>
        </w:tc>
        <w:tc>
          <w:tcPr>
            <w:tcW w:w="3600" w:type="dxa"/>
            <w:tcMar>
              <w:top w:w="80" w:type="dxa"/>
              <w:left w:w="120" w:type="dxa"/>
              <w:bottom w:w="80" w:type="dxa"/>
              <w:right w:w="120" w:type="dxa"/>
            </w:tcMar>
          </w:tcPr>
          <w:p w14:paraId="5D02F14B" w14:textId="77777777" w:rsidR="00913FAE" w:rsidRDefault="00000000">
            <w:pPr>
              <w:jc w:val="left"/>
            </w:pPr>
            <w:r>
              <w:rPr>
                <w:sz w:val="19"/>
              </w:rPr>
              <w:t>Số tiền khách đã thanh toán</w:t>
            </w:r>
          </w:p>
        </w:tc>
      </w:tr>
      <w:tr w:rsidR="00913FAE" w14:paraId="4FD0A234" w14:textId="77777777">
        <w:tc>
          <w:tcPr>
            <w:tcW w:w="2160" w:type="dxa"/>
            <w:tcMar>
              <w:top w:w="80" w:type="dxa"/>
              <w:left w:w="120" w:type="dxa"/>
              <w:bottom w:w="80" w:type="dxa"/>
              <w:right w:w="120" w:type="dxa"/>
            </w:tcMar>
          </w:tcPr>
          <w:p w14:paraId="099064FE" w14:textId="77777777" w:rsidR="00913FAE" w:rsidRDefault="00000000">
            <w:pPr>
              <w:jc w:val="left"/>
            </w:pPr>
            <w:r>
              <w:rPr>
                <w:sz w:val="19"/>
              </w:rPr>
              <w:t>ConNo</w:t>
            </w:r>
          </w:p>
        </w:tc>
        <w:tc>
          <w:tcPr>
            <w:tcW w:w="1584" w:type="dxa"/>
            <w:tcMar>
              <w:top w:w="80" w:type="dxa"/>
              <w:left w:w="120" w:type="dxa"/>
              <w:bottom w:w="80" w:type="dxa"/>
              <w:right w:w="120" w:type="dxa"/>
            </w:tcMar>
          </w:tcPr>
          <w:p w14:paraId="037F2970" w14:textId="77777777" w:rsidR="00913FAE" w:rsidRDefault="00000000">
            <w:pPr>
              <w:jc w:val="center"/>
            </w:pPr>
            <w:r>
              <w:rPr>
                <w:sz w:val="19"/>
              </w:rPr>
              <w:t>Number</w:t>
            </w:r>
          </w:p>
        </w:tc>
        <w:tc>
          <w:tcPr>
            <w:tcW w:w="2016" w:type="dxa"/>
            <w:tcMar>
              <w:top w:w="80" w:type="dxa"/>
              <w:left w:w="120" w:type="dxa"/>
              <w:bottom w:w="80" w:type="dxa"/>
              <w:right w:w="120" w:type="dxa"/>
            </w:tcMar>
          </w:tcPr>
          <w:p w14:paraId="406553E7" w14:textId="77777777" w:rsidR="00913FAE" w:rsidRDefault="00000000">
            <w:pPr>
              <w:jc w:val="center"/>
            </w:pPr>
            <w:r>
              <w:rPr>
                <w:sz w:val="19"/>
              </w:rPr>
              <w:t>Mặc định: 0</w:t>
            </w:r>
          </w:p>
        </w:tc>
        <w:tc>
          <w:tcPr>
            <w:tcW w:w="3600" w:type="dxa"/>
            <w:tcMar>
              <w:top w:w="80" w:type="dxa"/>
              <w:left w:w="120" w:type="dxa"/>
              <w:bottom w:w="80" w:type="dxa"/>
              <w:right w:w="120" w:type="dxa"/>
            </w:tcMar>
          </w:tcPr>
          <w:p w14:paraId="0A5090D3" w14:textId="77777777" w:rsidR="00913FAE" w:rsidRDefault="00000000">
            <w:pPr>
              <w:jc w:val="left"/>
            </w:pPr>
            <w:r>
              <w:rPr>
                <w:sz w:val="19"/>
              </w:rPr>
              <w:t>Số tiền khách còn nợ lại</w:t>
            </w:r>
          </w:p>
        </w:tc>
      </w:tr>
      <w:tr w:rsidR="00913FAE" w14:paraId="54668C76" w14:textId="77777777">
        <w:tc>
          <w:tcPr>
            <w:tcW w:w="2160" w:type="dxa"/>
            <w:tcMar>
              <w:top w:w="80" w:type="dxa"/>
              <w:left w:w="120" w:type="dxa"/>
              <w:bottom w:w="80" w:type="dxa"/>
              <w:right w:w="120" w:type="dxa"/>
            </w:tcMar>
          </w:tcPr>
          <w:p w14:paraId="11EB7D89" w14:textId="77777777" w:rsidR="00913FAE" w:rsidRDefault="00000000">
            <w:pPr>
              <w:jc w:val="left"/>
            </w:pPr>
            <w:r>
              <w:rPr>
                <w:sz w:val="19"/>
              </w:rPr>
              <w:t>TrangThai</w:t>
            </w:r>
          </w:p>
        </w:tc>
        <w:tc>
          <w:tcPr>
            <w:tcW w:w="1584" w:type="dxa"/>
            <w:tcMar>
              <w:top w:w="80" w:type="dxa"/>
              <w:left w:w="120" w:type="dxa"/>
              <w:bottom w:w="80" w:type="dxa"/>
              <w:right w:w="120" w:type="dxa"/>
            </w:tcMar>
          </w:tcPr>
          <w:p w14:paraId="123B9FAE" w14:textId="77777777" w:rsidR="00913FAE" w:rsidRDefault="00000000">
            <w:pPr>
              <w:jc w:val="center"/>
            </w:pPr>
            <w:r>
              <w:rPr>
                <w:sz w:val="19"/>
              </w:rPr>
              <w:t>String</w:t>
            </w:r>
          </w:p>
        </w:tc>
        <w:tc>
          <w:tcPr>
            <w:tcW w:w="2016" w:type="dxa"/>
            <w:tcMar>
              <w:top w:w="80" w:type="dxa"/>
              <w:left w:w="120" w:type="dxa"/>
              <w:bottom w:w="80" w:type="dxa"/>
              <w:right w:w="120" w:type="dxa"/>
            </w:tcMar>
          </w:tcPr>
          <w:p w14:paraId="14697E73" w14:textId="77777777" w:rsidR="00913FAE" w:rsidRDefault="00000000">
            <w:pPr>
              <w:jc w:val="center"/>
            </w:pPr>
            <w:r>
              <w:rPr>
                <w:sz w:val="19"/>
              </w:rPr>
              <w:t>Bắt buộc</w:t>
            </w:r>
          </w:p>
        </w:tc>
        <w:tc>
          <w:tcPr>
            <w:tcW w:w="3600" w:type="dxa"/>
            <w:tcMar>
              <w:top w:w="80" w:type="dxa"/>
              <w:left w:w="120" w:type="dxa"/>
              <w:bottom w:w="80" w:type="dxa"/>
              <w:right w:w="120" w:type="dxa"/>
            </w:tcMar>
          </w:tcPr>
          <w:p w14:paraId="2E24CA02" w14:textId="77777777" w:rsidR="00913FAE" w:rsidRDefault="00000000">
            <w:pPr>
              <w:jc w:val="left"/>
            </w:pPr>
            <w:r>
              <w:rPr>
                <w:sz w:val="19"/>
              </w:rPr>
              <w:t>Trạng thái: 'Đã thanh toán', 'Chưa thanh toán', 'Thanh toán 1 phần', 'Đã hủy'</w:t>
            </w:r>
          </w:p>
        </w:tc>
      </w:tr>
      <w:tr w:rsidR="00913FAE" w14:paraId="132FC024" w14:textId="77777777">
        <w:tc>
          <w:tcPr>
            <w:tcW w:w="2160" w:type="dxa"/>
            <w:tcMar>
              <w:top w:w="80" w:type="dxa"/>
              <w:left w:w="120" w:type="dxa"/>
              <w:bottom w:w="80" w:type="dxa"/>
              <w:right w:w="120" w:type="dxa"/>
            </w:tcMar>
          </w:tcPr>
          <w:p w14:paraId="7D276D9F" w14:textId="77777777" w:rsidR="00913FAE" w:rsidRDefault="00000000">
            <w:pPr>
              <w:jc w:val="left"/>
            </w:pPr>
            <w:r>
              <w:rPr>
                <w:sz w:val="19"/>
              </w:rPr>
              <w:t>details</w:t>
            </w:r>
          </w:p>
        </w:tc>
        <w:tc>
          <w:tcPr>
            <w:tcW w:w="1584" w:type="dxa"/>
            <w:tcMar>
              <w:top w:w="80" w:type="dxa"/>
              <w:left w:w="120" w:type="dxa"/>
              <w:bottom w:w="80" w:type="dxa"/>
              <w:right w:w="120" w:type="dxa"/>
            </w:tcMar>
          </w:tcPr>
          <w:p w14:paraId="6CA55609" w14:textId="77777777" w:rsidR="00913FAE" w:rsidRDefault="00000000">
            <w:pPr>
              <w:jc w:val="center"/>
            </w:pPr>
            <w:r>
              <w:rPr>
                <w:sz w:val="19"/>
              </w:rPr>
              <w:t>Array</w:t>
            </w:r>
          </w:p>
        </w:tc>
        <w:tc>
          <w:tcPr>
            <w:tcW w:w="2016" w:type="dxa"/>
            <w:tcMar>
              <w:top w:w="80" w:type="dxa"/>
              <w:left w:w="120" w:type="dxa"/>
              <w:bottom w:w="80" w:type="dxa"/>
              <w:right w:w="120" w:type="dxa"/>
            </w:tcMar>
          </w:tcPr>
          <w:p w14:paraId="1DE2790E" w14:textId="77777777" w:rsidR="00913FAE" w:rsidRDefault="00000000">
            <w:pPr>
              <w:jc w:val="center"/>
            </w:pPr>
            <w:r>
              <w:rPr>
                <w:sz w:val="19"/>
              </w:rPr>
              <w:t>Mảng nhúng</w:t>
            </w:r>
          </w:p>
        </w:tc>
        <w:tc>
          <w:tcPr>
            <w:tcW w:w="3600" w:type="dxa"/>
            <w:tcMar>
              <w:top w:w="80" w:type="dxa"/>
              <w:left w:w="120" w:type="dxa"/>
              <w:bottom w:w="80" w:type="dxa"/>
              <w:right w:w="120" w:type="dxa"/>
            </w:tcMar>
          </w:tcPr>
          <w:p w14:paraId="144AC337" w14:textId="77777777" w:rsidR="00913FAE" w:rsidRDefault="00000000">
            <w:pPr>
              <w:jc w:val="left"/>
            </w:pPr>
            <w:r>
              <w:rPr>
                <w:sz w:val="19"/>
              </w:rPr>
              <w:t xml:space="preserve">Chi tiết dòng hóa đơn (đồng bộ sang </w:t>
            </w:r>
            <w:r>
              <w:rPr>
                <w:sz w:val="19"/>
              </w:rPr>
              <w:lastRenderedPageBreak/>
              <w:t>CT_HoaDon)</w:t>
            </w:r>
          </w:p>
        </w:tc>
      </w:tr>
    </w:tbl>
    <w:p w14:paraId="29EAF088" w14:textId="77777777" w:rsidR="00913FAE" w:rsidRDefault="00913FAE"/>
    <w:p w14:paraId="351A67E0" w14:textId="77777777" w:rsidR="00913FAE" w:rsidRDefault="00000000">
      <w:pPr>
        <w:pStyle w:val="Heading3"/>
      </w:pPr>
      <w:r>
        <w:rPr>
          <w:rFonts w:ascii="Times New Roman" w:hAnsi="Times New Roman"/>
        </w:rPr>
        <w:t>3.2.13. Collection: CT_HoaDon</w:t>
      </w:r>
    </w:p>
    <w:p w14:paraId="510FC761" w14:textId="77777777" w:rsidR="00913FAE" w:rsidRDefault="00000000">
      <w:r>
        <w:rPr>
          <w:i/>
          <w:sz w:val="22"/>
        </w:rPr>
        <w:t>Chi tiết dòng sản phẩm trên hóa đơn bán hàng phục vụ đối soát doanh thu.</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1B9FEA73" w14:textId="77777777">
        <w:tc>
          <w:tcPr>
            <w:tcW w:w="2160" w:type="dxa"/>
            <w:shd w:val="clear" w:color="auto" w:fill="D9D9D9"/>
            <w:tcMar>
              <w:top w:w="120" w:type="dxa"/>
              <w:left w:w="140" w:type="dxa"/>
              <w:bottom w:w="120" w:type="dxa"/>
              <w:right w:w="140" w:type="dxa"/>
            </w:tcMar>
          </w:tcPr>
          <w:p w14:paraId="6560A742"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47FD72B5"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61265A86"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176BBF8B" w14:textId="77777777" w:rsidR="00913FAE" w:rsidRDefault="00000000">
            <w:pPr>
              <w:jc w:val="center"/>
            </w:pPr>
            <w:r>
              <w:rPr>
                <w:b/>
                <w:sz w:val="20"/>
              </w:rPr>
              <w:t>Mô tả</w:t>
            </w:r>
          </w:p>
        </w:tc>
      </w:tr>
      <w:tr w:rsidR="00913FAE" w14:paraId="5469852E" w14:textId="77777777">
        <w:tc>
          <w:tcPr>
            <w:tcW w:w="2160" w:type="dxa"/>
            <w:tcMar>
              <w:top w:w="80" w:type="dxa"/>
              <w:left w:w="120" w:type="dxa"/>
              <w:bottom w:w="80" w:type="dxa"/>
              <w:right w:w="120" w:type="dxa"/>
            </w:tcMar>
          </w:tcPr>
          <w:p w14:paraId="60F20508" w14:textId="77777777" w:rsidR="00913FAE" w:rsidRDefault="00000000">
            <w:pPr>
              <w:jc w:val="left"/>
            </w:pPr>
            <w:r>
              <w:rPr>
                <w:sz w:val="19"/>
              </w:rPr>
              <w:t>_id</w:t>
            </w:r>
          </w:p>
        </w:tc>
        <w:tc>
          <w:tcPr>
            <w:tcW w:w="1584" w:type="dxa"/>
            <w:tcMar>
              <w:top w:w="80" w:type="dxa"/>
              <w:left w:w="120" w:type="dxa"/>
              <w:bottom w:w="80" w:type="dxa"/>
              <w:right w:w="120" w:type="dxa"/>
            </w:tcMar>
          </w:tcPr>
          <w:p w14:paraId="3FB7FA25" w14:textId="77777777" w:rsidR="00913FAE" w:rsidRDefault="00000000">
            <w:pPr>
              <w:jc w:val="center"/>
            </w:pPr>
            <w:r>
              <w:rPr>
                <w:sz w:val="19"/>
              </w:rPr>
              <w:t>ObjectId / String</w:t>
            </w:r>
          </w:p>
        </w:tc>
        <w:tc>
          <w:tcPr>
            <w:tcW w:w="2016" w:type="dxa"/>
            <w:tcMar>
              <w:top w:w="80" w:type="dxa"/>
              <w:left w:w="120" w:type="dxa"/>
              <w:bottom w:w="80" w:type="dxa"/>
              <w:right w:w="120" w:type="dxa"/>
            </w:tcMar>
          </w:tcPr>
          <w:p w14:paraId="1004290C" w14:textId="77777777" w:rsidR="00913FAE" w:rsidRDefault="00000000">
            <w:pPr>
              <w:jc w:val="center"/>
            </w:pPr>
            <w:r>
              <w:rPr>
                <w:sz w:val="19"/>
              </w:rPr>
              <w:t>PK</w:t>
            </w:r>
          </w:p>
        </w:tc>
        <w:tc>
          <w:tcPr>
            <w:tcW w:w="3600" w:type="dxa"/>
            <w:tcMar>
              <w:top w:w="80" w:type="dxa"/>
              <w:left w:w="120" w:type="dxa"/>
              <w:bottom w:w="80" w:type="dxa"/>
              <w:right w:w="120" w:type="dxa"/>
            </w:tcMar>
          </w:tcPr>
          <w:p w14:paraId="0AA76F67" w14:textId="77777777" w:rsidR="00913FAE" w:rsidRDefault="00000000">
            <w:pPr>
              <w:jc w:val="left"/>
            </w:pPr>
            <w:r>
              <w:rPr>
                <w:sz w:val="19"/>
              </w:rPr>
              <w:t>Khóa chính chi tiết dòng</w:t>
            </w:r>
          </w:p>
        </w:tc>
      </w:tr>
      <w:tr w:rsidR="00913FAE" w14:paraId="5BFC00D0" w14:textId="77777777">
        <w:tc>
          <w:tcPr>
            <w:tcW w:w="2160" w:type="dxa"/>
            <w:tcMar>
              <w:top w:w="80" w:type="dxa"/>
              <w:left w:w="120" w:type="dxa"/>
              <w:bottom w:w="80" w:type="dxa"/>
              <w:right w:w="120" w:type="dxa"/>
            </w:tcMar>
          </w:tcPr>
          <w:p w14:paraId="6F27097A" w14:textId="77777777" w:rsidR="00913FAE" w:rsidRDefault="00000000">
            <w:pPr>
              <w:jc w:val="left"/>
            </w:pPr>
            <w:r>
              <w:rPr>
                <w:sz w:val="19"/>
              </w:rPr>
              <w:t>MaHD</w:t>
            </w:r>
          </w:p>
        </w:tc>
        <w:tc>
          <w:tcPr>
            <w:tcW w:w="1584" w:type="dxa"/>
            <w:tcMar>
              <w:top w:w="80" w:type="dxa"/>
              <w:left w:w="120" w:type="dxa"/>
              <w:bottom w:w="80" w:type="dxa"/>
              <w:right w:w="120" w:type="dxa"/>
            </w:tcMar>
          </w:tcPr>
          <w:p w14:paraId="47A3905F"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68E65A83" w14:textId="77777777" w:rsidR="00913FAE" w:rsidRDefault="00000000">
            <w:pPr>
              <w:jc w:val="center"/>
            </w:pPr>
            <w:r>
              <w:rPr>
                <w:sz w:val="19"/>
              </w:rPr>
              <w:t>Tham chiếu HoaDon</w:t>
            </w:r>
          </w:p>
        </w:tc>
        <w:tc>
          <w:tcPr>
            <w:tcW w:w="3600" w:type="dxa"/>
            <w:tcMar>
              <w:top w:w="80" w:type="dxa"/>
              <w:left w:w="120" w:type="dxa"/>
              <w:bottom w:w="80" w:type="dxa"/>
              <w:right w:w="120" w:type="dxa"/>
            </w:tcMar>
          </w:tcPr>
          <w:p w14:paraId="682B30CC" w14:textId="77777777" w:rsidR="00913FAE" w:rsidRDefault="00000000">
            <w:pPr>
              <w:jc w:val="left"/>
            </w:pPr>
            <w:r>
              <w:rPr>
                <w:sz w:val="19"/>
              </w:rPr>
              <w:t>Mã hóa đơn bán cha</w:t>
            </w:r>
          </w:p>
        </w:tc>
      </w:tr>
      <w:tr w:rsidR="00913FAE" w14:paraId="400608D4" w14:textId="77777777">
        <w:tc>
          <w:tcPr>
            <w:tcW w:w="2160" w:type="dxa"/>
            <w:tcMar>
              <w:top w:w="80" w:type="dxa"/>
              <w:left w:w="120" w:type="dxa"/>
              <w:bottom w:w="80" w:type="dxa"/>
              <w:right w:w="120" w:type="dxa"/>
            </w:tcMar>
          </w:tcPr>
          <w:p w14:paraId="6DB80B52" w14:textId="77777777" w:rsidR="00913FAE" w:rsidRDefault="00000000">
            <w:pPr>
              <w:jc w:val="left"/>
            </w:pPr>
            <w:r>
              <w:rPr>
                <w:sz w:val="19"/>
              </w:rPr>
              <w:t>MaSP</w:t>
            </w:r>
          </w:p>
        </w:tc>
        <w:tc>
          <w:tcPr>
            <w:tcW w:w="1584" w:type="dxa"/>
            <w:tcMar>
              <w:top w:w="80" w:type="dxa"/>
              <w:left w:w="120" w:type="dxa"/>
              <w:bottom w:w="80" w:type="dxa"/>
              <w:right w:w="120" w:type="dxa"/>
            </w:tcMar>
          </w:tcPr>
          <w:p w14:paraId="489727DF"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69E1832E" w14:textId="77777777" w:rsidR="00913FAE" w:rsidRDefault="00000000">
            <w:pPr>
              <w:jc w:val="center"/>
            </w:pPr>
            <w:r>
              <w:rPr>
                <w:sz w:val="19"/>
              </w:rPr>
              <w:t>Tham chiếu SanPham</w:t>
            </w:r>
          </w:p>
        </w:tc>
        <w:tc>
          <w:tcPr>
            <w:tcW w:w="3600" w:type="dxa"/>
            <w:tcMar>
              <w:top w:w="80" w:type="dxa"/>
              <w:left w:w="120" w:type="dxa"/>
              <w:bottom w:w="80" w:type="dxa"/>
              <w:right w:w="120" w:type="dxa"/>
            </w:tcMar>
          </w:tcPr>
          <w:p w14:paraId="0B726E81" w14:textId="77777777" w:rsidR="00913FAE" w:rsidRDefault="00000000">
            <w:pPr>
              <w:jc w:val="left"/>
            </w:pPr>
            <w:r>
              <w:rPr>
                <w:sz w:val="19"/>
              </w:rPr>
              <w:t>Mặt hàng xuất bán</w:t>
            </w:r>
          </w:p>
        </w:tc>
      </w:tr>
      <w:tr w:rsidR="00913FAE" w14:paraId="17BEE674" w14:textId="77777777">
        <w:tc>
          <w:tcPr>
            <w:tcW w:w="2160" w:type="dxa"/>
            <w:tcMar>
              <w:top w:w="80" w:type="dxa"/>
              <w:left w:w="120" w:type="dxa"/>
              <w:bottom w:w="80" w:type="dxa"/>
              <w:right w:w="120" w:type="dxa"/>
            </w:tcMar>
          </w:tcPr>
          <w:p w14:paraId="428D8F2C" w14:textId="77777777" w:rsidR="00913FAE" w:rsidRDefault="00000000">
            <w:pPr>
              <w:jc w:val="left"/>
            </w:pPr>
            <w:r>
              <w:rPr>
                <w:sz w:val="19"/>
              </w:rPr>
              <w:t>SoLuong</w:t>
            </w:r>
          </w:p>
        </w:tc>
        <w:tc>
          <w:tcPr>
            <w:tcW w:w="1584" w:type="dxa"/>
            <w:tcMar>
              <w:top w:w="80" w:type="dxa"/>
              <w:left w:w="120" w:type="dxa"/>
              <w:bottom w:w="80" w:type="dxa"/>
              <w:right w:w="120" w:type="dxa"/>
            </w:tcMar>
          </w:tcPr>
          <w:p w14:paraId="4BBA62E0" w14:textId="77777777" w:rsidR="00913FAE" w:rsidRDefault="00000000">
            <w:pPr>
              <w:jc w:val="center"/>
            </w:pPr>
            <w:r>
              <w:rPr>
                <w:sz w:val="19"/>
              </w:rPr>
              <w:t>Number</w:t>
            </w:r>
          </w:p>
        </w:tc>
        <w:tc>
          <w:tcPr>
            <w:tcW w:w="2016" w:type="dxa"/>
            <w:tcMar>
              <w:top w:w="80" w:type="dxa"/>
              <w:left w:w="120" w:type="dxa"/>
              <w:bottom w:w="80" w:type="dxa"/>
              <w:right w:w="120" w:type="dxa"/>
            </w:tcMar>
          </w:tcPr>
          <w:p w14:paraId="487007B0" w14:textId="77777777" w:rsidR="00913FAE" w:rsidRDefault="00000000">
            <w:pPr>
              <w:jc w:val="center"/>
            </w:pPr>
            <w:r>
              <w:rPr>
                <w:sz w:val="19"/>
              </w:rPr>
              <w:t>Nguyên dương</w:t>
            </w:r>
          </w:p>
        </w:tc>
        <w:tc>
          <w:tcPr>
            <w:tcW w:w="3600" w:type="dxa"/>
            <w:tcMar>
              <w:top w:w="80" w:type="dxa"/>
              <w:left w:w="120" w:type="dxa"/>
              <w:bottom w:w="80" w:type="dxa"/>
              <w:right w:w="120" w:type="dxa"/>
            </w:tcMar>
          </w:tcPr>
          <w:p w14:paraId="0CE3BC63" w14:textId="77777777" w:rsidR="00913FAE" w:rsidRDefault="00000000">
            <w:pPr>
              <w:jc w:val="left"/>
            </w:pPr>
            <w:r>
              <w:rPr>
                <w:sz w:val="19"/>
              </w:rPr>
              <w:t>Số lượng xuất bán</w:t>
            </w:r>
          </w:p>
        </w:tc>
      </w:tr>
      <w:tr w:rsidR="00913FAE" w14:paraId="7441DE61" w14:textId="77777777">
        <w:tc>
          <w:tcPr>
            <w:tcW w:w="2160" w:type="dxa"/>
            <w:tcMar>
              <w:top w:w="80" w:type="dxa"/>
              <w:left w:w="120" w:type="dxa"/>
              <w:bottom w:w="80" w:type="dxa"/>
              <w:right w:w="120" w:type="dxa"/>
            </w:tcMar>
          </w:tcPr>
          <w:p w14:paraId="119BA45E" w14:textId="77777777" w:rsidR="00913FAE" w:rsidRDefault="00000000">
            <w:pPr>
              <w:jc w:val="left"/>
            </w:pPr>
            <w:r>
              <w:rPr>
                <w:sz w:val="19"/>
              </w:rPr>
              <w:t>DonGia</w:t>
            </w:r>
          </w:p>
        </w:tc>
        <w:tc>
          <w:tcPr>
            <w:tcW w:w="1584" w:type="dxa"/>
            <w:tcMar>
              <w:top w:w="80" w:type="dxa"/>
              <w:left w:w="120" w:type="dxa"/>
              <w:bottom w:w="80" w:type="dxa"/>
              <w:right w:w="120" w:type="dxa"/>
            </w:tcMar>
          </w:tcPr>
          <w:p w14:paraId="1AFD74C8" w14:textId="77777777" w:rsidR="00913FAE" w:rsidRDefault="00000000">
            <w:pPr>
              <w:jc w:val="center"/>
            </w:pPr>
            <w:r>
              <w:rPr>
                <w:sz w:val="19"/>
              </w:rPr>
              <w:t>Number</w:t>
            </w:r>
          </w:p>
        </w:tc>
        <w:tc>
          <w:tcPr>
            <w:tcW w:w="2016" w:type="dxa"/>
            <w:tcMar>
              <w:top w:w="80" w:type="dxa"/>
              <w:left w:w="120" w:type="dxa"/>
              <w:bottom w:w="80" w:type="dxa"/>
              <w:right w:w="120" w:type="dxa"/>
            </w:tcMar>
          </w:tcPr>
          <w:p w14:paraId="0875CCD7" w14:textId="77777777" w:rsidR="00913FAE" w:rsidRDefault="00000000">
            <w:pPr>
              <w:jc w:val="center"/>
            </w:pPr>
            <w:r>
              <w:rPr>
                <w:sz w:val="19"/>
              </w:rPr>
              <w:t>&gt;= 0</w:t>
            </w:r>
          </w:p>
        </w:tc>
        <w:tc>
          <w:tcPr>
            <w:tcW w:w="3600" w:type="dxa"/>
            <w:tcMar>
              <w:top w:w="80" w:type="dxa"/>
              <w:left w:w="120" w:type="dxa"/>
              <w:bottom w:w="80" w:type="dxa"/>
              <w:right w:w="120" w:type="dxa"/>
            </w:tcMar>
          </w:tcPr>
          <w:p w14:paraId="2A3FFFB7" w14:textId="77777777" w:rsidR="00913FAE" w:rsidRDefault="00000000">
            <w:pPr>
              <w:jc w:val="left"/>
            </w:pPr>
            <w:r>
              <w:rPr>
                <w:sz w:val="19"/>
              </w:rPr>
              <w:t>Đơn giá thanh toán</w:t>
            </w:r>
          </w:p>
        </w:tc>
      </w:tr>
      <w:tr w:rsidR="00913FAE" w14:paraId="03230595" w14:textId="77777777">
        <w:tc>
          <w:tcPr>
            <w:tcW w:w="2160" w:type="dxa"/>
            <w:tcMar>
              <w:top w:w="80" w:type="dxa"/>
              <w:left w:w="120" w:type="dxa"/>
              <w:bottom w:w="80" w:type="dxa"/>
              <w:right w:w="120" w:type="dxa"/>
            </w:tcMar>
          </w:tcPr>
          <w:p w14:paraId="1DFD1358" w14:textId="77777777" w:rsidR="00913FAE" w:rsidRDefault="00000000">
            <w:pPr>
              <w:jc w:val="left"/>
            </w:pPr>
            <w:r>
              <w:rPr>
                <w:sz w:val="19"/>
              </w:rPr>
              <w:t>ThanhTien</w:t>
            </w:r>
          </w:p>
        </w:tc>
        <w:tc>
          <w:tcPr>
            <w:tcW w:w="1584" w:type="dxa"/>
            <w:tcMar>
              <w:top w:w="80" w:type="dxa"/>
              <w:left w:w="120" w:type="dxa"/>
              <w:bottom w:w="80" w:type="dxa"/>
              <w:right w:w="120" w:type="dxa"/>
            </w:tcMar>
          </w:tcPr>
          <w:p w14:paraId="10DBE439" w14:textId="77777777" w:rsidR="00913FAE" w:rsidRDefault="00000000">
            <w:pPr>
              <w:jc w:val="center"/>
            </w:pPr>
            <w:r>
              <w:rPr>
                <w:sz w:val="19"/>
              </w:rPr>
              <w:t>Number</w:t>
            </w:r>
          </w:p>
        </w:tc>
        <w:tc>
          <w:tcPr>
            <w:tcW w:w="2016" w:type="dxa"/>
            <w:tcMar>
              <w:top w:w="80" w:type="dxa"/>
              <w:left w:w="120" w:type="dxa"/>
              <w:bottom w:w="80" w:type="dxa"/>
              <w:right w:w="120" w:type="dxa"/>
            </w:tcMar>
          </w:tcPr>
          <w:p w14:paraId="5ECF1C99" w14:textId="77777777" w:rsidR="00913FAE" w:rsidRDefault="00000000">
            <w:pPr>
              <w:jc w:val="center"/>
            </w:pPr>
            <w:r>
              <w:rPr>
                <w:sz w:val="19"/>
              </w:rPr>
              <w:t>&gt;= 0</w:t>
            </w:r>
          </w:p>
        </w:tc>
        <w:tc>
          <w:tcPr>
            <w:tcW w:w="3600" w:type="dxa"/>
            <w:tcMar>
              <w:top w:w="80" w:type="dxa"/>
              <w:left w:w="120" w:type="dxa"/>
              <w:bottom w:w="80" w:type="dxa"/>
              <w:right w:w="120" w:type="dxa"/>
            </w:tcMar>
          </w:tcPr>
          <w:p w14:paraId="4A88F4C5" w14:textId="77777777" w:rsidR="00913FAE" w:rsidRDefault="00000000">
            <w:pPr>
              <w:jc w:val="left"/>
            </w:pPr>
            <w:r>
              <w:rPr>
                <w:sz w:val="19"/>
              </w:rPr>
              <w:t>Thành tiền dòng mặt hàng</w:t>
            </w:r>
          </w:p>
        </w:tc>
      </w:tr>
      <w:tr w:rsidR="00913FAE" w14:paraId="144376E6" w14:textId="77777777">
        <w:tc>
          <w:tcPr>
            <w:tcW w:w="2160" w:type="dxa"/>
            <w:tcMar>
              <w:top w:w="80" w:type="dxa"/>
              <w:left w:w="120" w:type="dxa"/>
              <w:bottom w:w="80" w:type="dxa"/>
              <w:right w:w="120" w:type="dxa"/>
            </w:tcMar>
          </w:tcPr>
          <w:p w14:paraId="7199DAB3" w14:textId="77777777" w:rsidR="00913FAE" w:rsidRDefault="00000000">
            <w:pPr>
              <w:jc w:val="left"/>
            </w:pPr>
            <w:r>
              <w:rPr>
                <w:sz w:val="19"/>
              </w:rPr>
              <w:t>createdAt</w:t>
            </w:r>
          </w:p>
        </w:tc>
        <w:tc>
          <w:tcPr>
            <w:tcW w:w="1584" w:type="dxa"/>
            <w:tcMar>
              <w:top w:w="80" w:type="dxa"/>
              <w:left w:w="120" w:type="dxa"/>
              <w:bottom w:w="80" w:type="dxa"/>
              <w:right w:w="120" w:type="dxa"/>
            </w:tcMar>
          </w:tcPr>
          <w:p w14:paraId="3668005D" w14:textId="77777777" w:rsidR="00913FAE" w:rsidRDefault="00000000">
            <w:pPr>
              <w:jc w:val="center"/>
            </w:pPr>
            <w:r>
              <w:rPr>
                <w:sz w:val="19"/>
              </w:rPr>
              <w:t>Date</w:t>
            </w:r>
          </w:p>
        </w:tc>
        <w:tc>
          <w:tcPr>
            <w:tcW w:w="2016" w:type="dxa"/>
            <w:tcMar>
              <w:top w:w="80" w:type="dxa"/>
              <w:left w:w="120" w:type="dxa"/>
              <w:bottom w:w="80" w:type="dxa"/>
              <w:right w:w="120" w:type="dxa"/>
            </w:tcMar>
          </w:tcPr>
          <w:p w14:paraId="4EE2B997" w14:textId="77777777" w:rsidR="00913FAE" w:rsidRDefault="00000000">
            <w:pPr>
              <w:jc w:val="center"/>
            </w:pPr>
            <w:r>
              <w:rPr>
                <w:sz w:val="19"/>
              </w:rPr>
              <w:t>Tự động</w:t>
            </w:r>
          </w:p>
        </w:tc>
        <w:tc>
          <w:tcPr>
            <w:tcW w:w="3600" w:type="dxa"/>
            <w:tcMar>
              <w:top w:w="80" w:type="dxa"/>
              <w:left w:w="120" w:type="dxa"/>
              <w:bottom w:w="80" w:type="dxa"/>
              <w:right w:w="120" w:type="dxa"/>
            </w:tcMar>
          </w:tcPr>
          <w:p w14:paraId="6AF6AC78" w14:textId="77777777" w:rsidR="00913FAE" w:rsidRDefault="00000000">
            <w:pPr>
              <w:jc w:val="left"/>
            </w:pPr>
            <w:r>
              <w:rPr>
                <w:sz w:val="19"/>
              </w:rPr>
              <w:t>Ngày tạo dòng hóa đơn</w:t>
            </w:r>
          </w:p>
        </w:tc>
      </w:tr>
    </w:tbl>
    <w:p w14:paraId="7B352068" w14:textId="77777777" w:rsidR="00913FAE" w:rsidRDefault="00913FAE"/>
    <w:p w14:paraId="4029213B" w14:textId="77777777" w:rsidR="00913FAE" w:rsidRDefault="00000000">
      <w:r>
        <w:rPr>
          <w:b/>
          <w:sz w:val="24"/>
        </w:rPr>
        <w:t>Nhóm 5 - Kho vận, Kiểm kê &amp; Đổi trả</w:t>
      </w:r>
    </w:p>
    <w:p w14:paraId="04EC9A32" w14:textId="77777777" w:rsidR="00913FAE" w:rsidRDefault="00000000">
      <w:pPr>
        <w:pStyle w:val="Heading3"/>
      </w:pPr>
      <w:r>
        <w:rPr>
          <w:rFonts w:ascii="Times New Roman" w:hAnsi="Times New Roman"/>
        </w:rPr>
        <w:t>3.2.14. Collection: PhieuNhap</w:t>
      </w:r>
    </w:p>
    <w:p w14:paraId="03E427C4" w14:textId="77777777" w:rsidR="00913FAE" w:rsidRDefault="00000000">
      <w:r>
        <w:rPr>
          <w:i/>
          <w:sz w:val="22"/>
        </w:rPr>
        <w:t>Phiếu nhập kho hàng hóa (Mẫu 01-VT), tự động tăng tồn kho và ghi nợ nhà cung cấp.</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6D2DC3D6" w14:textId="77777777">
        <w:tc>
          <w:tcPr>
            <w:tcW w:w="2160" w:type="dxa"/>
            <w:shd w:val="clear" w:color="auto" w:fill="D9D9D9"/>
            <w:tcMar>
              <w:top w:w="120" w:type="dxa"/>
              <w:left w:w="140" w:type="dxa"/>
              <w:bottom w:w="120" w:type="dxa"/>
              <w:right w:w="140" w:type="dxa"/>
            </w:tcMar>
          </w:tcPr>
          <w:p w14:paraId="62D63523"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4EC15CA0"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6B0B48F4"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2AFAA8E3" w14:textId="77777777" w:rsidR="00913FAE" w:rsidRDefault="00000000">
            <w:pPr>
              <w:jc w:val="center"/>
            </w:pPr>
            <w:r>
              <w:rPr>
                <w:b/>
                <w:sz w:val="20"/>
              </w:rPr>
              <w:t>Mô tả</w:t>
            </w:r>
          </w:p>
        </w:tc>
      </w:tr>
      <w:tr w:rsidR="00913FAE" w14:paraId="6BD7DAA8" w14:textId="77777777">
        <w:tc>
          <w:tcPr>
            <w:tcW w:w="2160" w:type="dxa"/>
            <w:tcMar>
              <w:top w:w="80" w:type="dxa"/>
              <w:left w:w="120" w:type="dxa"/>
              <w:bottom w:w="80" w:type="dxa"/>
              <w:right w:w="120" w:type="dxa"/>
            </w:tcMar>
          </w:tcPr>
          <w:p w14:paraId="0FBECB80" w14:textId="77777777" w:rsidR="00913FAE" w:rsidRDefault="00000000">
            <w:pPr>
              <w:jc w:val="left"/>
            </w:pPr>
            <w:r>
              <w:rPr>
                <w:sz w:val="19"/>
              </w:rPr>
              <w:t>_id</w:t>
            </w:r>
          </w:p>
        </w:tc>
        <w:tc>
          <w:tcPr>
            <w:tcW w:w="1584" w:type="dxa"/>
            <w:tcMar>
              <w:top w:w="80" w:type="dxa"/>
              <w:left w:w="120" w:type="dxa"/>
              <w:bottom w:w="80" w:type="dxa"/>
              <w:right w:w="120" w:type="dxa"/>
            </w:tcMar>
          </w:tcPr>
          <w:p w14:paraId="2591B090" w14:textId="77777777" w:rsidR="00913FAE" w:rsidRDefault="00000000">
            <w:pPr>
              <w:jc w:val="center"/>
            </w:pPr>
            <w:r>
              <w:rPr>
                <w:sz w:val="19"/>
              </w:rPr>
              <w:t>ObjectId</w:t>
            </w:r>
          </w:p>
        </w:tc>
        <w:tc>
          <w:tcPr>
            <w:tcW w:w="2016" w:type="dxa"/>
            <w:tcMar>
              <w:top w:w="80" w:type="dxa"/>
              <w:left w:w="120" w:type="dxa"/>
              <w:bottom w:w="80" w:type="dxa"/>
              <w:right w:w="120" w:type="dxa"/>
            </w:tcMar>
          </w:tcPr>
          <w:p w14:paraId="612F4D97" w14:textId="77777777" w:rsidR="00913FAE" w:rsidRDefault="00000000">
            <w:pPr>
              <w:jc w:val="center"/>
            </w:pPr>
            <w:r>
              <w:rPr>
                <w:sz w:val="19"/>
              </w:rPr>
              <w:t>PK</w:t>
            </w:r>
          </w:p>
        </w:tc>
        <w:tc>
          <w:tcPr>
            <w:tcW w:w="3600" w:type="dxa"/>
            <w:tcMar>
              <w:top w:w="80" w:type="dxa"/>
              <w:left w:w="120" w:type="dxa"/>
              <w:bottom w:w="80" w:type="dxa"/>
              <w:right w:w="120" w:type="dxa"/>
            </w:tcMar>
          </w:tcPr>
          <w:p w14:paraId="6EC08C6B" w14:textId="77777777" w:rsidR="00913FAE" w:rsidRDefault="00000000">
            <w:pPr>
              <w:jc w:val="left"/>
            </w:pPr>
            <w:r>
              <w:rPr>
                <w:sz w:val="19"/>
              </w:rPr>
              <w:t>Khóa chính tự sinh</w:t>
            </w:r>
          </w:p>
        </w:tc>
      </w:tr>
      <w:tr w:rsidR="00913FAE" w14:paraId="7A24F7CC" w14:textId="77777777">
        <w:tc>
          <w:tcPr>
            <w:tcW w:w="2160" w:type="dxa"/>
            <w:tcMar>
              <w:top w:w="80" w:type="dxa"/>
              <w:left w:w="120" w:type="dxa"/>
              <w:bottom w:w="80" w:type="dxa"/>
              <w:right w:w="120" w:type="dxa"/>
            </w:tcMar>
          </w:tcPr>
          <w:p w14:paraId="52EC4D8D" w14:textId="77777777" w:rsidR="00913FAE" w:rsidRDefault="00000000">
            <w:pPr>
              <w:jc w:val="left"/>
            </w:pPr>
            <w:r>
              <w:rPr>
                <w:sz w:val="19"/>
              </w:rPr>
              <w:t>MaPN</w:t>
            </w:r>
          </w:p>
        </w:tc>
        <w:tc>
          <w:tcPr>
            <w:tcW w:w="1584" w:type="dxa"/>
            <w:tcMar>
              <w:top w:w="80" w:type="dxa"/>
              <w:left w:w="120" w:type="dxa"/>
              <w:bottom w:w="80" w:type="dxa"/>
              <w:right w:w="120" w:type="dxa"/>
            </w:tcMar>
          </w:tcPr>
          <w:p w14:paraId="4E67F110" w14:textId="77777777" w:rsidR="00913FAE" w:rsidRDefault="00000000">
            <w:pPr>
              <w:jc w:val="center"/>
            </w:pPr>
            <w:r>
              <w:rPr>
                <w:sz w:val="19"/>
              </w:rPr>
              <w:t>String</w:t>
            </w:r>
          </w:p>
        </w:tc>
        <w:tc>
          <w:tcPr>
            <w:tcW w:w="2016" w:type="dxa"/>
            <w:tcMar>
              <w:top w:w="80" w:type="dxa"/>
              <w:left w:w="120" w:type="dxa"/>
              <w:bottom w:w="80" w:type="dxa"/>
              <w:right w:w="120" w:type="dxa"/>
            </w:tcMar>
          </w:tcPr>
          <w:p w14:paraId="0497E0A9" w14:textId="77777777" w:rsidR="00913FAE" w:rsidRDefault="00000000">
            <w:pPr>
              <w:jc w:val="center"/>
            </w:pPr>
            <w:r>
              <w:rPr>
                <w:sz w:val="19"/>
              </w:rPr>
              <w:t>Unique, Tự sinh (PNxxx)</w:t>
            </w:r>
          </w:p>
        </w:tc>
        <w:tc>
          <w:tcPr>
            <w:tcW w:w="3600" w:type="dxa"/>
            <w:tcMar>
              <w:top w:w="80" w:type="dxa"/>
              <w:left w:w="120" w:type="dxa"/>
              <w:bottom w:w="80" w:type="dxa"/>
              <w:right w:w="120" w:type="dxa"/>
            </w:tcMar>
          </w:tcPr>
          <w:p w14:paraId="519271CF" w14:textId="77777777" w:rsidR="00913FAE" w:rsidRDefault="00000000">
            <w:pPr>
              <w:jc w:val="left"/>
            </w:pPr>
            <w:r>
              <w:rPr>
                <w:sz w:val="19"/>
              </w:rPr>
              <w:t>Mã phiếu nhập kho (Mẫu 01-VT)</w:t>
            </w:r>
          </w:p>
        </w:tc>
      </w:tr>
      <w:tr w:rsidR="00913FAE" w14:paraId="5FFA7489" w14:textId="77777777">
        <w:tc>
          <w:tcPr>
            <w:tcW w:w="2160" w:type="dxa"/>
            <w:tcMar>
              <w:top w:w="80" w:type="dxa"/>
              <w:left w:w="120" w:type="dxa"/>
              <w:bottom w:w="80" w:type="dxa"/>
              <w:right w:w="120" w:type="dxa"/>
            </w:tcMar>
          </w:tcPr>
          <w:p w14:paraId="774358FF" w14:textId="77777777" w:rsidR="00913FAE" w:rsidRDefault="00000000">
            <w:pPr>
              <w:jc w:val="left"/>
            </w:pPr>
            <w:r>
              <w:rPr>
                <w:sz w:val="19"/>
              </w:rPr>
              <w:t>MaDDH</w:t>
            </w:r>
          </w:p>
        </w:tc>
        <w:tc>
          <w:tcPr>
            <w:tcW w:w="1584" w:type="dxa"/>
            <w:tcMar>
              <w:top w:w="80" w:type="dxa"/>
              <w:left w:w="120" w:type="dxa"/>
              <w:bottom w:w="80" w:type="dxa"/>
              <w:right w:w="120" w:type="dxa"/>
            </w:tcMar>
          </w:tcPr>
          <w:p w14:paraId="6DBA33A2"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1B5BB794" w14:textId="77777777" w:rsidR="00913FAE" w:rsidRDefault="00000000">
            <w:pPr>
              <w:jc w:val="center"/>
            </w:pPr>
            <w:r>
              <w:rPr>
                <w:sz w:val="19"/>
              </w:rPr>
              <w:t>Tham chiếu DonDatHang</w:t>
            </w:r>
          </w:p>
        </w:tc>
        <w:tc>
          <w:tcPr>
            <w:tcW w:w="3600" w:type="dxa"/>
            <w:tcMar>
              <w:top w:w="80" w:type="dxa"/>
              <w:left w:w="120" w:type="dxa"/>
              <w:bottom w:w="80" w:type="dxa"/>
              <w:right w:w="120" w:type="dxa"/>
            </w:tcMar>
          </w:tcPr>
          <w:p w14:paraId="289E67A2" w14:textId="77777777" w:rsidR="00913FAE" w:rsidRDefault="00000000">
            <w:pPr>
              <w:jc w:val="left"/>
            </w:pPr>
            <w:r>
              <w:rPr>
                <w:sz w:val="19"/>
              </w:rPr>
              <w:t>Đơn đặt hàng mua liên kết (nếu có)</w:t>
            </w:r>
          </w:p>
        </w:tc>
      </w:tr>
      <w:tr w:rsidR="00913FAE" w14:paraId="36C481C7" w14:textId="77777777">
        <w:tc>
          <w:tcPr>
            <w:tcW w:w="2160" w:type="dxa"/>
            <w:tcMar>
              <w:top w:w="80" w:type="dxa"/>
              <w:left w:w="120" w:type="dxa"/>
              <w:bottom w:w="80" w:type="dxa"/>
              <w:right w:w="120" w:type="dxa"/>
            </w:tcMar>
          </w:tcPr>
          <w:p w14:paraId="26559EF0" w14:textId="77777777" w:rsidR="00913FAE" w:rsidRDefault="00000000">
            <w:pPr>
              <w:jc w:val="left"/>
            </w:pPr>
            <w:r>
              <w:rPr>
                <w:sz w:val="19"/>
              </w:rPr>
              <w:t>MaNCC</w:t>
            </w:r>
          </w:p>
        </w:tc>
        <w:tc>
          <w:tcPr>
            <w:tcW w:w="1584" w:type="dxa"/>
            <w:tcMar>
              <w:top w:w="80" w:type="dxa"/>
              <w:left w:w="120" w:type="dxa"/>
              <w:bottom w:w="80" w:type="dxa"/>
              <w:right w:w="120" w:type="dxa"/>
            </w:tcMar>
          </w:tcPr>
          <w:p w14:paraId="3DBF17A2"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66FA6F66" w14:textId="77777777" w:rsidR="00913FAE" w:rsidRDefault="00000000">
            <w:pPr>
              <w:jc w:val="center"/>
            </w:pPr>
            <w:r>
              <w:rPr>
                <w:sz w:val="19"/>
              </w:rPr>
              <w:t xml:space="preserve">Tham chiếu </w:t>
            </w:r>
            <w:r>
              <w:rPr>
                <w:sz w:val="19"/>
              </w:rPr>
              <w:lastRenderedPageBreak/>
              <w:t>NhaCungCap</w:t>
            </w:r>
          </w:p>
        </w:tc>
        <w:tc>
          <w:tcPr>
            <w:tcW w:w="3600" w:type="dxa"/>
            <w:tcMar>
              <w:top w:w="80" w:type="dxa"/>
              <w:left w:w="120" w:type="dxa"/>
              <w:bottom w:w="80" w:type="dxa"/>
              <w:right w:w="120" w:type="dxa"/>
            </w:tcMar>
          </w:tcPr>
          <w:p w14:paraId="30909C2F" w14:textId="77777777" w:rsidR="00913FAE" w:rsidRDefault="00000000">
            <w:pPr>
              <w:jc w:val="left"/>
            </w:pPr>
            <w:r>
              <w:rPr>
                <w:sz w:val="19"/>
              </w:rPr>
              <w:lastRenderedPageBreak/>
              <w:t>Nhà cung cấp giao hàng</w:t>
            </w:r>
          </w:p>
        </w:tc>
      </w:tr>
      <w:tr w:rsidR="00913FAE" w14:paraId="341D2A8A" w14:textId="77777777">
        <w:tc>
          <w:tcPr>
            <w:tcW w:w="2160" w:type="dxa"/>
            <w:tcMar>
              <w:top w:w="80" w:type="dxa"/>
              <w:left w:w="120" w:type="dxa"/>
              <w:bottom w:w="80" w:type="dxa"/>
              <w:right w:w="120" w:type="dxa"/>
            </w:tcMar>
          </w:tcPr>
          <w:p w14:paraId="2BB38CCE" w14:textId="77777777" w:rsidR="00913FAE" w:rsidRDefault="00000000">
            <w:pPr>
              <w:jc w:val="left"/>
            </w:pPr>
            <w:r>
              <w:rPr>
                <w:sz w:val="19"/>
              </w:rPr>
              <w:t>MaNV</w:t>
            </w:r>
          </w:p>
        </w:tc>
        <w:tc>
          <w:tcPr>
            <w:tcW w:w="1584" w:type="dxa"/>
            <w:tcMar>
              <w:top w:w="80" w:type="dxa"/>
              <w:left w:w="120" w:type="dxa"/>
              <w:bottom w:w="80" w:type="dxa"/>
              <w:right w:w="120" w:type="dxa"/>
            </w:tcMar>
          </w:tcPr>
          <w:p w14:paraId="222D88B0"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47E19736" w14:textId="77777777" w:rsidR="00913FAE" w:rsidRDefault="00000000">
            <w:pPr>
              <w:jc w:val="center"/>
            </w:pPr>
            <w:r>
              <w:rPr>
                <w:sz w:val="19"/>
              </w:rPr>
              <w:t>Tham chiếu NhanVien</w:t>
            </w:r>
          </w:p>
        </w:tc>
        <w:tc>
          <w:tcPr>
            <w:tcW w:w="3600" w:type="dxa"/>
            <w:tcMar>
              <w:top w:w="80" w:type="dxa"/>
              <w:left w:w="120" w:type="dxa"/>
              <w:bottom w:w="80" w:type="dxa"/>
              <w:right w:w="120" w:type="dxa"/>
            </w:tcMar>
          </w:tcPr>
          <w:p w14:paraId="3472D333" w14:textId="77777777" w:rsidR="00913FAE" w:rsidRDefault="00000000">
            <w:pPr>
              <w:jc w:val="left"/>
            </w:pPr>
            <w:r>
              <w:rPr>
                <w:sz w:val="19"/>
              </w:rPr>
              <w:t>Thủ kho tiếp nhận hàng</w:t>
            </w:r>
          </w:p>
        </w:tc>
      </w:tr>
      <w:tr w:rsidR="00913FAE" w14:paraId="4B3C9D92" w14:textId="77777777">
        <w:tc>
          <w:tcPr>
            <w:tcW w:w="2160" w:type="dxa"/>
            <w:tcMar>
              <w:top w:w="80" w:type="dxa"/>
              <w:left w:w="120" w:type="dxa"/>
              <w:bottom w:w="80" w:type="dxa"/>
              <w:right w:w="120" w:type="dxa"/>
            </w:tcMar>
          </w:tcPr>
          <w:p w14:paraId="5DF5AFE5" w14:textId="77777777" w:rsidR="00913FAE" w:rsidRDefault="00000000">
            <w:pPr>
              <w:jc w:val="left"/>
            </w:pPr>
            <w:r>
              <w:rPr>
                <w:sz w:val="19"/>
              </w:rPr>
              <w:t>NgayNhap</w:t>
            </w:r>
          </w:p>
        </w:tc>
        <w:tc>
          <w:tcPr>
            <w:tcW w:w="1584" w:type="dxa"/>
            <w:tcMar>
              <w:top w:w="80" w:type="dxa"/>
              <w:left w:w="120" w:type="dxa"/>
              <w:bottom w:w="80" w:type="dxa"/>
              <w:right w:w="120" w:type="dxa"/>
            </w:tcMar>
          </w:tcPr>
          <w:p w14:paraId="3569D423" w14:textId="77777777" w:rsidR="00913FAE" w:rsidRDefault="00000000">
            <w:pPr>
              <w:jc w:val="center"/>
            </w:pPr>
            <w:r>
              <w:rPr>
                <w:sz w:val="19"/>
              </w:rPr>
              <w:t>String</w:t>
            </w:r>
          </w:p>
        </w:tc>
        <w:tc>
          <w:tcPr>
            <w:tcW w:w="2016" w:type="dxa"/>
            <w:tcMar>
              <w:top w:w="80" w:type="dxa"/>
              <w:left w:w="120" w:type="dxa"/>
              <w:bottom w:w="80" w:type="dxa"/>
              <w:right w:w="120" w:type="dxa"/>
            </w:tcMar>
          </w:tcPr>
          <w:p w14:paraId="37FC046E" w14:textId="77777777" w:rsidR="00913FAE" w:rsidRDefault="00000000">
            <w:pPr>
              <w:jc w:val="center"/>
            </w:pPr>
            <w:r>
              <w:rPr>
                <w:sz w:val="19"/>
              </w:rPr>
              <w:t>YYYY-MM-DD</w:t>
            </w:r>
          </w:p>
        </w:tc>
        <w:tc>
          <w:tcPr>
            <w:tcW w:w="3600" w:type="dxa"/>
            <w:tcMar>
              <w:top w:w="80" w:type="dxa"/>
              <w:left w:w="120" w:type="dxa"/>
              <w:bottom w:w="80" w:type="dxa"/>
              <w:right w:w="120" w:type="dxa"/>
            </w:tcMar>
          </w:tcPr>
          <w:p w14:paraId="5A42AEE6" w14:textId="77777777" w:rsidR="00913FAE" w:rsidRDefault="00000000">
            <w:pPr>
              <w:jc w:val="left"/>
            </w:pPr>
            <w:r>
              <w:rPr>
                <w:sz w:val="19"/>
              </w:rPr>
              <w:t>Ngày thực tế hàng về nhập kho</w:t>
            </w:r>
          </w:p>
        </w:tc>
      </w:tr>
      <w:tr w:rsidR="00913FAE" w14:paraId="47FD3FB5" w14:textId="77777777">
        <w:tc>
          <w:tcPr>
            <w:tcW w:w="2160" w:type="dxa"/>
            <w:tcMar>
              <w:top w:w="80" w:type="dxa"/>
              <w:left w:w="120" w:type="dxa"/>
              <w:bottom w:w="80" w:type="dxa"/>
              <w:right w:w="120" w:type="dxa"/>
            </w:tcMar>
          </w:tcPr>
          <w:p w14:paraId="6F75D915" w14:textId="77777777" w:rsidR="00913FAE" w:rsidRDefault="00000000">
            <w:pPr>
              <w:jc w:val="left"/>
            </w:pPr>
            <w:r>
              <w:rPr>
                <w:sz w:val="19"/>
              </w:rPr>
              <w:t>TongTien</w:t>
            </w:r>
          </w:p>
        </w:tc>
        <w:tc>
          <w:tcPr>
            <w:tcW w:w="1584" w:type="dxa"/>
            <w:tcMar>
              <w:top w:w="80" w:type="dxa"/>
              <w:left w:w="120" w:type="dxa"/>
              <w:bottom w:w="80" w:type="dxa"/>
              <w:right w:w="120" w:type="dxa"/>
            </w:tcMar>
          </w:tcPr>
          <w:p w14:paraId="1715DBD0" w14:textId="77777777" w:rsidR="00913FAE" w:rsidRDefault="00000000">
            <w:pPr>
              <w:jc w:val="center"/>
            </w:pPr>
            <w:r>
              <w:rPr>
                <w:sz w:val="19"/>
              </w:rPr>
              <w:t>Number</w:t>
            </w:r>
          </w:p>
        </w:tc>
        <w:tc>
          <w:tcPr>
            <w:tcW w:w="2016" w:type="dxa"/>
            <w:tcMar>
              <w:top w:w="80" w:type="dxa"/>
              <w:left w:w="120" w:type="dxa"/>
              <w:bottom w:w="80" w:type="dxa"/>
              <w:right w:w="120" w:type="dxa"/>
            </w:tcMar>
          </w:tcPr>
          <w:p w14:paraId="3C9E84AB" w14:textId="77777777" w:rsidR="00913FAE" w:rsidRDefault="00000000">
            <w:pPr>
              <w:jc w:val="center"/>
            </w:pPr>
            <w:r>
              <w:rPr>
                <w:sz w:val="19"/>
              </w:rPr>
              <w:t>&gt;= 0</w:t>
            </w:r>
          </w:p>
        </w:tc>
        <w:tc>
          <w:tcPr>
            <w:tcW w:w="3600" w:type="dxa"/>
            <w:tcMar>
              <w:top w:w="80" w:type="dxa"/>
              <w:left w:w="120" w:type="dxa"/>
              <w:bottom w:w="80" w:type="dxa"/>
              <w:right w:w="120" w:type="dxa"/>
            </w:tcMar>
          </w:tcPr>
          <w:p w14:paraId="28546040" w14:textId="77777777" w:rsidR="00913FAE" w:rsidRDefault="00000000">
            <w:pPr>
              <w:jc w:val="left"/>
            </w:pPr>
            <w:r>
              <w:rPr>
                <w:sz w:val="19"/>
              </w:rPr>
              <w:t>Tổng giá trị vốn hàng nhập kho</w:t>
            </w:r>
          </w:p>
        </w:tc>
      </w:tr>
      <w:tr w:rsidR="00913FAE" w14:paraId="62624900" w14:textId="77777777">
        <w:tc>
          <w:tcPr>
            <w:tcW w:w="2160" w:type="dxa"/>
            <w:tcMar>
              <w:top w:w="80" w:type="dxa"/>
              <w:left w:w="120" w:type="dxa"/>
              <w:bottom w:w="80" w:type="dxa"/>
              <w:right w:w="120" w:type="dxa"/>
            </w:tcMar>
          </w:tcPr>
          <w:p w14:paraId="5981CF08" w14:textId="77777777" w:rsidR="00913FAE" w:rsidRDefault="00000000">
            <w:pPr>
              <w:jc w:val="left"/>
            </w:pPr>
            <w:r>
              <w:rPr>
                <w:sz w:val="19"/>
              </w:rPr>
              <w:t>TrangThai</w:t>
            </w:r>
          </w:p>
        </w:tc>
        <w:tc>
          <w:tcPr>
            <w:tcW w:w="1584" w:type="dxa"/>
            <w:tcMar>
              <w:top w:w="80" w:type="dxa"/>
              <w:left w:w="120" w:type="dxa"/>
              <w:bottom w:w="80" w:type="dxa"/>
              <w:right w:w="120" w:type="dxa"/>
            </w:tcMar>
          </w:tcPr>
          <w:p w14:paraId="63F03C4C" w14:textId="77777777" w:rsidR="00913FAE" w:rsidRDefault="00000000">
            <w:pPr>
              <w:jc w:val="center"/>
            </w:pPr>
            <w:r>
              <w:rPr>
                <w:sz w:val="19"/>
              </w:rPr>
              <w:t>String</w:t>
            </w:r>
          </w:p>
        </w:tc>
        <w:tc>
          <w:tcPr>
            <w:tcW w:w="2016" w:type="dxa"/>
            <w:tcMar>
              <w:top w:w="80" w:type="dxa"/>
              <w:left w:w="120" w:type="dxa"/>
              <w:bottom w:w="80" w:type="dxa"/>
              <w:right w:w="120" w:type="dxa"/>
            </w:tcMar>
          </w:tcPr>
          <w:p w14:paraId="12461A03" w14:textId="77777777" w:rsidR="00913FAE" w:rsidRDefault="00000000">
            <w:pPr>
              <w:jc w:val="center"/>
            </w:pPr>
            <w:r>
              <w:rPr>
                <w:sz w:val="19"/>
              </w:rPr>
              <w:t>Bắt buộc</w:t>
            </w:r>
          </w:p>
        </w:tc>
        <w:tc>
          <w:tcPr>
            <w:tcW w:w="3600" w:type="dxa"/>
            <w:tcMar>
              <w:top w:w="80" w:type="dxa"/>
              <w:left w:w="120" w:type="dxa"/>
              <w:bottom w:w="80" w:type="dxa"/>
              <w:right w:w="120" w:type="dxa"/>
            </w:tcMar>
          </w:tcPr>
          <w:p w14:paraId="266095DF" w14:textId="77777777" w:rsidR="00913FAE" w:rsidRDefault="00000000">
            <w:pPr>
              <w:jc w:val="left"/>
            </w:pPr>
            <w:r>
              <w:rPr>
                <w:sz w:val="19"/>
              </w:rPr>
              <w:t>Trạng thái: 'Đã lưu', 'Hoàn thành', 'Đã hủy'</w:t>
            </w:r>
          </w:p>
        </w:tc>
      </w:tr>
      <w:tr w:rsidR="00913FAE" w14:paraId="67A1B8D8" w14:textId="77777777">
        <w:tc>
          <w:tcPr>
            <w:tcW w:w="2160" w:type="dxa"/>
            <w:tcMar>
              <w:top w:w="80" w:type="dxa"/>
              <w:left w:w="120" w:type="dxa"/>
              <w:bottom w:w="80" w:type="dxa"/>
              <w:right w:w="120" w:type="dxa"/>
            </w:tcMar>
          </w:tcPr>
          <w:p w14:paraId="6F977FA8" w14:textId="77777777" w:rsidR="00913FAE" w:rsidRDefault="00000000">
            <w:pPr>
              <w:jc w:val="left"/>
            </w:pPr>
            <w:r>
              <w:rPr>
                <w:sz w:val="19"/>
              </w:rPr>
              <w:t>NguoiLap</w:t>
            </w:r>
          </w:p>
        </w:tc>
        <w:tc>
          <w:tcPr>
            <w:tcW w:w="1584" w:type="dxa"/>
            <w:tcMar>
              <w:top w:w="80" w:type="dxa"/>
              <w:left w:w="120" w:type="dxa"/>
              <w:bottom w:w="80" w:type="dxa"/>
              <w:right w:w="120" w:type="dxa"/>
            </w:tcMar>
          </w:tcPr>
          <w:p w14:paraId="22093722" w14:textId="77777777" w:rsidR="00913FAE" w:rsidRDefault="00000000">
            <w:pPr>
              <w:jc w:val="center"/>
            </w:pPr>
            <w:r>
              <w:rPr>
                <w:sz w:val="19"/>
              </w:rPr>
              <w:t>String</w:t>
            </w:r>
          </w:p>
        </w:tc>
        <w:tc>
          <w:tcPr>
            <w:tcW w:w="2016" w:type="dxa"/>
            <w:tcMar>
              <w:top w:w="80" w:type="dxa"/>
              <w:left w:w="120" w:type="dxa"/>
              <w:bottom w:w="80" w:type="dxa"/>
              <w:right w:w="120" w:type="dxa"/>
            </w:tcMar>
          </w:tcPr>
          <w:p w14:paraId="5694EACB" w14:textId="77777777" w:rsidR="00913FAE" w:rsidRDefault="00000000">
            <w:pPr>
              <w:jc w:val="center"/>
            </w:pPr>
            <w:r>
              <w:rPr>
                <w:sz w:val="19"/>
              </w:rPr>
              <w:t>Bắt buộc</w:t>
            </w:r>
          </w:p>
        </w:tc>
        <w:tc>
          <w:tcPr>
            <w:tcW w:w="3600" w:type="dxa"/>
            <w:tcMar>
              <w:top w:w="80" w:type="dxa"/>
              <w:left w:w="120" w:type="dxa"/>
              <w:bottom w:w="80" w:type="dxa"/>
              <w:right w:w="120" w:type="dxa"/>
            </w:tcMar>
          </w:tcPr>
          <w:p w14:paraId="2A00469D" w14:textId="77777777" w:rsidR="00913FAE" w:rsidRDefault="00000000">
            <w:pPr>
              <w:jc w:val="left"/>
            </w:pPr>
            <w:r>
              <w:rPr>
                <w:sz w:val="19"/>
              </w:rPr>
              <w:t>Thủ kho lập phiếu nhập</w:t>
            </w:r>
          </w:p>
        </w:tc>
      </w:tr>
      <w:tr w:rsidR="00913FAE" w14:paraId="78E423F5" w14:textId="77777777">
        <w:tc>
          <w:tcPr>
            <w:tcW w:w="2160" w:type="dxa"/>
            <w:tcMar>
              <w:top w:w="80" w:type="dxa"/>
              <w:left w:w="120" w:type="dxa"/>
              <w:bottom w:w="80" w:type="dxa"/>
              <w:right w:w="120" w:type="dxa"/>
            </w:tcMar>
          </w:tcPr>
          <w:p w14:paraId="423D1F12" w14:textId="77777777" w:rsidR="00913FAE" w:rsidRDefault="00000000">
            <w:pPr>
              <w:jc w:val="left"/>
            </w:pPr>
            <w:r>
              <w:rPr>
                <w:sz w:val="19"/>
              </w:rPr>
              <w:t>details</w:t>
            </w:r>
          </w:p>
        </w:tc>
        <w:tc>
          <w:tcPr>
            <w:tcW w:w="1584" w:type="dxa"/>
            <w:tcMar>
              <w:top w:w="80" w:type="dxa"/>
              <w:left w:w="120" w:type="dxa"/>
              <w:bottom w:w="80" w:type="dxa"/>
              <w:right w:w="120" w:type="dxa"/>
            </w:tcMar>
          </w:tcPr>
          <w:p w14:paraId="3DDDBEE5" w14:textId="77777777" w:rsidR="00913FAE" w:rsidRDefault="00000000">
            <w:pPr>
              <w:jc w:val="center"/>
            </w:pPr>
            <w:r>
              <w:rPr>
                <w:sz w:val="19"/>
              </w:rPr>
              <w:t>Array</w:t>
            </w:r>
          </w:p>
        </w:tc>
        <w:tc>
          <w:tcPr>
            <w:tcW w:w="2016" w:type="dxa"/>
            <w:tcMar>
              <w:top w:w="80" w:type="dxa"/>
              <w:left w:w="120" w:type="dxa"/>
              <w:bottom w:w="80" w:type="dxa"/>
              <w:right w:w="120" w:type="dxa"/>
            </w:tcMar>
          </w:tcPr>
          <w:p w14:paraId="7EF12A5C" w14:textId="77777777" w:rsidR="00913FAE" w:rsidRDefault="00000000">
            <w:pPr>
              <w:jc w:val="center"/>
            </w:pPr>
            <w:r>
              <w:rPr>
                <w:sz w:val="19"/>
              </w:rPr>
              <w:t>Mảng nhúng</w:t>
            </w:r>
          </w:p>
        </w:tc>
        <w:tc>
          <w:tcPr>
            <w:tcW w:w="3600" w:type="dxa"/>
            <w:tcMar>
              <w:top w:w="80" w:type="dxa"/>
              <w:left w:w="120" w:type="dxa"/>
              <w:bottom w:w="80" w:type="dxa"/>
              <w:right w:w="120" w:type="dxa"/>
            </w:tcMar>
          </w:tcPr>
          <w:p w14:paraId="04F2FD18" w14:textId="77777777" w:rsidR="00913FAE" w:rsidRDefault="00000000">
            <w:pPr>
              <w:jc w:val="left"/>
            </w:pPr>
            <w:r>
              <w:rPr>
                <w:sz w:val="19"/>
              </w:rPr>
              <w:t>Danh sách mặt hàng thực nhập (đồng bộ sang CT_PhieuNhap)</w:t>
            </w:r>
          </w:p>
        </w:tc>
      </w:tr>
    </w:tbl>
    <w:p w14:paraId="63446E94" w14:textId="77777777" w:rsidR="00913FAE" w:rsidRDefault="00913FAE"/>
    <w:p w14:paraId="53531847" w14:textId="77777777" w:rsidR="00913FAE" w:rsidRDefault="00000000">
      <w:pPr>
        <w:pStyle w:val="Heading3"/>
      </w:pPr>
      <w:r>
        <w:rPr>
          <w:rFonts w:ascii="Times New Roman" w:hAnsi="Times New Roman"/>
        </w:rPr>
        <w:t>3.2.15. Collection: CT_PhieuNhap</w:t>
      </w:r>
    </w:p>
    <w:p w14:paraId="35D746F1" w14:textId="77777777" w:rsidR="00913FAE" w:rsidRDefault="00000000">
      <w:r>
        <w:rPr>
          <w:i/>
          <w:sz w:val="22"/>
        </w:rPr>
        <w:t>Chi tiết từng mặt hàng nhập kho phục vụ thẻ kho và tính giá vốn bình quân.</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2B5DF35F" w14:textId="77777777">
        <w:tc>
          <w:tcPr>
            <w:tcW w:w="2160" w:type="dxa"/>
            <w:shd w:val="clear" w:color="auto" w:fill="D9D9D9"/>
            <w:tcMar>
              <w:top w:w="120" w:type="dxa"/>
              <w:left w:w="140" w:type="dxa"/>
              <w:bottom w:w="120" w:type="dxa"/>
              <w:right w:w="140" w:type="dxa"/>
            </w:tcMar>
          </w:tcPr>
          <w:p w14:paraId="1EC95BA7"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2DCDCFD0"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4BAA369A"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5BFD9C31" w14:textId="77777777" w:rsidR="00913FAE" w:rsidRDefault="00000000">
            <w:pPr>
              <w:jc w:val="center"/>
            </w:pPr>
            <w:r>
              <w:rPr>
                <w:b/>
                <w:sz w:val="20"/>
              </w:rPr>
              <w:t>Mô tả</w:t>
            </w:r>
          </w:p>
        </w:tc>
      </w:tr>
      <w:tr w:rsidR="00913FAE" w14:paraId="3F5660B3" w14:textId="77777777">
        <w:tc>
          <w:tcPr>
            <w:tcW w:w="2160" w:type="dxa"/>
            <w:tcMar>
              <w:top w:w="80" w:type="dxa"/>
              <w:left w:w="120" w:type="dxa"/>
              <w:bottom w:w="80" w:type="dxa"/>
              <w:right w:w="120" w:type="dxa"/>
            </w:tcMar>
          </w:tcPr>
          <w:p w14:paraId="4E4E48BF" w14:textId="77777777" w:rsidR="00913FAE" w:rsidRDefault="00000000">
            <w:pPr>
              <w:jc w:val="left"/>
            </w:pPr>
            <w:r>
              <w:rPr>
                <w:sz w:val="19"/>
              </w:rPr>
              <w:t>_id</w:t>
            </w:r>
          </w:p>
        </w:tc>
        <w:tc>
          <w:tcPr>
            <w:tcW w:w="1584" w:type="dxa"/>
            <w:tcMar>
              <w:top w:w="80" w:type="dxa"/>
              <w:left w:w="120" w:type="dxa"/>
              <w:bottom w:w="80" w:type="dxa"/>
              <w:right w:w="120" w:type="dxa"/>
            </w:tcMar>
          </w:tcPr>
          <w:p w14:paraId="2C499AEF" w14:textId="77777777" w:rsidR="00913FAE" w:rsidRDefault="00000000">
            <w:pPr>
              <w:jc w:val="center"/>
            </w:pPr>
            <w:r>
              <w:rPr>
                <w:sz w:val="19"/>
              </w:rPr>
              <w:t>ObjectId / String</w:t>
            </w:r>
          </w:p>
        </w:tc>
        <w:tc>
          <w:tcPr>
            <w:tcW w:w="2016" w:type="dxa"/>
            <w:tcMar>
              <w:top w:w="80" w:type="dxa"/>
              <w:left w:w="120" w:type="dxa"/>
              <w:bottom w:w="80" w:type="dxa"/>
              <w:right w:w="120" w:type="dxa"/>
            </w:tcMar>
          </w:tcPr>
          <w:p w14:paraId="1EC98A9C" w14:textId="77777777" w:rsidR="00913FAE" w:rsidRDefault="00000000">
            <w:pPr>
              <w:jc w:val="center"/>
            </w:pPr>
            <w:r>
              <w:rPr>
                <w:sz w:val="19"/>
              </w:rPr>
              <w:t>PK</w:t>
            </w:r>
          </w:p>
        </w:tc>
        <w:tc>
          <w:tcPr>
            <w:tcW w:w="3600" w:type="dxa"/>
            <w:tcMar>
              <w:top w:w="80" w:type="dxa"/>
              <w:left w:w="120" w:type="dxa"/>
              <w:bottom w:w="80" w:type="dxa"/>
              <w:right w:w="120" w:type="dxa"/>
            </w:tcMar>
          </w:tcPr>
          <w:p w14:paraId="34D73699" w14:textId="77777777" w:rsidR="00913FAE" w:rsidRDefault="00000000">
            <w:pPr>
              <w:jc w:val="left"/>
            </w:pPr>
            <w:r>
              <w:rPr>
                <w:sz w:val="19"/>
              </w:rPr>
              <w:t>Khóa chính chi tiết dòng</w:t>
            </w:r>
          </w:p>
        </w:tc>
      </w:tr>
      <w:tr w:rsidR="00913FAE" w14:paraId="59A06689" w14:textId="77777777">
        <w:tc>
          <w:tcPr>
            <w:tcW w:w="2160" w:type="dxa"/>
            <w:tcMar>
              <w:top w:w="80" w:type="dxa"/>
              <w:left w:w="120" w:type="dxa"/>
              <w:bottom w:w="80" w:type="dxa"/>
              <w:right w:w="120" w:type="dxa"/>
            </w:tcMar>
          </w:tcPr>
          <w:p w14:paraId="6FC89A0D" w14:textId="77777777" w:rsidR="00913FAE" w:rsidRDefault="00000000">
            <w:pPr>
              <w:jc w:val="left"/>
            </w:pPr>
            <w:r>
              <w:rPr>
                <w:sz w:val="19"/>
              </w:rPr>
              <w:t>MaPN</w:t>
            </w:r>
          </w:p>
        </w:tc>
        <w:tc>
          <w:tcPr>
            <w:tcW w:w="1584" w:type="dxa"/>
            <w:tcMar>
              <w:top w:w="80" w:type="dxa"/>
              <w:left w:w="120" w:type="dxa"/>
              <w:bottom w:w="80" w:type="dxa"/>
              <w:right w:w="120" w:type="dxa"/>
            </w:tcMar>
          </w:tcPr>
          <w:p w14:paraId="7DCADB8E"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6A55DA15" w14:textId="77777777" w:rsidR="00913FAE" w:rsidRDefault="00000000">
            <w:pPr>
              <w:jc w:val="center"/>
            </w:pPr>
            <w:r>
              <w:rPr>
                <w:sz w:val="19"/>
              </w:rPr>
              <w:t>Tham chiếu PhieuNhap</w:t>
            </w:r>
          </w:p>
        </w:tc>
        <w:tc>
          <w:tcPr>
            <w:tcW w:w="3600" w:type="dxa"/>
            <w:tcMar>
              <w:top w:w="80" w:type="dxa"/>
              <w:left w:w="120" w:type="dxa"/>
              <w:bottom w:w="80" w:type="dxa"/>
              <w:right w:w="120" w:type="dxa"/>
            </w:tcMar>
          </w:tcPr>
          <w:p w14:paraId="7A9C4F70" w14:textId="77777777" w:rsidR="00913FAE" w:rsidRDefault="00000000">
            <w:pPr>
              <w:jc w:val="left"/>
            </w:pPr>
            <w:r>
              <w:rPr>
                <w:sz w:val="19"/>
              </w:rPr>
              <w:t>Mã phiếu nhập kho cha</w:t>
            </w:r>
          </w:p>
        </w:tc>
      </w:tr>
      <w:tr w:rsidR="00913FAE" w14:paraId="1AD81D6B" w14:textId="77777777">
        <w:tc>
          <w:tcPr>
            <w:tcW w:w="2160" w:type="dxa"/>
            <w:tcMar>
              <w:top w:w="80" w:type="dxa"/>
              <w:left w:w="120" w:type="dxa"/>
              <w:bottom w:w="80" w:type="dxa"/>
              <w:right w:w="120" w:type="dxa"/>
            </w:tcMar>
          </w:tcPr>
          <w:p w14:paraId="798A7081" w14:textId="77777777" w:rsidR="00913FAE" w:rsidRDefault="00000000">
            <w:pPr>
              <w:jc w:val="left"/>
            </w:pPr>
            <w:r>
              <w:rPr>
                <w:sz w:val="19"/>
              </w:rPr>
              <w:t>MaSP</w:t>
            </w:r>
          </w:p>
        </w:tc>
        <w:tc>
          <w:tcPr>
            <w:tcW w:w="1584" w:type="dxa"/>
            <w:tcMar>
              <w:top w:w="80" w:type="dxa"/>
              <w:left w:w="120" w:type="dxa"/>
              <w:bottom w:w="80" w:type="dxa"/>
              <w:right w:w="120" w:type="dxa"/>
            </w:tcMar>
          </w:tcPr>
          <w:p w14:paraId="4F0B03CB"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749D5131" w14:textId="77777777" w:rsidR="00913FAE" w:rsidRDefault="00000000">
            <w:pPr>
              <w:jc w:val="center"/>
            </w:pPr>
            <w:r>
              <w:rPr>
                <w:sz w:val="19"/>
              </w:rPr>
              <w:t>Tham chiếu SanPham</w:t>
            </w:r>
          </w:p>
        </w:tc>
        <w:tc>
          <w:tcPr>
            <w:tcW w:w="3600" w:type="dxa"/>
            <w:tcMar>
              <w:top w:w="80" w:type="dxa"/>
              <w:left w:w="120" w:type="dxa"/>
              <w:bottom w:w="80" w:type="dxa"/>
              <w:right w:w="120" w:type="dxa"/>
            </w:tcMar>
          </w:tcPr>
          <w:p w14:paraId="5240CBD2" w14:textId="77777777" w:rsidR="00913FAE" w:rsidRDefault="00000000">
            <w:pPr>
              <w:jc w:val="left"/>
            </w:pPr>
            <w:r>
              <w:rPr>
                <w:sz w:val="19"/>
              </w:rPr>
              <w:t>Sản phẩm thực tế nhập kho</w:t>
            </w:r>
          </w:p>
        </w:tc>
      </w:tr>
      <w:tr w:rsidR="00913FAE" w14:paraId="3932330C" w14:textId="77777777">
        <w:tc>
          <w:tcPr>
            <w:tcW w:w="2160" w:type="dxa"/>
            <w:tcMar>
              <w:top w:w="80" w:type="dxa"/>
              <w:left w:w="120" w:type="dxa"/>
              <w:bottom w:w="80" w:type="dxa"/>
              <w:right w:w="120" w:type="dxa"/>
            </w:tcMar>
          </w:tcPr>
          <w:p w14:paraId="6FED5B73" w14:textId="77777777" w:rsidR="00913FAE" w:rsidRDefault="00000000">
            <w:pPr>
              <w:jc w:val="left"/>
            </w:pPr>
            <w:r>
              <w:rPr>
                <w:sz w:val="19"/>
              </w:rPr>
              <w:t>SoLuong</w:t>
            </w:r>
          </w:p>
        </w:tc>
        <w:tc>
          <w:tcPr>
            <w:tcW w:w="1584" w:type="dxa"/>
            <w:tcMar>
              <w:top w:w="80" w:type="dxa"/>
              <w:left w:w="120" w:type="dxa"/>
              <w:bottom w:w="80" w:type="dxa"/>
              <w:right w:w="120" w:type="dxa"/>
            </w:tcMar>
          </w:tcPr>
          <w:p w14:paraId="7FDA32D9" w14:textId="77777777" w:rsidR="00913FAE" w:rsidRDefault="00000000">
            <w:pPr>
              <w:jc w:val="center"/>
            </w:pPr>
            <w:r>
              <w:rPr>
                <w:sz w:val="19"/>
              </w:rPr>
              <w:t>Number</w:t>
            </w:r>
          </w:p>
        </w:tc>
        <w:tc>
          <w:tcPr>
            <w:tcW w:w="2016" w:type="dxa"/>
            <w:tcMar>
              <w:top w:w="80" w:type="dxa"/>
              <w:left w:w="120" w:type="dxa"/>
              <w:bottom w:w="80" w:type="dxa"/>
              <w:right w:w="120" w:type="dxa"/>
            </w:tcMar>
          </w:tcPr>
          <w:p w14:paraId="70DDBA92" w14:textId="77777777" w:rsidR="00913FAE" w:rsidRDefault="00000000">
            <w:pPr>
              <w:jc w:val="center"/>
            </w:pPr>
            <w:r>
              <w:rPr>
                <w:sz w:val="19"/>
              </w:rPr>
              <w:t>Nguyên dương</w:t>
            </w:r>
          </w:p>
        </w:tc>
        <w:tc>
          <w:tcPr>
            <w:tcW w:w="3600" w:type="dxa"/>
            <w:tcMar>
              <w:top w:w="80" w:type="dxa"/>
              <w:left w:w="120" w:type="dxa"/>
              <w:bottom w:w="80" w:type="dxa"/>
              <w:right w:w="120" w:type="dxa"/>
            </w:tcMar>
          </w:tcPr>
          <w:p w14:paraId="054B6A1B" w14:textId="77777777" w:rsidR="00913FAE" w:rsidRDefault="00000000">
            <w:pPr>
              <w:jc w:val="left"/>
            </w:pPr>
            <w:r>
              <w:rPr>
                <w:sz w:val="19"/>
              </w:rPr>
              <w:t>Số lượng nhập kho</w:t>
            </w:r>
          </w:p>
        </w:tc>
      </w:tr>
      <w:tr w:rsidR="00913FAE" w14:paraId="658C5970" w14:textId="77777777">
        <w:tc>
          <w:tcPr>
            <w:tcW w:w="2160" w:type="dxa"/>
            <w:tcMar>
              <w:top w:w="80" w:type="dxa"/>
              <w:left w:w="120" w:type="dxa"/>
              <w:bottom w:w="80" w:type="dxa"/>
              <w:right w:w="120" w:type="dxa"/>
            </w:tcMar>
          </w:tcPr>
          <w:p w14:paraId="55DD37C3" w14:textId="77777777" w:rsidR="00913FAE" w:rsidRDefault="00000000">
            <w:pPr>
              <w:jc w:val="left"/>
            </w:pPr>
            <w:r>
              <w:rPr>
                <w:sz w:val="19"/>
              </w:rPr>
              <w:t>DonGia</w:t>
            </w:r>
          </w:p>
        </w:tc>
        <w:tc>
          <w:tcPr>
            <w:tcW w:w="1584" w:type="dxa"/>
            <w:tcMar>
              <w:top w:w="80" w:type="dxa"/>
              <w:left w:w="120" w:type="dxa"/>
              <w:bottom w:w="80" w:type="dxa"/>
              <w:right w:w="120" w:type="dxa"/>
            </w:tcMar>
          </w:tcPr>
          <w:p w14:paraId="22B11CF7" w14:textId="77777777" w:rsidR="00913FAE" w:rsidRDefault="00000000">
            <w:pPr>
              <w:jc w:val="center"/>
            </w:pPr>
            <w:r>
              <w:rPr>
                <w:sz w:val="19"/>
              </w:rPr>
              <w:t>Number</w:t>
            </w:r>
          </w:p>
        </w:tc>
        <w:tc>
          <w:tcPr>
            <w:tcW w:w="2016" w:type="dxa"/>
            <w:tcMar>
              <w:top w:w="80" w:type="dxa"/>
              <w:left w:w="120" w:type="dxa"/>
              <w:bottom w:w="80" w:type="dxa"/>
              <w:right w:w="120" w:type="dxa"/>
            </w:tcMar>
          </w:tcPr>
          <w:p w14:paraId="7FB1037F" w14:textId="77777777" w:rsidR="00913FAE" w:rsidRDefault="00000000">
            <w:pPr>
              <w:jc w:val="center"/>
            </w:pPr>
            <w:r>
              <w:rPr>
                <w:sz w:val="19"/>
              </w:rPr>
              <w:t>&gt;= 0</w:t>
            </w:r>
          </w:p>
        </w:tc>
        <w:tc>
          <w:tcPr>
            <w:tcW w:w="3600" w:type="dxa"/>
            <w:tcMar>
              <w:top w:w="80" w:type="dxa"/>
              <w:left w:w="120" w:type="dxa"/>
              <w:bottom w:w="80" w:type="dxa"/>
              <w:right w:w="120" w:type="dxa"/>
            </w:tcMar>
          </w:tcPr>
          <w:p w14:paraId="44E02230" w14:textId="77777777" w:rsidR="00913FAE" w:rsidRDefault="00000000">
            <w:pPr>
              <w:jc w:val="left"/>
            </w:pPr>
            <w:r>
              <w:rPr>
                <w:sz w:val="19"/>
              </w:rPr>
              <w:t>Đơn giá vốn nhập kho</w:t>
            </w:r>
          </w:p>
        </w:tc>
      </w:tr>
      <w:tr w:rsidR="00913FAE" w14:paraId="28DA9085" w14:textId="77777777">
        <w:tc>
          <w:tcPr>
            <w:tcW w:w="2160" w:type="dxa"/>
            <w:tcMar>
              <w:top w:w="80" w:type="dxa"/>
              <w:left w:w="120" w:type="dxa"/>
              <w:bottom w:w="80" w:type="dxa"/>
              <w:right w:w="120" w:type="dxa"/>
            </w:tcMar>
          </w:tcPr>
          <w:p w14:paraId="544FFAE6" w14:textId="77777777" w:rsidR="00913FAE" w:rsidRDefault="00000000">
            <w:pPr>
              <w:jc w:val="left"/>
            </w:pPr>
            <w:r>
              <w:rPr>
                <w:sz w:val="19"/>
              </w:rPr>
              <w:t>ThanhTien</w:t>
            </w:r>
          </w:p>
        </w:tc>
        <w:tc>
          <w:tcPr>
            <w:tcW w:w="1584" w:type="dxa"/>
            <w:tcMar>
              <w:top w:w="80" w:type="dxa"/>
              <w:left w:w="120" w:type="dxa"/>
              <w:bottom w:w="80" w:type="dxa"/>
              <w:right w:w="120" w:type="dxa"/>
            </w:tcMar>
          </w:tcPr>
          <w:p w14:paraId="1B5921E6" w14:textId="77777777" w:rsidR="00913FAE" w:rsidRDefault="00000000">
            <w:pPr>
              <w:jc w:val="center"/>
            </w:pPr>
            <w:r>
              <w:rPr>
                <w:sz w:val="19"/>
              </w:rPr>
              <w:t>Number</w:t>
            </w:r>
          </w:p>
        </w:tc>
        <w:tc>
          <w:tcPr>
            <w:tcW w:w="2016" w:type="dxa"/>
            <w:tcMar>
              <w:top w:w="80" w:type="dxa"/>
              <w:left w:w="120" w:type="dxa"/>
              <w:bottom w:w="80" w:type="dxa"/>
              <w:right w:w="120" w:type="dxa"/>
            </w:tcMar>
          </w:tcPr>
          <w:p w14:paraId="45762DF3" w14:textId="77777777" w:rsidR="00913FAE" w:rsidRDefault="00000000">
            <w:pPr>
              <w:jc w:val="center"/>
            </w:pPr>
            <w:r>
              <w:rPr>
                <w:sz w:val="19"/>
              </w:rPr>
              <w:t>&gt;= 0</w:t>
            </w:r>
          </w:p>
        </w:tc>
        <w:tc>
          <w:tcPr>
            <w:tcW w:w="3600" w:type="dxa"/>
            <w:tcMar>
              <w:top w:w="80" w:type="dxa"/>
              <w:left w:w="120" w:type="dxa"/>
              <w:bottom w:w="80" w:type="dxa"/>
              <w:right w:w="120" w:type="dxa"/>
            </w:tcMar>
          </w:tcPr>
          <w:p w14:paraId="61CDA25C" w14:textId="77777777" w:rsidR="00913FAE" w:rsidRDefault="00000000">
            <w:pPr>
              <w:jc w:val="left"/>
            </w:pPr>
            <w:r>
              <w:rPr>
                <w:sz w:val="19"/>
              </w:rPr>
              <w:t>Thành tiền = Số lượng * Đơn giá</w:t>
            </w:r>
          </w:p>
        </w:tc>
      </w:tr>
      <w:tr w:rsidR="00913FAE" w14:paraId="78D24AFC" w14:textId="77777777">
        <w:tc>
          <w:tcPr>
            <w:tcW w:w="2160" w:type="dxa"/>
            <w:tcMar>
              <w:top w:w="80" w:type="dxa"/>
              <w:left w:w="120" w:type="dxa"/>
              <w:bottom w:w="80" w:type="dxa"/>
              <w:right w:w="120" w:type="dxa"/>
            </w:tcMar>
          </w:tcPr>
          <w:p w14:paraId="63E703C6" w14:textId="77777777" w:rsidR="00913FAE" w:rsidRDefault="00000000">
            <w:pPr>
              <w:jc w:val="left"/>
            </w:pPr>
            <w:r>
              <w:rPr>
                <w:sz w:val="19"/>
              </w:rPr>
              <w:t>createdAt</w:t>
            </w:r>
          </w:p>
        </w:tc>
        <w:tc>
          <w:tcPr>
            <w:tcW w:w="1584" w:type="dxa"/>
            <w:tcMar>
              <w:top w:w="80" w:type="dxa"/>
              <w:left w:w="120" w:type="dxa"/>
              <w:bottom w:w="80" w:type="dxa"/>
              <w:right w:w="120" w:type="dxa"/>
            </w:tcMar>
          </w:tcPr>
          <w:p w14:paraId="3088AB62" w14:textId="77777777" w:rsidR="00913FAE" w:rsidRDefault="00000000">
            <w:pPr>
              <w:jc w:val="center"/>
            </w:pPr>
            <w:r>
              <w:rPr>
                <w:sz w:val="19"/>
              </w:rPr>
              <w:t>Date</w:t>
            </w:r>
          </w:p>
        </w:tc>
        <w:tc>
          <w:tcPr>
            <w:tcW w:w="2016" w:type="dxa"/>
            <w:tcMar>
              <w:top w:w="80" w:type="dxa"/>
              <w:left w:w="120" w:type="dxa"/>
              <w:bottom w:w="80" w:type="dxa"/>
              <w:right w:w="120" w:type="dxa"/>
            </w:tcMar>
          </w:tcPr>
          <w:p w14:paraId="06238A06" w14:textId="77777777" w:rsidR="00913FAE" w:rsidRDefault="00000000">
            <w:pPr>
              <w:jc w:val="center"/>
            </w:pPr>
            <w:r>
              <w:rPr>
                <w:sz w:val="19"/>
              </w:rPr>
              <w:t>Tự động</w:t>
            </w:r>
          </w:p>
        </w:tc>
        <w:tc>
          <w:tcPr>
            <w:tcW w:w="3600" w:type="dxa"/>
            <w:tcMar>
              <w:top w:w="80" w:type="dxa"/>
              <w:left w:w="120" w:type="dxa"/>
              <w:bottom w:w="80" w:type="dxa"/>
              <w:right w:w="120" w:type="dxa"/>
            </w:tcMar>
          </w:tcPr>
          <w:p w14:paraId="1C72BD3B" w14:textId="77777777" w:rsidR="00913FAE" w:rsidRDefault="00000000">
            <w:pPr>
              <w:jc w:val="left"/>
            </w:pPr>
            <w:r>
              <w:rPr>
                <w:sz w:val="19"/>
              </w:rPr>
              <w:t>Ngày tạo dòng nhập kho</w:t>
            </w:r>
          </w:p>
        </w:tc>
      </w:tr>
    </w:tbl>
    <w:p w14:paraId="36939B7C" w14:textId="77777777" w:rsidR="00913FAE" w:rsidRDefault="00913FAE"/>
    <w:p w14:paraId="57C0BA4A" w14:textId="77777777" w:rsidR="00913FAE" w:rsidRDefault="00000000">
      <w:pPr>
        <w:pStyle w:val="Heading3"/>
      </w:pPr>
      <w:r>
        <w:rPr>
          <w:rFonts w:ascii="Times New Roman" w:hAnsi="Times New Roman"/>
        </w:rPr>
        <w:t>3.2.16. Collection: PhieuXuat</w:t>
      </w:r>
    </w:p>
    <w:p w14:paraId="17B78559" w14:textId="77777777" w:rsidR="00913FAE" w:rsidRDefault="00000000">
      <w:r>
        <w:rPr>
          <w:i/>
          <w:sz w:val="22"/>
        </w:rPr>
        <w:t>Phiếu xuất kho hàng hóa (Mẫu 02-VT), ghi nhận xuất kho bán lẻ hoặc xuất trả hàng.</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4EF8FC00" w14:textId="77777777">
        <w:tc>
          <w:tcPr>
            <w:tcW w:w="2160" w:type="dxa"/>
            <w:shd w:val="clear" w:color="auto" w:fill="D9D9D9"/>
            <w:tcMar>
              <w:top w:w="120" w:type="dxa"/>
              <w:left w:w="140" w:type="dxa"/>
              <w:bottom w:w="120" w:type="dxa"/>
              <w:right w:w="140" w:type="dxa"/>
            </w:tcMar>
          </w:tcPr>
          <w:p w14:paraId="76836059" w14:textId="77777777" w:rsidR="00913FAE" w:rsidRDefault="00000000">
            <w:pPr>
              <w:jc w:val="center"/>
            </w:pPr>
            <w:r>
              <w:rPr>
                <w:b/>
                <w:sz w:val="20"/>
              </w:rPr>
              <w:lastRenderedPageBreak/>
              <w:t>Tên trường</w:t>
            </w:r>
          </w:p>
        </w:tc>
        <w:tc>
          <w:tcPr>
            <w:tcW w:w="1584" w:type="dxa"/>
            <w:shd w:val="clear" w:color="auto" w:fill="D9D9D9"/>
            <w:tcMar>
              <w:top w:w="120" w:type="dxa"/>
              <w:left w:w="140" w:type="dxa"/>
              <w:bottom w:w="120" w:type="dxa"/>
              <w:right w:w="140" w:type="dxa"/>
            </w:tcMar>
          </w:tcPr>
          <w:p w14:paraId="29143F4D"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08CD4850"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465BE8A6" w14:textId="77777777" w:rsidR="00913FAE" w:rsidRDefault="00000000">
            <w:pPr>
              <w:jc w:val="center"/>
            </w:pPr>
            <w:r>
              <w:rPr>
                <w:b/>
                <w:sz w:val="20"/>
              </w:rPr>
              <w:t>Mô tả</w:t>
            </w:r>
          </w:p>
        </w:tc>
      </w:tr>
      <w:tr w:rsidR="00913FAE" w14:paraId="00DAAEEF" w14:textId="77777777">
        <w:tc>
          <w:tcPr>
            <w:tcW w:w="2160" w:type="dxa"/>
            <w:tcMar>
              <w:top w:w="80" w:type="dxa"/>
              <w:left w:w="120" w:type="dxa"/>
              <w:bottom w:w="80" w:type="dxa"/>
              <w:right w:w="120" w:type="dxa"/>
            </w:tcMar>
          </w:tcPr>
          <w:p w14:paraId="40E861B8" w14:textId="77777777" w:rsidR="00913FAE" w:rsidRDefault="00000000">
            <w:pPr>
              <w:jc w:val="left"/>
            </w:pPr>
            <w:r>
              <w:rPr>
                <w:sz w:val="19"/>
              </w:rPr>
              <w:t>_id</w:t>
            </w:r>
          </w:p>
        </w:tc>
        <w:tc>
          <w:tcPr>
            <w:tcW w:w="1584" w:type="dxa"/>
            <w:tcMar>
              <w:top w:w="80" w:type="dxa"/>
              <w:left w:w="120" w:type="dxa"/>
              <w:bottom w:w="80" w:type="dxa"/>
              <w:right w:w="120" w:type="dxa"/>
            </w:tcMar>
          </w:tcPr>
          <w:p w14:paraId="2DF9A1E4" w14:textId="77777777" w:rsidR="00913FAE" w:rsidRDefault="00000000">
            <w:pPr>
              <w:jc w:val="center"/>
            </w:pPr>
            <w:r>
              <w:rPr>
                <w:sz w:val="19"/>
              </w:rPr>
              <w:t>ObjectId</w:t>
            </w:r>
          </w:p>
        </w:tc>
        <w:tc>
          <w:tcPr>
            <w:tcW w:w="2016" w:type="dxa"/>
            <w:tcMar>
              <w:top w:w="80" w:type="dxa"/>
              <w:left w:w="120" w:type="dxa"/>
              <w:bottom w:w="80" w:type="dxa"/>
              <w:right w:w="120" w:type="dxa"/>
            </w:tcMar>
          </w:tcPr>
          <w:p w14:paraId="5CC47DB2" w14:textId="77777777" w:rsidR="00913FAE" w:rsidRDefault="00000000">
            <w:pPr>
              <w:jc w:val="center"/>
            </w:pPr>
            <w:r>
              <w:rPr>
                <w:sz w:val="19"/>
              </w:rPr>
              <w:t>PK</w:t>
            </w:r>
          </w:p>
        </w:tc>
        <w:tc>
          <w:tcPr>
            <w:tcW w:w="3600" w:type="dxa"/>
            <w:tcMar>
              <w:top w:w="80" w:type="dxa"/>
              <w:left w:w="120" w:type="dxa"/>
              <w:bottom w:w="80" w:type="dxa"/>
              <w:right w:w="120" w:type="dxa"/>
            </w:tcMar>
          </w:tcPr>
          <w:p w14:paraId="7916F5A5" w14:textId="77777777" w:rsidR="00913FAE" w:rsidRDefault="00000000">
            <w:pPr>
              <w:jc w:val="left"/>
            </w:pPr>
            <w:r>
              <w:rPr>
                <w:sz w:val="19"/>
              </w:rPr>
              <w:t>Khóa chính tự sinh</w:t>
            </w:r>
          </w:p>
        </w:tc>
      </w:tr>
      <w:tr w:rsidR="00913FAE" w14:paraId="306911C8" w14:textId="77777777">
        <w:tc>
          <w:tcPr>
            <w:tcW w:w="2160" w:type="dxa"/>
            <w:tcMar>
              <w:top w:w="80" w:type="dxa"/>
              <w:left w:w="120" w:type="dxa"/>
              <w:bottom w:w="80" w:type="dxa"/>
              <w:right w:w="120" w:type="dxa"/>
            </w:tcMar>
          </w:tcPr>
          <w:p w14:paraId="6075C131" w14:textId="77777777" w:rsidR="00913FAE" w:rsidRDefault="00000000">
            <w:pPr>
              <w:jc w:val="left"/>
            </w:pPr>
            <w:r>
              <w:rPr>
                <w:sz w:val="19"/>
              </w:rPr>
              <w:t>MaPX</w:t>
            </w:r>
          </w:p>
        </w:tc>
        <w:tc>
          <w:tcPr>
            <w:tcW w:w="1584" w:type="dxa"/>
            <w:tcMar>
              <w:top w:w="80" w:type="dxa"/>
              <w:left w:w="120" w:type="dxa"/>
              <w:bottom w:w="80" w:type="dxa"/>
              <w:right w:w="120" w:type="dxa"/>
            </w:tcMar>
          </w:tcPr>
          <w:p w14:paraId="208161C0" w14:textId="77777777" w:rsidR="00913FAE" w:rsidRDefault="00000000">
            <w:pPr>
              <w:jc w:val="center"/>
            </w:pPr>
            <w:r>
              <w:rPr>
                <w:sz w:val="19"/>
              </w:rPr>
              <w:t>String</w:t>
            </w:r>
          </w:p>
        </w:tc>
        <w:tc>
          <w:tcPr>
            <w:tcW w:w="2016" w:type="dxa"/>
            <w:tcMar>
              <w:top w:w="80" w:type="dxa"/>
              <w:left w:w="120" w:type="dxa"/>
              <w:bottom w:w="80" w:type="dxa"/>
              <w:right w:w="120" w:type="dxa"/>
            </w:tcMar>
          </w:tcPr>
          <w:p w14:paraId="1E8FC5BD" w14:textId="77777777" w:rsidR="00913FAE" w:rsidRDefault="00000000">
            <w:pPr>
              <w:jc w:val="center"/>
            </w:pPr>
            <w:r>
              <w:rPr>
                <w:sz w:val="19"/>
              </w:rPr>
              <w:t>Unique, Tự sinh (PXxxx)</w:t>
            </w:r>
          </w:p>
        </w:tc>
        <w:tc>
          <w:tcPr>
            <w:tcW w:w="3600" w:type="dxa"/>
            <w:tcMar>
              <w:top w:w="80" w:type="dxa"/>
              <w:left w:w="120" w:type="dxa"/>
              <w:bottom w:w="80" w:type="dxa"/>
              <w:right w:w="120" w:type="dxa"/>
            </w:tcMar>
          </w:tcPr>
          <w:p w14:paraId="0CA1A5FA" w14:textId="77777777" w:rsidR="00913FAE" w:rsidRDefault="00000000">
            <w:pPr>
              <w:jc w:val="left"/>
            </w:pPr>
            <w:r>
              <w:rPr>
                <w:sz w:val="19"/>
              </w:rPr>
              <w:t>Mã phiếu xuất kho (Mẫu 02-VT)</w:t>
            </w:r>
          </w:p>
        </w:tc>
      </w:tr>
      <w:tr w:rsidR="00913FAE" w14:paraId="4DA2D93F" w14:textId="77777777">
        <w:tc>
          <w:tcPr>
            <w:tcW w:w="2160" w:type="dxa"/>
            <w:tcMar>
              <w:top w:w="80" w:type="dxa"/>
              <w:left w:w="120" w:type="dxa"/>
              <w:bottom w:w="80" w:type="dxa"/>
              <w:right w:w="120" w:type="dxa"/>
            </w:tcMar>
          </w:tcPr>
          <w:p w14:paraId="49DBF4B5" w14:textId="77777777" w:rsidR="00913FAE" w:rsidRDefault="00000000">
            <w:pPr>
              <w:jc w:val="left"/>
            </w:pPr>
            <w:r>
              <w:rPr>
                <w:sz w:val="19"/>
              </w:rPr>
              <w:t>MaDH</w:t>
            </w:r>
          </w:p>
        </w:tc>
        <w:tc>
          <w:tcPr>
            <w:tcW w:w="1584" w:type="dxa"/>
            <w:tcMar>
              <w:top w:w="80" w:type="dxa"/>
              <w:left w:w="120" w:type="dxa"/>
              <w:bottom w:w="80" w:type="dxa"/>
              <w:right w:w="120" w:type="dxa"/>
            </w:tcMar>
          </w:tcPr>
          <w:p w14:paraId="16478F6F"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52565A55" w14:textId="77777777" w:rsidR="00913FAE" w:rsidRDefault="00000000">
            <w:pPr>
              <w:jc w:val="center"/>
            </w:pPr>
            <w:r>
              <w:rPr>
                <w:sz w:val="19"/>
              </w:rPr>
              <w:t>Tham chiếu DonHang</w:t>
            </w:r>
          </w:p>
        </w:tc>
        <w:tc>
          <w:tcPr>
            <w:tcW w:w="3600" w:type="dxa"/>
            <w:tcMar>
              <w:top w:w="80" w:type="dxa"/>
              <w:left w:w="120" w:type="dxa"/>
              <w:bottom w:w="80" w:type="dxa"/>
              <w:right w:w="120" w:type="dxa"/>
            </w:tcMar>
          </w:tcPr>
          <w:p w14:paraId="55D453E2" w14:textId="77777777" w:rsidR="00913FAE" w:rsidRDefault="00000000">
            <w:pPr>
              <w:jc w:val="left"/>
            </w:pPr>
            <w:r>
              <w:rPr>
                <w:sz w:val="19"/>
              </w:rPr>
              <w:t>Đơn bán lẻ phát sinh xuất hàng</w:t>
            </w:r>
          </w:p>
        </w:tc>
      </w:tr>
      <w:tr w:rsidR="00913FAE" w14:paraId="0195E320" w14:textId="77777777">
        <w:tc>
          <w:tcPr>
            <w:tcW w:w="2160" w:type="dxa"/>
            <w:tcMar>
              <w:top w:w="80" w:type="dxa"/>
              <w:left w:w="120" w:type="dxa"/>
              <w:bottom w:w="80" w:type="dxa"/>
              <w:right w:w="120" w:type="dxa"/>
            </w:tcMar>
          </w:tcPr>
          <w:p w14:paraId="7B751F0C" w14:textId="77777777" w:rsidR="00913FAE" w:rsidRDefault="00000000">
            <w:pPr>
              <w:jc w:val="left"/>
            </w:pPr>
            <w:r>
              <w:rPr>
                <w:sz w:val="19"/>
              </w:rPr>
              <w:t>MaNV</w:t>
            </w:r>
          </w:p>
        </w:tc>
        <w:tc>
          <w:tcPr>
            <w:tcW w:w="1584" w:type="dxa"/>
            <w:tcMar>
              <w:top w:w="80" w:type="dxa"/>
              <w:left w:w="120" w:type="dxa"/>
              <w:bottom w:w="80" w:type="dxa"/>
              <w:right w:w="120" w:type="dxa"/>
            </w:tcMar>
          </w:tcPr>
          <w:p w14:paraId="57351568"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2A830EF9" w14:textId="77777777" w:rsidR="00913FAE" w:rsidRDefault="00000000">
            <w:pPr>
              <w:jc w:val="center"/>
            </w:pPr>
            <w:r>
              <w:rPr>
                <w:sz w:val="19"/>
              </w:rPr>
              <w:t>Tham chiếu NhanVien</w:t>
            </w:r>
          </w:p>
        </w:tc>
        <w:tc>
          <w:tcPr>
            <w:tcW w:w="3600" w:type="dxa"/>
            <w:tcMar>
              <w:top w:w="80" w:type="dxa"/>
              <w:left w:w="120" w:type="dxa"/>
              <w:bottom w:w="80" w:type="dxa"/>
              <w:right w:w="120" w:type="dxa"/>
            </w:tcMar>
          </w:tcPr>
          <w:p w14:paraId="00E23848" w14:textId="77777777" w:rsidR="00913FAE" w:rsidRDefault="00000000">
            <w:pPr>
              <w:jc w:val="left"/>
            </w:pPr>
            <w:r>
              <w:rPr>
                <w:sz w:val="19"/>
              </w:rPr>
              <w:t>Thủ kho thực hiện xuất kho</w:t>
            </w:r>
          </w:p>
        </w:tc>
      </w:tr>
      <w:tr w:rsidR="00913FAE" w14:paraId="4EED0EC7" w14:textId="77777777">
        <w:tc>
          <w:tcPr>
            <w:tcW w:w="2160" w:type="dxa"/>
            <w:tcMar>
              <w:top w:w="80" w:type="dxa"/>
              <w:left w:w="120" w:type="dxa"/>
              <w:bottom w:w="80" w:type="dxa"/>
              <w:right w:w="120" w:type="dxa"/>
            </w:tcMar>
          </w:tcPr>
          <w:p w14:paraId="6E36E23E" w14:textId="77777777" w:rsidR="00913FAE" w:rsidRDefault="00000000">
            <w:pPr>
              <w:jc w:val="left"/>
            </w:pPr>
            <w:r>
              <w:rPr>
                <w:sz w:val="19"/>
              </w:rPr>
              <w:t>NgayXuat</w:t>
            </w:r>
          </w:p>
        </w:tc>
        <w:tc>
          <w:tcPr>
            <w:tcW w:w="1584" w:type="dxa"/>
            <w:tcMar>
              <w:top w:w="80" w:type="dxa"/>
              <w:left w:w="120" w:type="dxa"/>
              <w:bottom w:w="80" w:type="dxa"/>
              <w:right w:w="120" w:type="dxa"/>
            </w:tcMar>
          </w:tcPr>
          <w:p w14:paraId="4A9262E3" w14:textId="77777777" w:rsidR="00913FAE" w:rsidRDefault="00000000">
            <w:pPr>
              <w:jc w:val="center"/>
            </w:pPr>
            <w:r>
              <w:rPr>
                <w:sz w:val="19"/>
              </w:rPr>
              <w:t>String</w:t>
            </w:r>
          </w:p>
        </w:tc>
        <w:tc>
          <w:tcPr>
            <w:tcW w:w="2016" w:type="dxa"/>
            <w:tcMar>
              <w:top w:w="80" w:type="dxa"/>
              <w:left w:w="120" w:type="dxa"/>
              <w:bottom w:w="80" w:type="dxa"/>
              <w:right w:w="120" w:type="dxa"/>
            </w:tcMar>
          </w:tcPr>
          <w:p w14:paraId="6CE88171" w14:textId="77777777" w:rsidR="00913FAE" w:rsidRDefault="00000000">
            <w:pPr>
              <w:jc w:val="center"/>
            </w:pPr>
            <w:r>
              <w:rPr>
                <w:sz w:val="19"/>
              </w:rPr>
              <w:t>YYYY-MM-DD</w:t>
            </w:r>
          </w:p>
        </w:tc>
        <w:tc>
          <w:tcPr>
            <w:tcW w:w="3600" w:type="dxa"/>
            <w:tcMar>
              <w:top w:w="80" w:type="dxa"/>
              <w:left w:w="120" w:type="dxa"/>
              <w:bottom w:w="80" w:type="dxa"/>
              <w:right w:w="120" w:type="dxa"/>
            </w:tcMar>
          </w:tcPr>
          <w:p w14:paraId="2EBACA3B" w14:textId="77777777" w:rsidR="00913FAE" w:rsidRDefault="00000000">
            <w:pPr>
              <w:jc w:val="left"/>
            </w:pPr>
            <w:r>
              <w:rPr>
                <w:sz w:val="19"/>
              </w:rPr>
              <w:t>Ngày thực tế xuất kho</w:t>
            </w:r>
          </w:p>
        </w:tc>
      </w:tr>
      <w:tr w:rsidR="00913FAE" w14:paraId="5EE0F050" w14:textId="77777777">
        <w:tc>
          <w:tcPr>
            <w:tcW w:w="2160" w:type="dxa"/>
            <w:tcMar>
              <w:top w:w="80" w:type="dxa"/>
              <w:left w:w="120" w:type="dxa"/>
              <w:bottom w:w="80" w:type="dxa"/>
              <w:right w:w="120" w:type="dxa"/>
            </w:tcMar>
          </w:tcPr>
          <w:p w14:paraId="775CBDDC" w14:textId="77777777" w:rsidR="00913FAE" w:rsidRDefault="00000000">
            <w:pPr>
              <w:jc w:val="left"/>
            </w:pPr>
            <w:r>
              <w:rPr>
                <w:sz w:val="19"/>
              </w:rPr>
              <w:t>TongTien</w:t>
            </w:r>
          </w:p>
        </w:tc>
        <w:tc>
          <w:tcPr>
            <w:tcW w:w="1584" w:type="dxa"/>
            <w:tcMar>
              <w:top w:w="80" w:type="dxa"/>
              <w:left w:w="120" w:type="dxa"/>
              <w:bottom w:w="80" w:type="dxa"/>
              <w:right w:w="120" w:type="dxa"/>
            </w:tcMar>
          </w:tcPr>
          <w:p w14:paraId="3BEC8B65" w14:textId="77777777" w:rsidR="00913FAE" w:rsidRDefault="00000000">
            <w:pPr>
              <w:jc w:val="center"/>
            </w:pPr>
            <w:r>
              <w:rPr>
                <w:sz w:val="19"/>
              </w:rPr>
              <w:t>Number</w:t>
            </w:r>
          </w:p>
        </w:tc>
        <w:tc>
          <w:tcPr>
            <w:tcW w:w="2016" w:type="dxa"/>
            <w:tcMar>
              <w:top w:w="80" w:type="dxa"/>
              <w:left w:w="120" w:type="dxa"/>
              <w:bottom w:w="80" w:type="dxa"/>
              <w:right w:w="120" w:type="dxa"/>
            </w:tcMar>
          </w:tcPr>
          <w:p w14:paraId="7CAC7FDF" w14:textId="77777777" w:rsidR="00913FAE" w:rsidRDefault="00000000">
            <w:pPr>
              <w:jc w:val="center"/>
            </w:pPr>
            <w:r>
              <w:rPr>
                <w:sz w:val="19"/>
              </w:rPr>
              <w:t>&gt;= 0</w:t>
            </w:r>
          </w:p>
        </w:tc>
        <w:tc>
          <w:tcPr>
            <w:tcW w:w="3600" w:type="dxa"/>
            <w:tcMar>
              <w:top w:w="80" w:type="dxa"/>
              <w:left w:w="120" w:type="dxa"/>
              <w:bottom w:w="80" w:type="dxa"/>
              <w:right w:w="120" w:type="dxa"/>
            </w:tcMar>
          </w:tcPr>
          <w:p w14:paraId="00B29A95" w14:textId="77777777" w:rsidR="00913FAE" w:rsidRDefault="00000000">
            <w:pPr>
              <w:jc w:val="left"/>
            </w:pPr>
            <w:r>
              <w:rPr>
                <w:sz w:val="19"/>
              </w:rPr>
              <w:t>Tổng giá trị xuất kho</w:t>
            </w:r>
          </w:p>
        </w:tc>
      </w:tr>
      <w:tr w:rsidR="00913FAE" w14:paraId="30EB37E8" w14:textId="77777777">
        <w:tc>
          <w:tcPr>
            <w:tcW w:w="2160" w:type="dxa"/>
            <w:tcMar>
              <w:top w:w="80" w:type="dxa"/>
              <w:left w:w="120" w:type="dxa"/>
              <w:bottom w:w="80" w:type="dxa"/>
              <w:right w:w="120" w:type="dxa"/>
            </w:tcMar>
          </w:tcPr>
          <w:p w14:paraId="76701104" w14:textId="77777777" w:rsidR="00913FAE" w:rsidRDefault="00000000">
            <w:pPr>
              <w:jc w:val="left"/>
            </w:pPr>
            <w:r>
              <w:rPr>
                <w:sz w:val="19"/>
              </w:rPr>
              <w:t>LyDo</w:t>
            </w:r>
          </w:p>
        </w:tc>
        <w:tc>
          <w:tcPr>
            <w:tcW w:w="1584" w:type="dxa"/>
            <w:tcMar>
              <w:top w:w="80" w:type="dxa"/>
              <w:left w:w="120" w:type="dxa"/>
              <w:bottom w:w="80" w:type="dxa"/>
              <w:right w:w="120" w:type="dxa"/>
            </w:tcMar>
          </w:tcPr>
          <w:p w14:paraId="4449B798" w14:textId="77777777" w:rsidR="00913FAE" w:rsidRDefault="00000000">
            <w:pPr>
              <w:jc w:val="center"/>
            </w:pPr>
            <w:r>
              <w:rPr>
                <w:sz w:val="19"/>
              </w:rPr>
              <w:t>String</w:t>
            </w:r>
          </w:p>
        </w:tc>
        <w:tc>
          <w:tcPr>
            <w:tcW w:w="2016" w:type="dxa"/>
            <w:tcMar>
              <w:top w:w="80" w:type="dxa"/>
              <w:left w:w="120" w:type="dxa"/>
              <w:bottom w:w="80" w:type="dxa"/>
              <w:right w:w="120" w:type="dxa"/>
            </w:tcMar>
          </w:tcPr>
          <w:p w14:paraId="5B1526D9" w14:textId="77777777" w:rsidR="00913FAE" w:rsidRDefault="00000000">
            <w:pPr>
              <w:jc w:val="center"/>
            </w:pPr>
            <w:r>
              <w:rPr>
                <w:sz w:val="19"/>
              </w:rPr>
              <w:t>Tùy chọn</w:t>
            </w:r>
          </w:p>
        </w:tc>
        <w:tc>
          <w:tcPr>
            <w:tcW w:w="3600" w:type="dxa"/>
            <w:tcMar>
              <w:top w:w="80" w:type="dxa"/>
              <w:left w:w="120" w:type="dxa"/>
              <w:bottom w:w="80" w:type="dxa"/>
              <w:right w:w="120" w:type="dxa"/>
            </w:tcMar>
          </w:tcPr>
          <w:p w14:paraId="55802A7F" w14:textId="77777777" w:rsidR="00913FAE" w:rsidRDefault="00000000">
            <w:pPr>
              <w:jc w:val="left"/>
            </w:pPr>
            <w:r>
              <w:rPr>
                <w:sz w:val="19"/>
              </w:rPr>
              <w:t>Lý do xuất kho (Xuất bán lẻ, xuất trả hàng...)</w:t>
            </w:r>
          </w:p>
        </w:tc>
      </w:tr>
      <w:tr w:rsidR="00913FAE" w14:paraId="7DA5608F" w14:textId="77777777">
        <w:tc>
          <w:tcPr>
            <w:tcW w:w="2160" w:type="dxa"/>
            <w:tcMar>
              <w:top w:w="80" w:type="dxa"/>
              <w:left w:w="120" w:type="dxa"/>
              <w:bottom w:w="80" w:type="dxa"/>
              <w:right w:w="120" w:type="dxa"/>
            </w:tcMar>
          </w:tcPr>
          <w:p w14:paraId="4ACC9D17" w14:textId="77777777" w:rsidR="00913FAE" w:rsidRDefault="00000000">
            <w:pPr>
              <w:jc w:val="left"/>
            </w:pPr>
            <w:r>
              <w:rPr>
                <w:sz w:val="19"/>
              </w:rPr>
              <w:t>TrangThai</w:t>
            </w:r>
          </w:p>
        </w:tc>
        <w:tc>
          <w:tcPr>
            <w:tcW w:w="1584" w:type="dxa"/>
            <w:tcMar>
              <w:top w:w="80" w:type="dxa"/>
              <w:left w:w="120" w:type="dxa"/>
              <w:bottom w:w="80" w:type="dxa"/>
              <w:right w:w="120" w:type="dxa"/>
            </w:tcMar>
          </w:tcPr>
          <w:p w14:paraId="26B36515" w14:textId="77777777" w:rsidR="00913FAE" w:rsidRDefault="00000000">
            <w:pPr>
              <w:jc w:val="center"/>
            </w:pPr>
            <w:r>
              <w:rPr>
                <w:sz w:val="19"/>
              </w:rPr>
              <w:t>String</w:t>
            </w:r>
          </w:p>
        </w:tc>
        <w:tc>
          <w:tcPr>
            <w:tcW w:w="2016" w:type="dxa"/>
            <w:tcMar>
              <w:top w:w="80" w:type="dxa"/>
              <w:left w:w="120" w:type="dxa"/>
              <w:bottom w:w="80" w:type="dxa"/>
              <w:right w:w="120" w:type="dxa"/>
            </w:tcMar>
          </w:tcPr>
          <w:p w14:paraId="4B39956B" w14:textId="77777777" w:rsidR="00913FAE" w:rsidRDefault="00000000">
            <w:pPr>
              <w:jc w:val="center"/>
            </w:pPr>
            <w:r>
              <w:rPr>
                <w:sz w:val="19"/>
              </w:rPr>
              <w:t>Bắt buộc</w:t>
            </w:r>
          </w:p>
        </w:tc>
        <w:tc>
          <w:tcPr>
            <w:tcW w:w="3600" w:type="dxa"/>
            <w:tcMar>
              <w:top w:w="80" w:type="dxa"/>
              <w:left w:w="120" w:type="dxa"/>
              <w:bottom w:w="80" w:type="dxa"/>
              <w:right w:w="120" w:type="dxa"/>
            </w:tcMar>
          </w:tcPr>
          <w:p w14:paraId="7B260BF3" w14:textId="77777777" w:rsidR="00913FAE" w:rsidRDefault="00000000">
            <w:pPr>
              <w:jc w:val="left"/>
            </w:pPr>
            <w:r>
              <w:rPr>
                <w:sz w:val="19"/>
              </w:rPr>
              <w:t>Trạng thái: 'Hoàn thành', 'Đã hủy'</w:t>
            </w:r>
          </w:p>
        </w:tc>
      </w:tr>
      <w:tr w:rsidR="00913FAE" w14:paraId="7157E5F3" w14:textId="77777777">
        <w:tc>
          <w:tcPr>
            <w:tcW w:w="2160" w:type="dxa"/>
            <w:tcMar>
              <w:top w:w="80" w:type="dxa"/>
              <w:left w:w="120" w:type="dxa"/>
              <w:bottom w:w="80" w:type="dxa"/>
              <w:right w:w="120" w:type="dxa"/>
            </w:tcMar>
          </w:tcPr>
          <w:p w14:paraId="4C7654BF" w14:textId="77777777" w:rsidR="00913FAE" w:rsidRDefault="00000000">
            <w:pPr>
              <w:jc w:val="left"/>
            </w:pPr>
            <w:r>
              <w:rPr>
                <w:sz w:val="19"/>
              </w:rPr>
              <w:t>details</w:t>
            </w:r>
          </w:p>
        </w:tc>
        <w:tc>
          <w:tcPr>
            <w:tcW w:w="1584" w:type="dxa"/>
            <w:tcMar>
              <w:top w:w="80" w:type="dxa"/>
              <w:left w:w="120" w:type="dxa"/>
              <w:bottom w:w="80" w:type="dxa"/>
              <w:right w:w="120" w:type="dxa"/>
            </w:tcMar>
          </w:tcPr>
          <w:p w14:paraId="729DF488" w14:textId="77777777" w:rsidR="00913FAE" w:rsidRDefault="00000000">
            <w:pPr>
              <w:jc w:val="center"/>
            </w:pPr>
            <w:r>
              <w:rPr>
                <w:sz w:val="19"/>
              </w:rPr>
              <w:t>Array</w:t>
            </w:r>
          </w:p>
        </w:tc>
        <w:tc>
          <w:tcPr>
            <w:tcW w:w="2016" w:type="dxa"/>
            <w:tcMar>
              <w:top w:w="80" w:type="dxa"/>
              <w:left w:w="120" w:type="dxa"/>
              <w:bottom w:w="80" w:type="dxa"/>
              <w:right w:w="120" w:type="dxa"/>
            </w:tcMar>
          </w:tcPr>
          <w:p w14:paraId="30BAFABF" w14:textId="77777777" w:rsidR="00913FAE" w:rsidRDefault="00000000">
            <w:pPr>
              <w:jc w:val="center"/>
            </w:pPr>
            <w:r>
              <w:rPr>
                <w:sz w:val="19"/>
              </w:rPr>
              <w:t>Mảng nhúng</w:t>
            </w:r>
          </w:p>
        </w:tc>
        <w:tc>
          <w:tcPr>
            <w:tcW w:w="3600" w:type="dxa"/>
            <w:tcMar>
              <w:top w:w="80" w:type="dxa"/>
              <w:left w:w="120" w:type="dxa"/>
              <w:bottom w:w="80" w:type="dxa"/>
              <w:right w:w="120" w:type="dxa"/>
            </w:tcMar>
          </w:tcPr>
          <w:p w14:paraId="10323640" w14:textId="77777777" w:rsidR="00913FAE" w:rsidRDefault="00000000">
            <w:pPr>
              <w:jc w:val="left"/>
            </w:pPr>
            <w:r>
              <w:rPr>
                <w:sz w:val="19"/>
              </w:rPr>
              <w:t>Chi tiết hàng xuất kho (đồng bộ sang CT_PhieuXuat)</w:t>
            </w:r>
          </w:p>
        </w:tc>
      </w:tr>
    </w:tbl>
    <w:p w14:paraId="541D9E07" w14:textId="77777777" w:rsidR="00913FAE" w:rsidRDefault="00913FAE"/>
    <w:p w14:paraId="0F444B09" w14:textId="77777777" w:rsidR="00913FAE" w:rsidRDefault="00000000">
      <w:pPr>
        <w:pStyle w:val="Heading3"/>
      </w:pPr>
      <w:r>
        <w:rPr>
          <w:rFonts w:ascii="Times New Roman" w:hAnsi="Times New Roman"/>
        </w:rPr>
        <w:t>3.2.17. Collection: CT_PhieuXuat</w:t>
      </w:r>
    </w:p>
    <w:p w14:paraId="49FF5F9A" w14:textId="77777777" w:rsidR="00913FAE" w:rsidRDefault="00000000">
      <w:r>
        <w:rPr>
          <w:i/>
          <w:sz w:val="22"/>
        </w:rPr>
        <w:t>Chi tiết dòng hàng xuất kho phục vụ sổ theo dõi xuất vật tư.</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47029B09" w14:textId="77777777">
        <w:tc>
          <w:tcPr>
            <w:tcW w:w="2160" w:type="dxa"/>
            <w:shd w:val="clear" w:color="auto" w:fill="D9D9D9"/>
            <w:tcMar>
              <w:top w:w="120" w:type="dxa"/>
              <w:left w:w="140" w:type="dxa"/>
              <w:bottom w:w="120" w:type="dxa"/>
              <w:right w:w="140" w:type="dxa"/>
            </w:tcMar>
          </w:tcPr>
          <w:p w14:paraId="65036DC9"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4F97A5DD"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07C2F411"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5D19EF6A" w14:textId="77777777" w:rsidR="00913FAE" w:rsidRDefault="00000000">
            <w:pPr>
              <w:jc w:val="center"/>
            </w:pPr>
            <w:r>
              <w:rPr>
                <w:b/>
                <w:sz w:val="20"/>
              </w:rPr>
              <w:t>Mô tả</w:t>
            </w:r>
          </w:p>
        </w:tc>
      </w:tr>
      <w:tr w:rsidR="00913FAE" w14:paraId="21CECBCE" w14:textId="77777777">
        <w:tc>
          <w:tcPr>
            <w:tcW w:w="2160" w:type="dxa"/>
            <w:tcMar>
              <w:top w:w="80" w:type="dxa"/>
              <w:left w:w="120" w:type="dxa"/>
              <w:bottom w:w="80" w:type="dxa"/>
              <w:right w:w="120" w:type="dxa"/>
            </w:tcMar>
          </w:tcPr>
          <w:p w14:paraId="4A0286D4" w14:textId="77777777" w:rsidR="00913FAE" w:rsidRDefault="00000000">
            <w:pPr>
              <w:jc w:val="left"/>
            </w:pPr>
            <w:r>
              <w:rPr>
                <w:sz w:val="19"/>
              </w:rPr>
              <w:t>_id</w:t>
            </w:r>
          </w:p>
        </w:tc>
        <w:tc>
          <w:tcPr>
            <w:tcW w:w="1584" w:type="dxa"/>
            <w:tcMar>
              <w:top w:w="80" w:type="dxa"/>
              <w:left w:w="120" w:type="dxa"/>
              <w:bottom w:w="80" w:type="dxa"/>
              <w:right w:w="120" w:type="dxa"/>
            </w:tcMar>
          </w:tcPr>
          <w:p w14:paraId="5DFB55B2" w14:textId="77777777" w:rsidR="00913FAE" w:rsidRDefault="00000000">
            <w:pPr>
              <w:jc w:val="center"/>
            </w:pPr>
            <w:r>
              <w:rPr>
                <w:sz w:val="19"/>
              </w:rPr>
              <w:t>ObjectId / String</w:t>
            </w:r>
          </w:p>
        </w:tc>
        <w:tc>
          <w:tcPr>
            <w:tcW w:w="2016" w:type="dxa"/>
            <w:tcMar>
              <w:top w:w="80" w:type="dxa"/>
              <w:left w:w="120" w:type="dxa"/>
              <w:bottom w:w="80" w:type="dxa"/>
              <w:right w:w="120" w:type="dxa"/>
            </w:tcMar>
          </w:tcPr>
          <w:p w14:paraId="0E136FF9" w14:textId="77777777" w:rsidR="00913FAE" w:rsidRDefault="00000000">
            <w:pPr>
              <w:jc w:val="center"/>
            </w:pPr>
            <w:r>
              <w:rPr>
                <w:sz w:val="19"/>
              </w:rPr>
              <w:t>PK</w:t>
            </w:r>
          </w:p>
        </w:tc>
        <w:tc>
          <w:tcPr>
            <w:tcW w:w="3600" w:type="dxa"/>
            <w:tcMar>
              <w:top w:w="80" w:type="dxa"/>
              <w:left w:w="120" w:type="dxa"/>
              <w:bottom w:w="80" w:type="dxa"/>
              <w:right w:w="120" w:type="dxa"/>
            </w:tcMar>
          </w:tcPr>
          <w:p w14:paraId="1ABB62ED" w14:textId="77777777" w:rsidR="00913FAE" w:rsidRDefault="00000000">
            <w:pPr>
              <w:jc w:val="left"/>
            </w:pPr>
            <w:r>
              <w:rPr>
                <w:sz w:val="19"/>
              </w:rPr>
              <w:t>Khóa chính chi tiết dòng</w:t>
            </w:r>
          </w:p>
        </w:tc>
      </w:tr>
      <w:tr w:rsidR="00913FAE" w14:paraId="09E3CE4D" w14:textId="77777777">
        <w:tc>
          <w:tcPr>
            <w:tcW w:w="2160" w:type="dxa"/>
            <w:tcMar>
              <w:top w:w="80" w:type="dxa"/>
              <w:left w:w="120" w:type="dxa"/>
              <w:bottom w:w="80" w:type="dxa"/>
              <w:right w:w="120" w:type="dxa"/>
            </w:tcMar>
          </w:tcPr>
          <w:p w14:paraId="156D7009" w14:textId="77777777" w:rsidR="00913FAE" w:rsidRDefault="00000000">
            <w:pPr>
              <w:jc w:val="left"/>
            </w:pPr>
            <w:r>
              <w:rPr>
                <w:sz w:val="19"/>
              </w:rPr>
              <w:t>MaPX</w:t>
            </w:r>
          </w:p>
        </w:tc>
        <w:tc>
          <w:tcPr>
            <w:tcW w:w="1584" w:type="dxa"/>
            <w:tcMar>
              <w:top w:w="80" w:type="dxa"/>
              <w:left w:w="120" w:type="dxa"/>
              <w:bottom w:w="80" w:type="dxa"/>
              <w:right w:w="120" w:type="dxa"/>
            </w:tcMar>
          </w:tcPr>
          <w:p w14:paraId="226FC6B6"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35270BDC" w14:textId="77777777" w:rsidR="00913FAE" w:rsidRDefault="00000000">
            <w:pPr>
              <w:jc w:val="center"/>
            </w:pPr>
            <w:r>
              <w:rPr>
                <w:sz w:val="19"/>
              </w:rPr>
              <w:t>Tham chiếu PhieuXuat</w:t>
            </w:r>
          </w:p>
        </w:tc>
        <w:tc>
          <w:tcPr>
            <w:tcW w:w="3600" w:type="dxa"/>
            <w:tcMar>
              <w:top w:w="80" w:type="dxa"/>
              <w:left w:w="120" w:type="dxa"/>
              <w:bottom w:w="80" w:type="dxa"/>
              <w:right w:w="120" w:type="dxa"/>
            </w:tcMar>
          </w:tcPr>
          <w:p w14:paraId="35FEC54C" w14:textId="77777777" w:rsidR="00913FAE" w:rsidRDefault="00000000">
            <w:pPr>
              <w:jc w:val="left"/>
            </w:pPr>
            <w:r>
              <w:rPr>
                <w:sz w:val="19"/>
              </w:rPr>
              <w:t>Mã phiếu xuất kho cha</w:t>
            </w:r>
          </w:p>
        </w:tc>
      </w:tr>
      <w:tr w:rsidR="00913FAE" w14:paraId="453C03A8" w14:textId="77777777">
        <w:tc>
          <w:tcPr>
            <w:tcW w:w="2160" w:type="dxa"/>
            <w:tcMar>
              <w:top w:w="80" w:type="dxa"/>
              <w:left w:w="120" w:type="dxa"/>
              <w:bottom w:w="80" w:type="dxa"/>
              <w:right w:w="120" w:type="dxa"/>
            </w:tcMar>
          </w:tcPr>
          <w:p w14:paraId="036E23B6" w14:textId="77777777" w:rsidR="00913FAE" w:rsidRDefault="00000000">
            <w:pPr>
              <w:jc w:val="left"/>
            </w:pPr>
            <w:r>
              <w:rPr>
                <w:sz w:val="19"/>
              </w:rPr>
              <w:t>MaSP</w:t>
            </w:r>
          </w:p>
        </w:tc>
        <w:tc>
          <w:tcPr>
            <w:tcW w:w="1584" w:type="dxa"/>
            <w:tcMar>
              <w:top w:w="80" w:type="dxa"/>
              <w:left w:w="120" w:type="dxa"/>
              <w:bottom w:w="80" w:type="dxa"/>
              <w:right w:w="120" w:type="dxa"/>
            </w:tcMar>
          </w:tcPr>
          <w:p w14:paraId="335CB863"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071A7B72" w14:textId="77777777" w:rsidR="00913FAE" w:rsidRDefault="00000000">
            <w:pPr>
              <w:jc w:val="center"/>
            </w:pPr>
            <w:r>
              <w:rPr>
                <w:sz w:val="19"/>
              </w:rPr>
              <w:t>Tham chiếu SanPham</w:t>
            </w:r>
          </w:p>
        </w:tc>
        <w:tc>
          <w:tcPr>
            <w:tcW w:w="3600" w:type="dxa"/>
            <w:tcMar>
              <w:top w:w="80" w:type="dxa"/>
              <w:left w:w="120" w:type="dxa"/>
              <w:bottom w:w="80" w:type="dxa"/>
              <w:right w:w="120" w:type="dxa"/>
            </w:tcMar>
          </w:tcPr>
          <w:p w14:paraId="1DFE70D9" w14:textId="77777777" w:rsidR="00913FAE" w:rsidRDefault="00000000">
            <w:pPr>
              <w:jc w:val="left"/>
            </w:pPr>
            <w:r>
              <w:rPr>
                <w:sz w:val="19"/>
              </w:rPr>
              <w:t>Hàng hóa xuất kho</w:t>
            </w:r>
          </w:p>
        </w:tc>
      </w:tr>
      <w:tr w:rsidR="00913FAE" w14:paraId="22EB6EFF" w14:textId="77777777">
        <w:tc>
          <w:tcPr>
            <w:tcW w:w="2160" w:type="dxa"/>
            <w:tcMar>
              <w:top w:w="80" w:type="dxa"/>
              <w:left w:w="120" w:type="dxa"/>
              <w:bottom w:w="80" w:type="dxa"/>
              <w:right w:w="120" w:type="dxa"/>
            </w:tcMar>
          </w:tcPr>
          <w:p w14:paraId="2A65212B" w14:textId="77777777" w:rsidR="00913FAE" w:rsidRDefault="00000000">
            <w:pPr>
              <w:jc w:val="left"/>
            </w:pPr>
            <w:r>
              <w:rPr>
                <w:sz w:val="19"/>
              </w:rPr>
              <w:t>SoLuong</w:t>
            </w:r>
          </w:p>
        </w:tc>
        <w:tc>
          <w:tcPr>
            <w:tcW w:w="1584" w:type="dxa"/>
            <w:tcMar>
              <w:top w:w="80" w:type="dxa"/>
              <w:left w:w="120" w:type="dxa"/>
              <w:bottom w:w="80" w:type="dxa"/>
              <w:right w:w="120" w:type="dxa"/>
            </w:tcMar>
          </w:tcPr>
          <w:p w14:paraId="04B63FFF" w14:textId="77777777" w:rsidR="00913FAE" w:rsidRDefault="00000000">
            <w:pPr>
              <w:jc w:val="center"/>
            </w:pPr>
            <w:r>
              <w:rPr>
                <w:sz w:val="19"/>
              </w:rPr>
              <w:t>Number</w:t>
            </w:r>
          </w:p>
        </w:tc>
        <w:tc>
          <w:tcPr>
            <w:tcW w:w="2016" w:type="dxa"/>
            <w:tcMar>
              <w:top w:w="80" w:type="dxa"/>
              <w:left w:w="120" w:type="dxa"/>
              <w:bottom w:w="80" w:type="dxa"/>
              <w:right w:w="120" w:type="dxa"/>
            </w:tcMar>
          </w:tcPr>
          <w:p w14:paraId="5EC1D727" w14:textId="77777777" w:rsidR="00913FAE" w:rsidRDefault="00000000">
            <w:pPr>
              <w:jc w:val="center"/>
            </w:pPr>
            <w:r>
              <w:rPr>
                <w:sz w:val="19"/>
              </w:rPr>
              <w:t>Nguyên dương</w:t>
            </w:r>
          </w:p>
        </w:tc>
        <w:tc>
          <w:tcPr>
            <w:tcW w:w="3600" w:type="dxa"/>
            <w:tcMar>
              <w:top w:w="80" w:type="dxa"/>
              <w:left w:w="120" w:type="dxa"/>
              <w:bottom w:w="80" w:type="dxa"/>
              <w:right w:w="120" w:type="dxa"/>
            </w:tcMar>
          </w:tcPr>
          <w:p w14:paraId="4D67D1E0" w14:textId="77777777" w:rsidR="00913FAE" w:rsidRDefault="00000000">
            <w:pPr>
              <w:jc w:val="left"/>
            </w:pPr>
            <w:r>
              <w:rPr>
                <w:sz w:val="19"/>
              </w:rPr>
              <w:t>Số lượng xuất kho</w:t>
            </w:r>
          </w:p>
        </w:tc>
      </w:tr>
      <w:tr w:rsidR="00913FAE" w14:paraId="6BD6777A" w14:textId="77777777">
        <w:tc>
          <w:tcPr>
            <w:tcW w:w="2160" w:type="dxa"/>
            <w:tcMar>
              <w:top w:w="80" w:type="dxa"/>
              <w:left w:w="120" w:type="dxa"/>
              <w:bottom w:w="80" w:type="dxa"/>
              <w:right w:w="120" w:type="dxa"/>
            </w:tcMar>
          </w:tcPr>
          <w:p w14:paraId="3D0DE056" w14:textId="77777777" w:rsidR="00913FAE" w:rsidRDefault="00000000">
            <w:pPr>
              <w:jc w:val="left"/>
            </w:pPr>
            <w:r>
              <w:rPr>
                <w:sz w:val="19"/>
              </w:rPr>
              <w:t>DonGia</w:t>
            </w:r>
          </w:p>
        </w:tc>
        <w:tc>
          <w:tcPr>
            <w:tcW w:w="1584" w:type="dxa"/>
            <w:tcMar>
              <w:top w:w="80" w:type="dxa"/>
              <w:left w:w="120" w:type="dxa"/>
              <w:bottom w:w="80" w:type="dxa"/>
              <w:right w:w="120" w:type="dxa"/>
            </w:tcMar>
          </w:tcPr>
          <w:p w14:paraId="586429D1" w14:textId="77777777" w:rsidR="00913FAE" w:rsidRDefault="00000000">
            <w:pPr>
              <w:jc w:val="center"/>
            </w:pPr>
            <w:r>
              <w:rPr>
                <w:sz w:val="19"/>
              </w:rPr>
              <w:t>Number</w:t>
            </w:r>
          </w:p>
        </w:tc>
        <w:tc>
          <w:tcPr>
            <w:tcW w:w="2016" w:type="dxa"/>
            <w:tcMar>
              <w:top w:w="80" w:type="dxa"/>
              <w:left w:w="120" w:type="dxa"/>
              <w:bottom w:w="80" w:type="dxa"/>
              <w:right w:w="120" w:type="dxa"/>
            </w:tcMar>
          </w:tcPr>
          <w:p w14:paraId="15A52A51" w14:textId="77777777" w:rsidR="00913FAE" w:rsidRDefault="00000000">
            <w:pPr>
              <w:jc w:val="center"/>
            </w:pPr>
            <w:r>
              <w:rPr>
                <w:sz w:val="19"/>
              </w:rPr>
              <w:t>&gt;= 0</w:t>
            </w:r>
          </w:p>
        </w:tc>
        <w:tc>
          <w:tcPr>
            <w:tcW w:w="3600" w:type="dxa"/>
            <w:tcMar>
              <w:top w:w="80" w:type="dxa"/>
              <w:left w:w="120" w:type="dxa"/>
              <w:bottom w:w="80" w:type="dxa"/>
              <w:right w:w="120" w:type="dxa"/>
            </w:tcMar>
          </w:tcPr>
          <w:p w14:paraId="7C5534C6" w14:textId="77777777" w:rsidR="00913FAE" w:rsidRDefault="00000000">
            <w:pPr>
              <w:jc w:val="left"/>
            </w:pPr>
            <w:r>
              <w:rPr>
                <w:sz w:val="19"/>
              </w:rPr>
              <w:t>Đơn giá xuất kho</w:t>
            </w:r>
          </w:p>
        </w:tc>
      </w:tr>
      <w:tr w:rsidR="00913FAE" w14:paraId="63165F33" w14:textId="77777777">
        <w:tc>
          <w:tcPr>
            <w:tcW w:w="2160" w:type="dxa"/>
            <w:tcMar>
              <w:top w:w="80" w:type="dxa"/>
              <w:left w:w="120" w:type="dxa"/>
              <w:bottom w:w="80" w:type="dxa"/>
              <w:right w:w="120" w:type="dxa"/>
            </w:tcMar>
          </w:tcPr>
          <w:p w14:paraId="1DB284B9" w14:textId="77777777" w:rsidR="00913FAE" w:rsidRDefault="00000000">
            <w:pPr>
              <w:jc w:val="left"/>
            </w:pPr>
            <w:r>
              <w:rPr>
                <w:sz w:val="19"/>
              </w:rPr>
              <w:lastRenderedPageBreak/>
              <w:t>ThanhTien</w:t>
            </w:r>
          </w:p>
        </w:tc>
        <w:tc>
          <w:tcPr>
            <w:tcW w:w="1584" w:type="dxa"/>
            <w:tcMar>
              <w:top w:w="80" w:type="dxa"/>
              <w:left w:w="120" w:type="dxa"/>
              <w:bottom w:w="80" w:type="dxa"/>
              <w:right w:w="120" w:type="dxa"/>
            </w:tcMar>
          </w:tcPr>
          <w:p w14:paraId="649A7B5B" w14:textId="77777777" w:rsidR="00913FAE" w:rsidRDefault="00000000">
            <w:pPr>
              <w:jc w:val="center"/>
            </w:pPr>
            <w:r>
              <w:rPr>
                <w:sz w:val="19"/>
              </w:rPr>
              <w:t>Number</w:t>
            </w:r>
          </w:p>
        </w:tc>
        <w:tc>
          <w:tcPr>
            <w:tcW w:w="2016" w:type="dxa"/>
            <w:tcMar>
              <w:top w:w="80" w:type="dxa"/>
              <w:left w:w="120" w:type="dxa"/>
              <w:bottom w:w="80" w:type="dxa"/>
              <w:right w:w="120" w:type="dxa"/>
            </w:tcMar>
          </w:tcPr>
          <w:p w14:paraId="157B3D35" w14:textId="77777777" w:rsidR="00913FAE" w:rsidRDefault="00000000">
            <w:pPr>
              <w:jc w:val="center"/>
            </w:pPr>
            <w:r>
              <w:rPr>
                <w:sz w:val="19"/>
              </w:rPr>
              <w:t>&gt;= 0</w:t>
            </w:r>
          </w:p>
        </w:tc>
        <w:tc>
          <w:tcPr>
            <w:tcW w:w="3600" w:type="dxa"/>
            <w:tcMar>
              <w:top w:w="80" w:type="dxa"/>
              <w:left w:w="120" w:type="dxa"/>
              <w:bottom w:w="80" w:type="dxa"/>
              <w:right w:w="120" w:type="dxa"/>
            </w:tcMar>
          </w:tcPr>
          <w:p w14:paraId="33E7EA5A" w14:textId="77777777" w:rsidR="00913FAE" w:rsidRDefault="00000000">
            <w:pPr>
              <w:jc w:val="left"/>
            </w:pPr>
            <w:r>
              <w:rPr>
                <w:sz w:val="19"/>
              </w:rPr>
              <w:t>Thành tiền dòng xuất</w:t>
            </w:r>
          </w:p>
        </w:tc>
      </w:tr>
      <w:tr w:rsidR="00913FAE" w14:paraId="00489E4C" w14:textId="77777777">
        <w:tc>
          <w:tcPr>
            <w:tcW w:w="2160" w:type="dxa"/>
            <w:tcMar>
              <w:top w:w="80" w:type="dxa"/>
              <w:left w:w="120" w:type="dxa"/>
              <w:bottom w:w="80" w:type="dxa"/>
              <w:right w:w="120" w:type="dxa"/>
            </w:tcMar>
          </w:tcPr>
          <w:p w14:paraId="6C4F25EE" w14:textId="77777777" w:rsidR="00913FAE" w:rsidRDefault="00000000">
            <w:pPr>
              <w:jc w:val="left"/>
            </w:pPr>
            <w:r>
              <w:rPr>
                <w:sz w:val="19"/>
              </w:rPr>
              <w:t>createdAt</w:t>
            </w:r>
          </w:p>
        </w:tc>
        <w:tc>
          <w:tcPr>
            <w:tcW w:w="1584" w:type="dxa"/>
            <w:tcMar>
              <w:top w:w="80" w:type="dxa"/>
              <w:left w:w="120" w:type="dxa"/>
              <w:bottom w:w="80" w:type="dxa"/>
              <w:right w:w="120" w:type="dxa"/>
            </w:tcMar>
          </w:tcPr>
          <w:p w14:paraId="336F05B6" w14:textId="77777777" w:rsidR="00913FAE" w:rsidRDefault="00000000">
            <w:pPr>
              <w:jc w:val="center"/>
            </w:pPr>
            <w:r>
              <w:rPr>
                <w:sz w:val="19"/>
              </w:rPr>
              <w:t>Date</w:t>
            </w:r>
          </w:p>
        </w:tc>
        <w:tc>
          <w:tcPr>
            <w:tcW w:w="2016" w:type="dxa"/>
            <w:tcMar>
              <w:top w:w="80" w:type="dxa"/>
              <w:left w:w="120" w:type="dxa"/>
              <w:bottom w:w="80" w:type="dxa"/>
              <w:right w:w="120" w:type="dxa"/>
            </w:tcMar>
          </w:tcPr>
          <w:p w14:paraId="453AE079" w14:textId="77777777" w:rsidR="00913FAE" w:rsidRDefault="00000000">
            <w:pPr>
              <w:jc w:val="center"/>
            </w:pPr>
            <w:r>
              <w:rPr>
                <w:sz w:val="19"/>
              </w:rPr>
              <w:t>Tự động</w:t>
            </w:r>
          </w:p>
        </w:tc>
        <w:tc>
          <w:tcPr>
            <w:tcW w:w="3600" w:type="dxa"/>
            <w:tcMar>
              <w:top w:w="80" w:type="dxa"/>
              <w:left w:w="120" w:type="dxa"/>
              <w:bottom w:w="80" w:type="dxa"/>
              <w:right w:w="120" w:type="dxa"/>
            </w:tcMar>
          </w:tcPr>
          <w:p w14:paraId="7EC25520" w14:textId="77777777" w:rsidR="00913FAE" w:rsidRDefault="00000000">
            <w:pPr>
              <w:jc w:val="left"/>
            </w:pPr>
            <w:r>
              <w:rPr>
                <w:sz w:val="19"/>
              </w:rPr>
              <w:t>Ngày tạo dòng xuất</w:t>
            </w:r>
          </w:p>
        </w:tc>
      </w:tr>
    </w:tbl>
    <w:p w14:paraId="7CED6BD9" w14:textId="77777777" w:rsidR="00913FAE" w:rsidRDefault="00913FAE"/>
    <w:p w14:paraId="3B4F6469" w14:textId="77777777" w:rsidR="00913FAE" w:rsidRDefault="00000000">
      <w:pPr>
        <w:pStyle w:val="Heading3"/>
      </w:pPr>
      <w:r>
        <w:rPr>
          <w:rFonts w:ascii="Times New Roman" w:hAnsi="Times New Roman"/>
        </w:rPr>
        <w:t>3.2.18. Collection: TonKho</w:t>
      </w:r>
    </w:p>
    <w:p w14:paraId="6FCBECAE" w14:textId="77777777" w:rsidR="00913FAE" w:rsidRDefault="00000000">
      <w:r>
        <w:rPr>
          <w:i/>
          <w:sz w:val="22"/>
        </w:rPr>
        <w:t>Quản lý số lượng tồn kho khả dụng thời gian thực cho từng mặt hàng (quan hệ 1-1 với SanPham).</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45811661" w14:textId="77777777">
        <w:tc>
          <w:tcPr>
            <w:tcW w:w="2160" w:type="dxa"/>
            <w:shd w:val="clear" w:color="auto" w:fill="D9D9D9"/>
            <w:tcMar>
              <w:top w:w="120" w:type="dxa"/>
              <w:left w:w="140" w:type="dxa"/>
              <w:bottom w:w="120" w:type="dxa"/>
              <w:right w:w="140" w:type="dxa"/>
            </w:tcMar>
          </w:tcPr>
          <w:p w14:paraId="7D43B58F"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299933F3"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756AB4A3"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19A0B65F" w14:textId="77777777" w:rsidR="00913FAE" w:rsidRDefault="00000000">
            <w:pPr>
              <w:jc w:val="center"/>
            </w:pPr>
            <w:r>
              <w:rPr>
                <w:b/>
                <w:sz w:val="20"/>
              </w:rPr>
              <w:t>Mô tả</w:t>
            </w:r>
          </w:p>
        </w:tc>
      </w:tr>
      <w:tr w:rsidR="00913FAE" w14:paraId="67CEF9BF" w14:textId="77777777">
        <w:tc>
          <w:tcPr>
            <w:tcW w:w="2160" w:type="dxa"/>
            <w:tcMar>
              <w:top w:w="80" w:type="dxa"/>
              <w:left w:w="120" w:type="dxa"/>
              <w:bottom w:w="80" w:type="dxa"/>
              <w:right w:w="120" w:type="dxa"/>
            </w:tcMar>
          </w:tcPr>
          <w:p w14:paraId="0444661A" w14:textId="77777777" w:rsidR="00913FAE" w:rsidRDefault="00000000">
            <w:pPr>
              <w:jc w:val="left"/>
            </w:pPr>
            <w:r>
              <w:rPr>
                <w:sz w:val="19"/>
              </w:rPr>
              <w:t>_id</w:t>
            </w:r>
          </w:p>
        </w:tc>
        <w:tc>
          <w:tcPr>
            <w:tcW w:w="1584" w:type="dxa"/>
            <w:tcMar>
              <w:top w:w="80" w:type="dxa"/>
              <w:left w:w="120" w:type="dxa"/>
              <w:bottom w:w="80" w:type="dxa"/>
              <w:right w:w="120" w:type="dxa"/>
            </w:tcMar>
          </w:tcPr>
          <w:p w14:paraId="4F0DA546" w14:textId="77777777" w:rsidR="00913FAE" w:rsidRDefault="00000000">
            <w:pPr>
              <w:jc w:val="center"/>
            </w:pPr>
            <w:r>
              <w:rPr>
                <w:sz w:val="19"/>
              </w:rPr>
              <w:t>ObjectId</w:t>
            </w:r>
          </w:p>
        </w:tc>
        <w:tc>
          <w:tcPr>
            <w:tcW w:w="2016" w:type="dxa"/>
            <w:tcMar>
              <w:top w:w="80" w:type="dxa"/>
              <w:left w:w="120" w:type="dxa"/>
              <w:bottom w:w="80" w:type="dxa"/>
              <w:right w:w="120" w:type="dxa"/>
            </w:tcMar>
          </w:tcPr>
          <w:p w14:paraId="598A4040" w14:textId="77777777" w:rsidR="00913FAE" w:rsidRDefault="00000000">
            <w:pPr>
              <w:jc w:val="center"/>
            </w:pPr>
            <w:r>
              <w:rPr>
                <w:sz w:val="19"/>
              </w:rPr>
              <w:t>PK</w:t>
            </w:r>
          </w:p>
        </w:tc>
        <w:tc>
          <w:tcPr>
            <w:tcW w:w="3600" w:type="dxa"/>
            <w:tcMar>
              <w:top w:w="80" w:type="dxa"/>
              <w:left w:w="120" w:type="dxa"/>
              <w:bottom w:w="80" w:type="dxa"/>
              <w:right w:w="120" w:type="dxa"/>
            </w:tcMar>
          </w:tcPr>
          <w:p w14:paraId="27CFBE94" w14:textId="77777777" w:rsidR="00913FAE" w:rsidRDefault="00000000">
            <w:pPr>
              <w:jc w:val="left"/>
            </w:pPr>
            <w:r>
              <w:rPr>
                <w:sz w:val="19"/>
              </w:rPr>
              <w:t>Khóa chính tự sinh</w:t>
            </w:r>
          </w:p>
        </w:tc>
      </w:tr>
      <w:tr w:rsidR="00913FAE" w14:paraId="2E881F4C" w14:textId="77777777">
        <w:tc>
          <w:tcPr>
            <w:tcW w:w="2160" w:type="dxa"/>
            <w:tcMar>
              <w:top w:w="80" w:type="dxa"/>
              <w:left w:w="120" w:type="dxa"/>
              <w:bottom w:w="80" w:type="dxa"/>
              <w:right w:w="120" w:type="dxa"/>
            </w:tcMar>
          </w:tcPr>
          <w:p w14:paraId="0A500741" w14:textId="77777777" w:rsidR="00913FAE" w:rsidRDefault="00000000">
            <w:pPr>
              <w:jc w:val="left"/>
            </w:pPr>
            <w:r>
              <w:rPr>
                <w:sz w:val="19"/>
              </w:rPr>
              <w:t>MaSP</w:t>
            </w:r>
          </w:p>
        </w:tc>
        <w:tc>
          <w:tcPr>
            <w:tcW w:w="1584" w:type="dxa"/>
            <w:tcMar>
              <w:top w:w="80" w:type="dxa"/>
              <w:left w:w="120" w:type="dxa"/>
              <w:bottom w:w="80" w:type="dxa"/>
              <w:right w:w="120" w:type="dxa"/>
            </w:tcMar>
          </w:tcPr>
          <w:p w14:paraId="3B330D8C" w14:textId="77777777" w:rsidR="00913FAE" w:rsidRDefault="00000000">
            <w:pPr>
              <w:jc w:val="center"/>
            </w:pPr>
            <w:r>
              <w:rPr>
                <w:sz w:val="19"/>
              </w:rPr>
              <w:t>ObjectId</w:t>
            </w:r>
          </w:p>
        </w:tc>
        <w:tc>
          <w:tcPr>
            <w:tcW w:w="2016" w:type="dxa"/>
            <w:tcMar>
              <w:top w:w="80" w:type="dxa"/>
              <w:left w:w="120" w:type="dxa"/>
              <w:bottom w:w="80" w:type="dxa"/>
              <w:right w:w="120" w:type="dxa"/>
            </w:tcMar>
          </w:tcPr>
          <w:p w14:paraId="309B91E5" w14:textId="77777777" w:rsidR="00913FAE" w:rsidRDefault="00000000">
            <w:pPr>
              <w:jc w:val="center"/>
            </w:pPr>
            <w:r>
              <w:rPr>
                <w:sz w:val="19"/>
              </w:rPr>
              <w:t>Unique, Tham chiếu SanPham</w:t>
            </w:r>
          </w:p>
        </w:tc>
        <w:tc>
          <w:tcPr>
            <w:tcW w:w="3600" w:type="dxa"/>
            <w:tcMar>
              <w:top w:w="80" w:type="dxa"/>
              <w:left w:w="120" w:type="dxa"/>
              <w:bottom w:w="80" w:type="dxa"/>
              <w:right w:w="120" w:type="dxa"/>
            </w:tcMar>
          </w:tcPr>
          <w:p w14:paraId="5B38D675" w14:textId="77777777" w:rsidR="00913FAE" w:rsidRDefault="00000000">
            <w:pPr>
              <w:jc w:val="left"/>
            </w:pPr>
            <w:r>
              <w:rPr>
                <w:sz w:val="19"/>
              </w:rPr>
              <w:t>Mã định danh sản phẩm được theo dõi</w:t>
            </w:r>
          </w:p>
        </w:tc>
      </w:tr>
      <w:tr w:rsidR="00913FAE" w14:paraId="475ADDC8" w14:textId="77777777">
        <w:tc>
          <w:tcPr>
            <w:tcW w:w="2160" w:type="dxa"/>
            <w:tcMar>
              <w:top w:w="80" w:type="dxa"/>
              <w:left w:w="120" w:type="dxa"/>
              <w:bottom w:w="80" w:type="dxa"/>
              <w:right w:w="120" w:type="dxa"/>
            </w:tcMar>
          </w:tcPr>
          <w:p w14:paraId="37256374" w14:textId="77777777" w:rsidR="00913FAE" w:rsidRDefault="00000000">
            <w:pPr>
              <w:jc w:val="left"/>
            </w:pPr>
            <w:r>
              <w:rPr>
                <w:sz w:val="19"/>
              </w:rPr>
              <w:t>SoLuongTon</w:t>
            </w:r>
          </w:p>
        </w:tc>
        <w:tc>
          <w:tcPr>
            <w:tcW w:w="1584" w:type="dxa"/>
            <w:tcMar>
              <w:top w:w="80" w:type="dxa"/>
              <w:left w:w="120" w:type="dxa"/>
              <w:bottom w:w="80" w:type="dxa"/>
              <w:right w:w="120" w:type="dxa"/>
            </w:tcMar>
          </w:tcPr>
          <w:p w14:paraId="30651F80" w14:textId="77777777" w:rsidR="00913FAE" w:rsidRDefault="00000000">
            <w:pPr>
              <w:jc w:val="center"/>
            </w:pPr>
            <w:r>
              <w:rPr>
                <w:sz w:val="19"/>
              </w:rPr>
              <w:t>Number</w:t>
            </w:r>
          </w:p>
        </w:tc>
        <w:tc>
          <w:tcPr>
            <w:tcW w:w="2016" w:type="dxa"/>
            <w:tcMar>
              <w:top w:w="80" w:type="dxa"/>
              <w:left w:w="120" w:type="dxa"/>
              <w:bottom w:w="80" w:type="dxa"/>
              <w:right w:w="120" w:type="dxa"/>
            </w:tcMar>
          </w:tcPr>
          <w:p w14:paraId="32763A7B" w14:textId="77777777" w:rsidR="00913FAE" w:rsidRDefault="00000000">
            <w:pPr>
              <w:jc w:val="center"/>
            </w:pPr>
            <w:r>
              <w:rPr>
                <w:sz w:val="19"/>
              </w:rPr>
              <w:t>&gt;= 0</w:t>
            </w:r>
          </w:p>
        </w:tc>
        <w:tc>
          <w:tcPr>
            <w:tcW w:w="3600" w:type="dxa"/>
            <w:tcMar>
              <w:top w:w="80" w:type="dxa"/>
              <w:left w:w="120" w:type="dxa"/>
              <w:bottom w:w="80" w:type="dxa"/>
              <w:right w:w="120" w:type="dxa"/>
            </w:tcMar>
          </w:tcPr>
          <w:p w14:paraId="7CAE575F" w14:textId="77777777" w:rsidR="00913FAE" w:rsidRDefault="00000000">
            <w:pPr>
              <w:jc w:val="left"/>
            </w:pPr>
            <w:r>
              <w:rPr>
                <w:sz w:val="19"/>
              </w:rPr>
              <w:t>Số lượng tồn kho khả dụng thời gian thực</w:t>
            </w:r>
          </w:p>
        </w:tc>
      </w:tr>
      <w:tr w:rsidR="00913FAE" w14:paraId="209D38D9" w14:textId="77777777">
        <w:tc>
          <w:tcPr>
            <w:tcW w:w="2160" w:type="dxa"/>
            <w:tcMar>
              <w:top w:w="80" w:type="dxa"/>
              <w:left w:w="120" w:type="dxa"/>
              <w:bottom w:w="80" w:type="dxa"/>
              <w:right w:w="120" w:type="dxa"/>
            </w:tcMar>
          </w:tcPr>
          <w:p w14:paraId="03FB2EAE" w14:textId="77777777" w:rsidR="00913FAE" w:rsidRDefault="00000000">
            <w:pPr>
              <w:jc w:val="left"/>
            </w:pPr>
            <w:r>
              <w:rPr>
                <w:sz w:val="19"/>
              </w:rPr>
              <w:t>SoLuong</w:t>
            </w:r>
          </w:p>
        </w:tc>
        <w:tc>
          <w:tcPr>
            <w:tcW w:w="1584" w:type="dxa"/>
            <w:tcMar>
              <w:top w:w="80" w:type="dxa"/>
              <w:left w:w="120" w:type="dxa"/>
              <w:bottom w:w="80" w:type="dxa"/>
              <w:right w:w="120" w:type="dxa"/>
            </w:tcMar>
          </w:tcPr>
          <w:p w14:paraId="563A87B3" w14:textId="77777777" w:rsidR="00913FAE" w:rsidRDefault="00000000">
            <w:pPr>
              <w:jc w:val="center"/>
            </w:pPr>
            <w:r>
              <w:rPr>
                <w:sz w:val="19"/>
              </w:rPr>
              <w:t>Number</w:t>
            </w:r>
          </w:p>
        </w:tc>
        <w:tc>
          <w:tcPr>
            <w:tcW w:w="2016" w:type="dxa"/>
            <w:tcMar>
              <w:top w:w="80" w:type="dxa"/>
              <w:left w:w="120" w:type="dxa"/>
              <w:bottom w:w="80" w:type="dxa"/>
              <w:right w:w="120" w:type="dxa"/>
            </w:tcMar>
          </w:tcPr>
          <w:p w14:paraId="1E74CA9A" w14:textId="77777777" w:rsidR="00913FAE" w:rsidRDefault="00000000">
            <w:pPr>
              <w:jc w:val="center"/>
            </w:pPr>
            <w:r>
              <w:rPr>
                <w:sz w:val="19"/>
              </w:rPr>
              <w:t>&gt;= 0</w:t>
            </w:r>
          </w:p>
        </w:tc>
        <w:tc>
          <w:tcPr>
            <w:tcW w:w="3600" w:type="dxa"/>
            <w:tcMar>
              <w:top w:w="80" w:type="dxa"/>
              <w:left w:w="120" w:type="dxa"/>
              <w:bottom w:w="80" w:type="dxa"/>
              <w:right w:w="120" w:type="dxa"/>
            </w:tcMar>
          </w:tcPr>
          <w:p w14:paraId="018D30FE" w14:textId="77777777" w:rsidR="00913FAE" w:rsidRDefault="00000000">
            <w:pPr>
              <w:jc w:val="left"/>
            </w:pPr>
            <w:r>
              <w:rPr>
                <w:sz w:val="19"/>
              </w:rPr>
              <w:t>Trường đồng bộ số lượng tồn kho</w:t>
            </w:r>
          </w:p>
        </w:tc>
      </w:tr>
      <w:tr w:rsidR="00913FAE" w14:paraId="19F4EF77" w14:textId="77777777">
        <w:tc>
          <w:tcPr>
            <w:tcW w:w="2160" w:type="dxa"/>
            <w:tcMar>
              <w:top w:w="80" w:type="dxa"/>
              <w:left w:w="120" w:type="dxa"/>
              <w:bottom w:w="80" w:type="dxa"/>
              <w:right w:w="120" w:type="dxa"/>
            </w:tcMar>
          </w:tcPr>
          <w:p w14:paraId="4A9A95A1" w14:textId="77777777" w:rsidR="00913FAE" w:rsidRDefault="00000000">
            <w:pPr>
              <w:jc w:val="left"/>
            </w:pPr>
            <w:r>
              <w:rPr>
                <w:sz w:val="19"/>
              </w:rPr>
              <w:t>NgayCapNhat</w:t>
            </w:r>
          </w:p>
        </w:tc>
        <w:tc>
          <w:tcPr>
            <w:tcW w:w="1584" w:type="dxa"/>
            <w:tcMar>
              <w:top w:w="80" w:type="dxa"/>
              <w:left w:w="120" w:type="dxa"/>
              <w:bottom w:w="80" w:type="dxa"/>
              <w:right w:w="120" w:type="dxa"/>
            </w:tcMar>
          </w:tcPr>
          <w:p w14:paraId="276B1AB1" w14:textId="77777777" w:rsidR="00913FAE" w:rsidRDefault="00000000">
            <w:pPr>
              <w:jc w:val="center"/>
            </w:pPr>
            <w:r>
              <w:rPr>
                <w:sz w:val="19"/>
              </w:rPr>
              <w:t>String</w:t>
            </w:r>
          </w:p>
        </w:tc>
        <w:tc>
          <w:tcPr>
            <w:tcW w:w="2016" w:type="dxa"/>
            <w:tcMar>
              <w:top w:w="80" w:type="dxa"/>
              <w:left w:w="120" w:type="dxa"/>
              <w:bottom w:w="80" w:type="dxa"/>
              <w:right w:w="120" w:type="dxa"/>
            </w:tcMar>
          </w:tcPr>
          <w:p w14:paraId="52EBC853" w14:textId="77777777" w:rsidR="00913FAE" w:rsidRDefault="00000000">
            <w:pPr>
              <w:jc w:val="center"/>
            </w:pPr>
            <w:r>
              <w:rPr>
                <w:sz w:val="19"/>
              </w:rPr>
              <w:t>YYYY-MM-DD</w:t>
            </w:r>
          </w:p>
        </w:tc>
        <w:tc>
          <w:tcPr>
            <w:tcW w:w="3600" w:type="dxa"/>
            <w:tcMar>
              <w:top w:w="80" w:type="dxa"/>
              <w:left w:w="120" w:type="dxa"/>
              <w:bottom w:w="80" w:type="dxa"/>
              <w:right w:w="120" w:type="dxa"/>
            </w:tcMar>
          </w:tcPr>
          <w:p w14:paraId="3A70F1B1" w14:textId="77777777" w:rsidR="00913FAE" w:rsidRDefault="00000000">
            <w:pPr>
              <w:jc w:val="left"/>
            </w:pPr>
            <w:r>
              <w:rPr>
                <w:sz w:val="19"/>
              </w:rPr>
              <w:t>Ngày cập nhật biến động gần nhất</w:t>
            </w:r>
          </w:p>
        </w:tc>
      </w:tr>
      <w:tr w:rsidR="00913FAE" w14:paraId="5A1C096E" w14:textId="77777777">
        <w:tc>
          <w:tcPr>
            <w:tcW w:w="2160" w:type="dxa"/>
            <w:tcMar>
              <w:top w:w="80" w:type="dxa"/>
              <w:left w:w="120" w:type="dxa"/>
              <w:bottom w:w="80" w:type="dxa"/>
              <w:right w:w="120" w:type="dxa"/>
            </w:tcMar>
          </w:tcPr>
          <w:p w14:paraId="64936BBD" w14:textId="77777777" w:rsidR="00913FAE" w:rsidRDefault="00000000">
            <w:pPr>
              <w:jc w:val="left"/>
            </w:pPr>
            <w:r>
              <w:rPr>
                <w:sz w:val="19"/>
              </w:rPr>
              <w:t>updatedAt</w:t>
            </w:r>
          </w:p>
        </w:tc>
        <w:tc>
          <w:tcPr>
            <w:tcW w:w="1584" w:type="dxa"/>
            <w:tcMar>
              <w:top w:w="80" w:type="dxa"/>
              <w:left w:w="120" w:type="dxa"/>
              <w:bottom w:w="80" w:type="dxa"/>
              <w:right w:w="120" w:type="dxa"/>
            </w:tcMar>
          </w:tcPr>
          <w:p w14:paraId="069924C1" w14:textId="77777777" w:rsidR="00913FAE" w:rsidRDefault="00000000">
            <w:pPr>
              <w:jc w:val="center"/>
            </w:pPr>
            <w:r>
              <w:rPr>
                <w:sz w:val="19"/>
              </w:rPr>
              <w:t>Date</w:t>
            </w:r>
          </w:p>
        </w:tc>
        <w:tc>
          <w:tcPr>
            <w:tcW w:w="2016" w:type="dxa"/>
            <w:tcMar>
              <w:top w:w="80" w:type="dxa"/>
              <w:left w:w="120" w:type="dxa"/>
              <w:bottom w:w="80" w:type="dxa"/>
              <w:right w:w="120" w:type="dxa"/>
            </w:tcMar>
          </w:tcPr>
          <w:p w14:paraId="3C23B397" w14:textId="77777777" w:rsidR="00913FAE" w:rsidRDefault="00000000">
            <w:pPr>
              <w:jc w:val="center"/>
            </w:pPr>
            <w:r>
              <w:rPr>
                <w:sz w:val="19"/>
              </w:rPr>
              <w:t>Tự động</w:t>
            </w:r>
          </w:p>
        </w:tc>
        <w:tc>
          <w:tcPr>
            <w:tcW w:w="3600" w:type="dxa"/>
            <w:tcMar>
              <w:top w:w="80" w:type="dxa"/>
              <w:left w:w="120" w:type="dxa"/>
              <w:bottom w:w="80" w:type="dxa"/>
              <w:right w:w="120" w:type="dxa"/>
            </w:tcMar>
          </w:tcPr>
          <w:p w14:paraId="40AD7987" w14:textId="77777777" w:rsidR="00913FAE" w:rsidRDefault="00000000">
            <w:pPr>
              <w:jc w:val="left"/>
            </w:pPr>
            <w:r>
              <w:rPr>
                <w:sz w:val="19"/>
              </w:rPr>
              <w:t>Thời điểm phát sinh biến động tồn</w:t>
            </w:r>
          </w:p>
        </w:tc>
      </w:tr>
    </w:tbl>
    <w:p w14:paraId="00A2B58E" w14:textId="77777777" w:rsidR="00913FAE" w:rsidRDefault="00913FAE"/>
    <w:p w14:paraId="7D1BADF9" w14:textId="77777777" w:rsidR="00913FAE" w:rsidRDefault="00000000">
      <w:pPr>
        <w:pStyle w:val="Heading3"/>
      </w:pPr>
      <w:r>
        <w:rPr>
          <w:rFonts w:ascii="Times New Roman" w:hAnsi="Times New Roman"/>
        </w:rPr>
        <w:t>3.2.19. Collection: KiemKe</w:t>
      </w:r>
    </w:p>
    <w:p w14:paraId="29EE1BCD" w14:textId="77777777" w:rsidR="00913FAE" w:rsidRDefault="00000000">
      <w:r>
        <w:rPr>
          <w:i/>
          <w:sz w:val="22"/>
        </w:rPr>
        <w:t>Phiếu kiểm kê kho hàng định kỳ, phát hiện sai lệch thừa/thiếu giữa sổ sách và thực tế.</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7A29D798" w14:textId="77777777">
        <w:tc>
          <w:tcPr>
            <w:tcW w:w="2160" w:type="dxa"/>
            <w:shd w:val="clear" w:color="auto" w:fill="D9D9D9"/>
            <w:tcMar>
              <w:top w:w="120" w:type="dxa"/>
              <w:left w:w="140" w:type="dxa"/>
              <w:bottom w:w="120" w:type="dxa"/>
              <w:right w:w="140" w:type="dxa"/>
            </w:tcMar>
          </w:tcPr>
          <w:p w14:paraId="2EAD4D88"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49842DE0"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6EE0D18C"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41D3ECA2" w14:textId="77777777" w:rsidR="00913FAE" w:rsidRDefault="00000000">
            <w:pPr>
              <w:jc w:val="center"/>
            </w:pPr>
            <w:r>
              <w:rPr>
                <w:b/>
                <w:sz w:val="20"/>
              </w:rPr>
              <w:t>Mô tả</w:t>
            </w:r>
          </w:p>
        </w:tc>
      </w:tr>
      <w:tr w:rsidR="00913FAE" w14:paraId="70F1DB60" w14:textId="77777777">
        <w:tc>
          <w:tcPr>
            <w:tcW w:w="2160" w:type="dxa"/>
            <w:tcMar>
              <w:top w:w="80" w:type="dxa"/>
              <w:left w:w="120" w:type="dxa"/>
              <w:bottom w:w="80" w:type="dxa"/>
              <w:right w:w="120" w:type="dxa"/>
            </w:tcMar>
          </w:tcPr>
          <w:p w14:paraId="3240CCC5" w14:textId="77777777" w:rsidR="00913FAE" w:rsidRDefault="00000000">
            <w:pPr>
              <w:jc w:val="left"/>
            </w:pPr>
            <w:r>
              <w:rPr>
                <w:sz w:val="19"/>
              </w:rPr>
              <w:t>_id</w:t>
            </w:r>
          </w:p>
        </w:tc>
        <w:tc>
          <w:tcPr>
            <w:tcW w:w="1584" w:type="dxa"/>
            <w:tcMar>
              <w:top w:w="80" w:type="dxa"/>
              <w:left w:w="120" w:type="dxa"/>
              <w:bottom w:w="80" w:type="dxa"/>
              <w:right w:w="120" w:type="dxa"/>
            </w:tcMar>
          </w:tcPr>
          <w:p w14:paraId="7AFC606E" w14:textId="77777777" w:rsidR="00913FAE" w:rsidRDefault="00000000">
            <w:pPr>
              <w:jc w:val="center"/>
            </w:pPr>
            <w:r>
              <w:rPr>
                <w:sz w:val="19"/>
              </w:rPr>
              <w:t>ObjectId</w:t>
            </w:r>
          </w:p>
        </w:tc>
        <w:tc>
          <w:tcPr>
            <w:tcW w:w="2016" w:type="dxa"/>
            <w:tcMar>
              <w:top w:w="80" w:type="dxa"/>
              <w:left w:w="120" w:type="dxa"/>
              <w:bottom w:w="80" w:type="dxa"/>
              <w:right w:w="120" w:type="dxa"/>
            </w:tcMar>
          </w:tcPr>
          <w:p w14:paraId="3F0C4503" w14:textId="77777777" w:rsidR="00913FAE" w:rsidRDefault="00000000">
            <w:pPr>
              <w:jc w:val="center"/>
            </w:pPr>
            <w:r>
              <w:rPr>
                <w:sz w:val="19"/>
              </w:rPr>
              <w:t>PK</w:t>
            </w:r>
          </w:p>
        </w:tc>
        <w:tc>
          <w:tcPr>
            <w:tcW w:w="3600" w:type="dxa"/>
            <w:tcMar>
              <w:top w:w="80" w:type="dxa"/>
              <w:left w:w="120" w:type="dxa"/>
              <w:bottom w:w="80" w:type="dxa"/>
              <w:right w:w="120" w:type="dxa"/>
            </w:tcMar>
          </w:tcPr>
          <w:p w14:paraId="54C0510A" w14:textId="77777777" w:rsidR="00913FAE" w:rsidRDefault="00000000">
            <w:pPr>
              <w:jc w:val="left"/>
            </w:pPr>
            <w:r>
              <w:rPr>
                <w:sz w:val="19"/>
              </w:rPr>
              <w:t>Khóa chính tự sinh</w:t>
            </w:r>
          </w:p>
        </w:tc>
      </w:tr>
      <w:tr w:rsidR="00913FAE" w14:paraId="04EECA21" w14:textId="77777777">
        <w:tc>
          <w:tcPr>
            <w:tcW w:w="2160" w:type="dxa"/>
            <w:tcMar>
              <w:top w:w="80" w:type="dxa"/>
              <w:left w:w="120" w:type="dxa"/>
              <w:bottom w:w="80" w:type="dxa"/>
              <w:right w:w="120" w:type="dxa"/>
            </w:tcMar>
          </w:tcPr>
          <w:p w14:paraId="0979DD8D" w14:textId="77777777" w:rsidR="00913FAE" w:rsidRDefault="00000000">
            <w:pPr>
              <w:jc w:val="left"/>
            </w:pPr>
            <w:r>
              <w:rPr>
                <w:sz w:val="19"/>
              </w:rPr>
              <w:t>MaKK</w:t>
            </w:r>
          </w:p>
        </w:tc>
        <w:tc>
          <w:tcPr>
            <w:tcW w:w="1584" w:type="dxa"/>
            <w:tcMar>
              <w:top w:w="80" w:type="dxa"/>
              <w:left w:w="120" w:type="dxa"/>
              <w:bottom w:w="80" w:type="dxa"/>
              <w:right w:w="120" w:type="dxa"/>
            </w:tcMar>
          </w:tcPr>
          <w:p w14:paraId="23351E73" w14:textId="77777777" w:rsidR="00913FAE" w:rsidRDefault="00000000">
            <w:pPr>
              <w:jc w:val="center"/>
            </w:pPr>
            <w:r>
              <w:rPr>
                <w:sz w:val="19"/>
              </w:rPr>
              <w:t>String</w:t>
            </w:r>
          </w:p>
        </w:tc>
        <w:tc>
          <w:tcPr>
            <w:tcW w:w="2016" w:type="dxa"/>
            <w:tcMar>
              <w:top w:w="80" w:type="dxa"/>
              <w:left w:w="120" w:type="dxa"/>
              <w:bottom w:w="80" w:type="dxa"/>
              <w:right w:w="120" w:type="dxa"/>
            </w:tcMar>
          </w:tcPr>
          <w:p w14:paraId="47DDEC68" w14:textId="77777777" w:rsidR="00913FAE" w:rsidRDefault="00000000">
            <w:pPr>
              <w:jc w:val="center"/>
            </w:pPr>
            <w:r>
              <w:rPr>
                <w:sz w:val="19"/>
              </w:rPr>
              <w:t>Unique, Tự sinh (KKxxx)</w:t>
            </w:r>
          </w:p>
        </w:tc>
        <w:tc>
          <w:tcPr>
            <w:tcW w:w="3600" w:type="dxa"/>
            <w:tcMar>
              <w:top w:w="80" w:type="dxa"/>
              <w:left w:w="120" w:type="dxa"/>
              <w:bottom w:w="80" w:type="dxa"/>
              <w:right w:w="120" w:type="dxa"/>
            </w:tcMar>
          </w:tcPr>
          <w:p w14:paraId="27C32853" w14:textId="77777777" w:rsidR="00913FAE" w:rsidRDefault="00000000">
            <w:pPr>
              <w:jc w:val="left"/>
            </w:pPr>
            <w:r>
              <w:rPr>
                <w:sz w:val="19"/>
              </w:rPr>
              <w:t>Mã đợt kiểm kê hàng hóa</w:t>
            </w:r>
          </w:p>
        </w:tc>
      </w:tr>
      <w:tr w:rsidR="00913FAE" w14:paraId="576053D9" w14:textId="77777777">
        <w:tc>
          <w:tcPr>
            <w:tcW w:w="2160" w:type="dxa"/>
            <w:tcMar>
              <w:top w:w="80" w:type="dxa"/>
              <w:left w:w="120" w:type="dxa"/>
              <w:bottom w:w="80" w:type="dxa"/>
              <w:right w:w="120" w:type="dxa"/>
            </w:tcMar>
          </w:tcPr>
          <w:p w14:paraId="57CCFC86" w14:textId="77777777" w:rsidR="00913FAE" w:rsidRDefault="00000000">
            <w:pPr>
              <w:jc w:val="left"/>
            </w:pPr>
            <w:r>
              <w:rPr>
                <w:sz w:val="19"/>
              </w:rPr>
              <w:t>NgayKiemKe</w:t>
            </w:r>
          </w:p>
        </w:tc>
        <w:tc>
          <w:tcPr>
            <w:tcW w:w="1584" w:type="dxa"/>
            <w:tcMar>
              <w:top w:w="80" w:type="dxa"/>
              <w:left w:w="120" w:type="dxa"/>
              <w:bottom w:w="80" w:type="dxa"/>
              <w:right w:w="120" w:type="dxa"/>
            </w:tcMar>
          </w:tcPr>
          <w:p w14:paraId="6E0084C8" w14:textId="77777777" w:rsidR="00913FAE" w:rsidRDefault="00000000">
            <w:pPr>
              <w:jc w:val="center"/>
            </w:pPr>
            <w:r>
              <w:rPr>
                <w:sz w:val="19"/>
              </w:rPr>
              <w:t>String</w:t>
            </w:r>
          </w:p>
        </w:tc>
        <w:tc>
          <w:tcPr>
            <w:tcW w:w="2016" w:type="dxa"/>
            <w:tcMar>
              <w:top w:w="80" w:type="dxa"/>
              <w:left w:w="120" w:type="dxa"/>
              <w:bottom w:w="80" w:type="dxa"/>
              <w:right w:w="120" w:type="dxa"/>
            </w:tcMar>
          </w:tcPr>
          <w:p w14:paraId="24F2E046" w14:textId="77777777" w:rsidR="00913FAE" w:rsidRDefault="00000000">
            <w:pPr>
              <w:jc w:val="center"/>
            </w:pPr>
            <w:r>
              <w:rPr>
                <w:sz w:val="19"/>
              </w:rPr>
              <w:t>YYYY-MM-DD</w:t>
            </w:r>
          </w:p>
        </w:tc>
        <w:tc>
          <w:tcPr>
            <w:tcW w:w="3600" w:type="dxa"/>
            <w:tcMar>
              <w:top w:w="80" w:type="dxa"/>
              <w:left w:w="120" w:type="dxa"/>
              <w:bottom w:w="80" w:type="dxa"/>
              <w:right w:w="120" w:type="dxa"/>
            </w:tcMar>
          </w:tcPr>
          <w:p w14:paraId="14929B66" w14:textId="77777777" w:rsidR="00913FAE" w:rsidRDefault="00000000">
            <w:pPr>
              <w:jc w:val="left"/>
            </w:pPr>
            <w:r>
              <w:rPr>
                <w:sz w:val="19"/>
              </w:rPr>
              <w:t>Ngày thực hiện đếm kiểm kê thực tế</w:t>
            </w:r>
          </w:p>
        </w:tc>
      </w:tr>
      <w:tr w:rsidR="00913FAE" w14:paraId="3BC0C487" w14:textId="77777777">
        <w:tc>
          <w:tcPr>
            <w:tcW w:w="2160" w:type="dxa"/>
            <w:tcMar>
              <w:top w:w="80" w:type="dxa"/>
              <w:left w:w="120" w:type="dxa"/>
              <w:bottom w:w="80" w:type="dxa"/>
              <w:right w:w="120" w:type="dxa"/>
            </w:tcMar>
          </w:tcPr>
          <w:p w14:paraId="257D83BA" w14:textId="77777777" w:rsidR="00913FAE" w:rsidRDefault="00000000">
            <w:pPr>
              <w:jc w:val="left"/>
            </w:pPr>
            <w:r>
              <w:rPr>
                <w:sz w:val="19"/>
              </w:rPr>
              <w:t>TrangThai</w:t>
            </w:r>
          </w:p>
        </w:tc>
        <w:tc>
          <w:tcPr>
            <w:tcW w:w="1584" w:type="dxa"/>
            <w:tcMar>
              <w:top w:w="80" w:type="dxa"/>
              <w:left w:w="120" w:type="dxa"/>
              <w:bottom w:w="80" w:type="dxa"/>
              <w:right w:w="120" w:type="dxa"/>
            </w:tcMar>
          </w:tcPr>
          <w:p w14:paraId="5B332C84" w14:textId="77777777" w:rsidR="00913FAE" w:rsidRDefault="00000000">
            <w:pPr>
              <w:jc w:val="center"/>
            </w:pPr>
            <w:r>
              <w:rPr>
                <w:sz w:val="19"/>
              </w:rPr>
              <w:t>String</w:t>
            </w:r>
          </w:p>
        </w:tc>
        <w:tc>
          <w:tcPr>
            <w:tcW w:w="2016" w:type="dxa"/>
            <w:tcMar>
              <w:top w:w="80" w:type="dxa"/>
              <w:left w:w="120" w:type="dxa"/>
              <w:bottom w:w="80" w:type="dxa"/>
              <w:right w:w="120" w:type="dxa"/>
            </w:tcMar>
          </w:tcPr>
          <w:p w14:paraId="553FBBC3" w14:textId="77777777" w:rsidR="00913FAE" w:rsidRDefault="00000000">
            <w:pPr>
              <w:jc w:val="center"/>
            </w:pPr>
            <w:r>
              <w:rPr>
                <w:sz w:val="19"/>
              </w:rPr>
              <w:t>Bắt buộc</w:t>
            </w:r>
          </w:p>
        </w:tc>
        <w:tc>
          <w:tcPr>
            <w:tcW w:w="3600" w:type="dxa"/>
            <w:tcMar>
              <w:top w:w="80" w:type="dxa"/>
              <w:left w:w="120" w:type="dxa"/>
              <w:bottom w:w="80" w:type="dxa"/>
              <w:right w:w="120" w:type="dxa"/>
            </w:tcMar>
          </w:tcPr>
          <w:p w14:paraId="091312B1" w14:textId="77777777" w:rsidR="00913FAE" w:rsidRDefault="00000000">
            <w:pPr>
              <w:jc w:val="left"/>
            </w:pPr>
            <w:r>
              <w:rPr>
                <w:sz w:val="19"/>
              </w:rPr>
              <w:t>Trạng thái: 'Đang kiểm kê', 'Đã điều chỉnh', 'Chờ điều chỉnh', 'Khớp hoàn toàn'</w:t>
            </w:r>
          </w:p>
        </w:tc>
      </w:tr>
      <w:tr w:rsidR="00913FAE" w14:paraId="191E5F58" w14:textId="77777777">
        <w:tc>
          <w:tcPr>
            <w:tcW w:w="2160" w:type="dxa"/>
            <w:tcMar>
              <w:top w:w="80" w:type="dxa"/>
              <w:left w:w="120" w:type="dxa"/>
              <w:bottom w:w="80" w:type="dxa"/>
              <w:right w:w="120" w:type="dxa"/>
            </w:tcMar>
          </w:tcPr>
          <w:p w14:paraId="6D4039AB" w14:textId="77777777" w:rsidR="00913FAE" w:rsidRDefault="00000000">
            <w:pPr>
              <w:jc w:val="left"/>
            </w:pPr>
            <w:r>
              <w:rPr>
                <w:sz w:val="19"/>
              </w:rPr>
              <w:lastRenderedPageBreak/>
              <w:t>GhiChu</w:t>
            </w:r>
          </w:p>
        </w:tc>
        <w:tc>
          <w:tcPr>
            <w:tcW w:w="1584" w:type="dxa"/>
            <w:tcMar>
              <w:top w:w="80" w:type="dxa"/>
              <w:left w:w="120" w:type="dxa"/>
              <w:bottom w:w="80" w:type="dxa"/>
              <w:right w:w="120" w:type="dxa"/>
            </w:tcMar>
          </w:tcPr>
          <w:p w14:paraId="53F15207" w14:textId="77777777" w:rsidR="00913FAE" w:rsidRDefault="00000000">
            <w:pPr>
              <w:jc w:val="center"/>
            </w:pPr>
            <w:r>
              <w:rPr>
                <w:sz w:val="19"/>
              </w:rPr>
              <w:t>String</w:t>
            </w:r>
          </w:p>
        </w:tc>
        <w:tc>
          <w:tcPr>
            <w:tcW w:w="2016" w:type="dxa"/>
            <w:tcMar>
              <w:top w:w="80" w:type="dxa"/>
              <w:left w:w="120" w:type="dxa"/>
              <w:bottom w:w="80" w:type="dxa"/>
              <w:right w:w="120" w:type="dxa"/>
            </w:tcMar>
          </w:tcPr>
          <w:p w14:paraId="6BE4A896" w14:textId="77777777" w:rsidR="00913FAE" w:rsidRDefault="00000000">
            <w:pPr>
              <w:jc w:val="center"/>
            </w:pPr>
            <w:r>
              <w:rPr>
                <w:sz w:val="19"/>
              </w:rPr>
              <w:t>Tùy chọn</w:t>
            </w:r>
          </w:p>
        </w:tc>
        <w:tc>
          <w:tcPr>
            <w:tcW w:w="3600" w:type="dxa"/>
            <w:tcMar>
              <w:top w:w="80" w:type="dxa"/>
              <w:left w:w="120" w:type="dxa"/>
              <w:bottom w:w="80" w:type="dxa"/>
              <w:right w:w="120" w:type="dxa"/>
            </w:tcMar>
          </w:tcPr>
          <w:p w14:paraId="3E247EB9" w14:textId="77777777" w:rsidR="00913FAE" w:rsidRDefault="00000000">
            <w:pPr>
              <w:jc w:val="left"/>
            </w:pPr>
            <w:r>
              <w:rPr>
                <w:sz w:val="19"/>
              </w:rPr>
              <w:t>Mục đích kiểm kê định kỳ / đột xuất</w:t>
            </w:r>
          </w:p>
        </w:tc>
      </w:tr>
      <w:tr w:rsidR="00913FAE" w14:paraId="3B8F2941" w14:textId="77777777">
        <w:tc>
          <w:tcPr>
            <w:tcW w:w="2160" w:type="dxa"/>
            <w:tcMar>
              <w:top w:w="80" w:type="dxa"/>
              <w:left w:w="120" w:type="dxa"/>
              <w:bottom w:w="80" w:type="dxa"/>
              <w:right w:w="120" w:type="dxa"/>
            </w:tcMar>
          </w:tcPr>
          <w:p w14:paraId="3D3C682B" w14:textId="77777777" w:rsidR="00913FAE" w:rsidRDefault="00000000">
            <w:pPr>
              <w:jc w:val="left"/>
            </w:pPr>
            <w:r>
              <w:rPr>
                <w:sz w:val="19"/>
              </w:rPr>
              <w:t>NguoiKiemKe</w:t>
            </w:r>
          </w:p>
        </w:tc>
        <w:tc>
          <w:tcPr>
            <w:tcW w:w="1584" w:type="dxa"/>
            <w:tcMar>
              <w:top w:w="80" w:type="dxa"/>
              <w:left w:w="120" w:type="dxa"/>
              <w:bottom w:w="80" w:type="dxa"/>
              <w:right w:w="120" w:type="dxa"/>
            </w:tcMar>
          </w:tcPr>
          <w:p w14:paraId="5175121C" w14:textId="77777777" w:rsidR="00913FAE" w:rsidRDefault="00000000">
            <w:pPr>
              <w:jc w:val="center"/>
            </w:pPr>
            <w:r>
              <w:rPr>
                <w:sz w:val="19"/>
              </w:rPr>
              <w:t>String</w:t>
            </w:r>
          </w:p>
        </w:tc>
        <w:tc>
          <w:tcPr>
            <w:tcW w:w="2016" w:type="dxa"/>
            <w:tcMar>
              <w:top w:w="80" w:type="dxa"/>
              <w:left w:w="120" w:type="dxa"/>
              <w:bottom w:w="80" w:type="dxa"/>
              <w:right w:w="120" w:type="dxa"/>
            </w:tcMar>
          </w:tcPr>
          <w:p w14:paraId="1344A9DF" w14:textId="77777777" w:rsidR="00913FAE" w:rsidRDefault="00000000">
            <w:pPr>
              <w:jc w:val="center"/>
            </w:pPr>
            <w:r>
              <w:rPr>
                <w:sz w:val="19"/>
              </w:rPr>
              <w:t>Bắt buộc</w:t>
            </w:r>
          </w:p>
        </w:tc>
        <w:tc>
          <w:tcPr>
            <w:tcW w:w="3600" w:type="dxa"/>
            <w:tcMar>
              <w:top w:w="80" w:type="dxa"/>
              <w:left w:w="120" w:type="dxa"/>
              <w:bottom w:w="80" w:type="dxa"/>
              <w:right w:w="120" w:type="dxa"/>
            </w:tcMar>
          </w:tcPr>
          <w:p w14:paraId="4C35807D" w14:textId="77777777" w:rsidR="00913FAE" w:rsidRDefault="00000000">
            <w:pPr>
              <w:jc w:val="left"/>
            </w:pPr>
            <w:r>
              <w:rPr>
                <w:sz w:val="19"/>
              </w:rPr>
              <w:t>Họ tên thủ kho thực hiện đếm</w:t>
            </w:r>
          </w:p>
        </w:tc>
      </w:tr>
      <w:tr w:rsidR="00913FAE" w14:paraId="48956946" w14:textId="77777777">
        <w:tc>
          <w:tcPr>
            <w:tcW w:w="2160" w:type="dxa"/>
            <w:tcMar>
              <w:top w:w="80" w:type="dxa"/>
              <w:left w:w="120" w:type="dxa"/>
              <w:bottom w:w="80" w:type="dxa"/>
              <w:right w:w="120" w:type="dxa"/>
            </w:tcMar>
          </w:tcPr>
          <w:p w14:paraId="7E2E8763" w14:textId="77777777" w:rsidR="00913FAE" w:rsidRDefault="00000000">
            <w:pPr>
              <w:jc w:val="left"/>
            </w:pPr>
            <w:r>
              <w:rPr>
                <w:sz w:val="19"/>
              </w:rPr>
              <w:t>NguoiDieuChinh</w:t>
            </w:r>
          </w:p>
        </w:tc>
        <w:tc>
          <w:tcPr>
            <w:tcW w:w="1584" w:type="dxa"/>
            <w:tcMar>
              <w:top w:w="80" w:type="dxa"/>
              <w:left w:w="120" w:type="dxa"/>
              <w:bottom w:w="80" w:type="dxa"/>
              <w:right w:w="120" w:type="dxa"/>
            </w:tcMar>
          </w:tcPr>
          <w:p w14:paraId="5A0CECEE" w14:textId="77777777" w:rsidR="00913FAE" w:rsidRDefault="00000000">
            <w:pPr>
              <w:jc w:val="center"/>
            </w:pPr>
            <w:r>
              <w:rPr>
                <w:sz w:val="19"/>
              </w:rPr>
              <w:t>String</w:t>
            </w:r>
          </w:p>
        </w:tc>
        <w:tc>
          <w:tcPr>
            <w:tcW w:w="2016" w:type="dxa"/>
            <w:tcMar>
              <w:top w:w="80" w:type="dxa"/>
              <w:left w:w="120" w:type="dxa"/>
              <w:bottom w:w="80" w:type="dxa"/>
              <w:right w:w="120" w:type="dxa"/>
            </w:tcMar>
          </w:tcPr>
          <w:p w14:paraId="3CEA4BFD" w14:textId="77777777" w:rsidR="00913FAE" w:rsidRDefault="00000000">
            <w:pPr>
              <w:jc w:val="center"/>
            </w:pPr>
            <w:r>
              <w:rPr>
                <w:sz w:val="19"/>
              </w:rPr>
              <w:t>Tùy chọn</w:t>
            </w:r>
          </w:p>
        </w:tc>
        <w:tc>
          <w:tcPr>
            <w:tcW w:w="3600" w:type="dxa"/>
            <w:tcMar>
              <w:top w:w="80" w:type="dxa"/>
              <w:left w:w="120" w:type="dxa"/>
              <w:bottom w:w="80" w:type="dxa"/>
              <w:right w:w="120" w:type="dxa"/>
            </w:tcMar>
          </w:tcPr>
          <w:p w14:paraId="03720779" w14:textId="77777777" w:rsidR="00913FAE" w:rsidRDefault="00000000">
            <w:pPr>
              <w:jc w:val="left"/>
            </w:pPr>
            <w:r>
              <w:rPr>
                <w:sz w:val="19"/>
              </w:rPr>
              <w:t>Người bấm xác nhận cân bằng kho</w:t>
            </w:r>
          </w:p>
        </w:tc>
      </w:tr>
      <w:tr w:rsidR="00913FAE" w14:paraId="5C0C96BA" w14:textId="77777777">
        <w:tc>
          <w:tcPr>
            <w:tcW w:w="2160" w:type="dxa"/>
            <w:tcMar>
              <w:top w:w="80" w:type="dxa"/>
              <w:left w:w="120" w:type="dxa"/>
              <w:bottom w:w="80" w:type="dxa"/>
              <w:right w:w="120" w:type="dxa"/>
            </w:tcMar>
          </w:tcPr>
          <w:p w14:paraId="26F484BD" w14:textId="77777777" w:rsidR="00913FAE" w:rsidRDefault="00000000">
            <w:pPr>
              <w:jc w:val="left"/>
            </w:pPr>
            <w:r>
              <w:rPr>
                <w:sz w:val="19"/>
              </w:rPr>
              <w:t>NgayDieuChinh</w:t>
            </w:r>
          </w:p>
        </w:tc>
        <w:tc>
          <w:tcPr>
            <w:tcW w:w="1584" w:type="dxa"/>
            <w:tcMar>
              <w:top w:w="80" w:type="dxa"/>
              <w:left w:w="120" w:type="dxa"/>
              <w:bottom w:w="80" w:type="dxa"/>
              <w:right w:w="120" w:type="dxa"/>
            </w:tcMar>
          </w:tcPr>
          <w:p w14:paraId="0D950621" w14:textId="77777777" w:rsidR="00913FAE" w:rsidRDefault="00000000">
            <w:pPr>
              <w:jc w:val="center"/>
            </w:pPr>
            <w:r>
              <w:rPr>
                <w:sz w:val="19"/>
              </w:rPr>
              <w:t>String</w:t>
            </w:r>
          </w:p>
        </w:tc>
        <w:tc>
          <w:tcPr>
            <w:tcW w:w="2016" w:type="dxa"/>
            <w:tcMar>
              <w:top w:w="80" w:type="dxa"/>
              <w:left w:w="120" w:type="dxa"/>
              <w:bottom w:w="80" w:type="dxa"/>
              <w:right w:w="120" w:type="dxa"/>
            </w:tcMar>
          </w:tcPr>
          <w:p w14:paraId="2918CDB2" w14:textId="77777777" w:rsidR="00913FAE" w:rsidRDefault="00000000">
            <w:pPr>
              <w:jc w:val="center"/>
            </w:pPr>
            <w:r>
              <w:rPr>
                <w:sz w:val="19"/>
              </w:rPr>
              <w:t>Tùy chọn</w:t>
            </w:r>
          </w:p>
        </w:tc>
        <w:tc>
          <w:tcPr>
            <w:tcW w:w="3600" w:type="dxa"/>
            <w:tcMar>
              <w:top w:w="80" w:type="dxa"/>
              <w:left w:w="120" w:type="dxa"/>
              <w:bottom w:w="80" w:type="dxa"/>
              <w:right w:w="120" w:type="dxa"/>
            </w:tcMar>
          </w:tcPr>
          <w:p w14:paraId="3797F7DC" w14:textId="77777777" w:rsidR="00913FAE" w:rsidRDefault="00000000">
            <w:pPr>
              <w:jc w:val="left"/>
            </w:pPr>
            <w:r>
              <w:rPr>
                <w:sz w:val="19"/>
              </w:rPr>
              <w:t>Ngày thực hiện cân bằng kho</w:t>
            </w:r>
          </w:p>
        </w:tc>
      </w:tr>
      <w:tr w:rsidR="00913FAE" w14:paraId="19071BF6" w14:textId="77777777">
        <w:tc>
          <w:tcPr>
            <w:tcW w:w="2160" w:type="dxa"/>
            <w:tcMar>
              <w:top w:w="80" w:type="dxa"/>
              <w:left w:w="120" w:type="dxa"/>
              <w:bottom w:w="80" w:type="dxa"/>
              <w:right w:w="120" w:type="dxa"/>
            </w:tcMar>
          </w:tcPr>
          <w:p w14:paraId="69FF354F" w14:textId="77777777" w:rsidR="00913FAE" w:rsidRDefault="00000000">
            <w:pPr>
              <w:jc w:val="left"/>
            </w:pPr>
            <w:r>
              <w:rPr>
                <w:sz w:val="19"/>
              </w:rPr>
              <w:t>details</w:t>
            </w:r>
          </w:p>
        </w:tc>
        <w:tc>
          <w:tcPr>
            <w:tcW w:w="1584" w:type="dxa"/>
            <w:tcMar>
              <w:top w:w="80" w:type="dxa"/>
              <w:left w:w="120" w:type="dxa"/>
              <w:bottom w:w="80" w:type="dxa"/>
              <w:right w:w="120" w:type="dxa"/>
            </w:tcMar>
          </w:tcPr>
          <w:p w14:paraId="7EAD0C6F" w14:textId="77777777" w:rsidR="00913FAE" w:rsidRDefault="00000000">
            <w:pPr>
              <w:jc w:val="center"/>
            </w:pPr>
            <w:r>
              <w:rPr>
                <w:sz w:val="19"/>
              </w:rPr>
              <w:t>Array</w:t>
            </w:r>
          </w:p>
        </w:tc>
        <w:tc>
          <w:tcPr>
            <w:tcW w:w="2016" w:type="dxa"/>
            <w:tcMar>
              <w:top w:w="80" w:type="dxa"/>
              <w:left w:w="120" w:type="dxa"/>
              <w:bottom w:w="80" w:type="dxa"/>
              <w:right w:w="120" w:type="dxa"/>
            </w:tcMar>
          </w:tcPr>
          <w:p w14:paraId="4FC2FE60" w14:textId="77777777" w:rsidR="00913FAE" w:rsidRDefault="00000000">
            <w:pPr>
              <w:jc w:val="center"/>
            </w:pPr>
            <w:r>
              <w:rPr>
                <w:sz w:val="19"/>
              </w:rPr>
              <w:t>Mảng nhúng</w:t>
            </w:r>
          </w:p>
        </w:tc>
        <w:tc>
          <w:tcPr>
            <w:tcW w:w="3600" w:type="dxa"/>
            <w:tcMar>
              <w:top w:w="80" w:type="dxa"/>
              <w:left w:w="120" w:type="dxa"/>
              <w:bottom w:w="80" w:type="dxa"/>
              <w:right w:w="120" w:type="dxa"/>
            </w:tcMar>
          </w:tcPr>
          <w:p w14:paraId="06A5930D" w14:textId="77777777" w:rsidR="00913FAE" w:rsidRDefault="00000000">
            <w:pPr>
              <w:jc w:val="left"/>
            </w:pPr>
            <w:r>
              <w:rPr>
                <w:sz w:val="19"/>
              </w:rPr>
              <w:t>Chi tiết mặt hàng kiểm kê (đồng bộ sang CT_KiemKe)</w:t>
            </w:r>
          </w:p>
        </w:tc>
      </w:tr>
    </w:tbl>
    <w:p w14:paraId="40C875B9" w14:textId="77777777" w:rsidR="00913FAE" w:rsidRDefault="00913FAE"/>
    <w:p w14:paraId="65590D60" w14:textId="77777777" w:rsidR="00913FAE" w:rsidRDefault="00000000">
      <w:pPr>
        <w:pStyle w:val="Heading3"/>
      </w:pPr>
      <w:r>
        <w:rPr>
          <w:rFonts w:ascii="Times New Roman" w:hAnsi="Times New Roman"/>
        </w:rPr>
        <w:t>3.2.20. Collection: CT_KiemKe</w:t>
      </w:r>
    </w:p>
    <w:p w14:paraId="24630D8B" w14:textId="77777777" w:rsidR="00913FAE" w:rsidRDefault="00000000">
      <w:r>
        <w:rPr>
          <w:i/>
          <w:sz w:val="22"/>
        </w:rPr>
        <w:t>Chi tiết chênh lệch tồn sổ sách so với tồn thực tế cho từng mặt hàng kiểm kê.</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21D4EFAC" w14:textId="77777777">
        <w:tc>
          <w:tcPr>
            <w:tcW w:w="2160" w:type="dxa"/>
            <w:shd w:val="clear" w:color="auto" w:fill="D9D9D9"/>
            <w:tcMar>
              <w:top w:w="120" w:type="dxa"/>
              <w:left w:w="140" w:type="dxa"/>
              <w:bottom w:w="120" w:type="dxa"/>
              <w:right w:w="140" w:type="dxa"/>
            </w:tcMar>
          </w:tcPr>
          <w:p w14:paraId="070B5608"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58F01DC9"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0EB3A0A8"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1C271171" w14:textId="77777777" w:rsidR="00913FAE" w:rsidRDefault="00000000">
            <w:pPr>
              <w:jc w:val="center"/>
            </w:pPr>
            <w:r>
              <w:rPr>
                <w:b/>
                <w:sz w:val="20"/>
              </w:rPr>
              <w:t>Mô tả</w:t>
            </w:r>
          </w:p>
        </w:tc>
      </w:tr>
      <w:tr w:rsidR="00913FAE" w14:paraId="219F2410" w14:textId="77777777">
        <w:tc>
          <w:tcPr>
            <w:tcW w:w="2160" w:type="dxa"/>
            <w:tcMar>
              <w:top w:w="80" w:type="dxa"/>
              <w:left w:w="120" w:type="dxa"/>
              <w:bottom w:w="80" w:type="dxa"/>
              <w:right w:w="120" w:type="dxa"/>
            </w:tcMar>
          </w:tcPr>
          <w:p w14:paraId="00FB683D" w14:textId="77777777" w:rsidR="00913FAE" w:rsidRDefault="00000000">
            <w:pPr>
              <w:jc w:val="left"/>
            </w:pPr>
            <w:r>
              <w:rPr>
                <w:sz w:val="19"/>
              </w:rPr>
              <w:t>_id</w:t>
            </w:r>
          </w:p>
        </w:tc>
        <w:tc>
          <w:tcPr>
            <w:tcW w:w="1584" w:type="dxa"/>
            <w:tcMar>
              <w:top w:w="80" w:type="dxa"/>
              <w:left w:w="120" w:type="dxa"/>
              <w:bottom w:w="80" w:type="dxa"/>
              <w:right w:w="120" w:type="dxa"/>
            </w:tcMar>
          </w:tcPr>
          <w:p w14:paraId="47DA9BF7" w14:textId="77777777" w:rsidR="00913FAE" w:rsidRDefault="00000000">
            <w:pPr>
              <w:jc w:val="center"/>
            </w:pPr>
            <w:r>
              <w:rPr>
                <w:sz w:val="19"/>
              </w:rPr>
              <w:t>ObjectId / String</w:t>
            </w:r>
          </w:p>
        </w:tc>
        <w:tc>
          <w:tcPr>
            <w:tcW w:w="2016" w:type="dxa"/>
            <w:tcMar>
              <w:top w:w="80" w:type="dxa"/>
              <w:left w:w="120" w:type="dxa"/>
              <w:bottom w:w="80" w:type="dxa"/>
              <w:right w:w="120" w:type="dxa"/>
            </w:tcMar>
          </w:tcPr>
          <w:p w14:paraId="289E283A" w14:textId="77777777" w:rsidR="00913FAE" w:rsidRDefault="00000000">
            <w:pPr>
              <w:jc w:val="center"/>
            </w:pPr>
            <w:r>
              <w:rPr>
                <w:sz w:val="19"/>
              </w:rPr>
              <w:t>PK</w:t>
            </w:r>
          </w:p>
        </w:tc>
        <w:tc>
          <w:tcPr>
            <w:tcW w:w="3600" w:type="dxa"/>
            <w:tcMar>
              <w:top w:w="80" w:type="dxa"/>
              <w:left w:w="120" w:type="dxa"/>
              <w:bottom w:w="80" w:type="dxa"/>
              <w:right w:w="120" w:type="dxa"/>
            </w:tcMar>
          </w:tcPr>
          <w:p w14:paraId="567A01AD" w14:textId="77777777" w:rsidR="00913FAE" w:rsidRDefault="00000000">
            <w:pPr>
              <w:jc w:val="left"/>
            </w:pPr>
            <w:r>
              <w:rPr>
                <w:sz w:val="19"/>
              </w:rPr>
              <w:t>Khóa chính chi tiết dòng</w:t>
            </w:r>
          </w:p>
        </w:tc>
      </w:tr>
      <w:tr w:rsidR="00913FAE" w14:paraId="14144121" w14:textId="77777777">
        <w:tc>
          <w:tcPr>
            <w:tcW w:w="2160" w:type="dxa"/>
            <w:tcMar>
              <w:top w:w="80" w:type="dxa"/>
              <w:left w:w="120" w:type="dxa"/>
              <w:bottom w:w="80" w:type="dxa"/>
              <w:right w:w="120" w:type="dxa"/>
            </w:tcMar>
          </w:tcPr>
          <w:p w14:paraId="713747F6" w14:textId="77777777" w:rsidR="00913FAE" w:rsidRDefault="00000000">
            <w:pPr>
              <w:jc w:val="left"/>
            </w:pPr>
            <w:r>
              <w:rPr>
                <w:sz w:val="19"/>
              </w:rPr>
              <w:t>MaKK</w:t>
            </w:r>
          </w:p>
        </w:tc>
        <w:tc>
          <w:tcPr>
            <w:tcW w:w="1584" w:type="dxa"/>
            <w:tcMar>
              <w:top w:w="80" w:type="dxa"/>
              <w:left w:w="120" w:type="dxa"/>
              <w:bottom w:w="80" w:type="dxa"/>
              <w:right w:w="120" w:type="dxa"/>
            </w:tcMar>
          </w:tcPr>
          <w:p w14:paraId="70D09383"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0CB7FF34" w14:textId="77777777" w:rsidR="00913FAE" w:rsidRDefault="00000000">
            <w:pPr>
              <w:jc w:val="center"/>
            </w:pPr>
            <w:r>
              <w:rPr>
                <w:sz w:val="19"/>
              </w:rPr>
              <w:t>Tham chiếu KiemKe</w:t>
            </w:r>
          </w:p>
        </w:tc>
        <w:tc>
          <w:tcPr>
            <w:tcW w:w="3600" w:type="dxa"/>
            <w:tcMar>
              <w:top w:w="80" w:type="dxa"/>
              <w:left w:w="120" w:type="dxa"/>
              <w:bottom w:w="80" w:type="dxa"/>
              <w:right w:w="120" w:type="dxa"/>
            </w:tcMar>
          </w:tcPr>
          <w:p w14:paraId="09C6360D" w14:textId="77777777" w:rsidR="00913FAE" w:rsidRDefault="00000000">
            <w:pPr>
              <w:jc w:val="left"/>
            </w:pPr>
            <w:r>
              <w:rPr>
                <w:sz w:val="19"/>
              </w:rPr>
              <w:t>Mã phiếu kiểm kê cha</w:t>
            </w:r>
          </w:p>
        </w:tc>
      </w:tr>
      <w:tr w:rsidR="00913FAE" w14:paraId="0B7DD50F" w14:textId="77777777">
        <w:tc>
          <w:tcPr>
            <w:tcW w:w="2160" w:type="dxa"/>
            <w:tcMar>
              <w:top w:w="80" w:type="dxa"/>
              <w:left w:w="120" w:type="dxa"/>
              <w:bottom w:w="80" w:type="dxa"/>
              <w:right w:w="120" w:type="dxa"/>
            </w:tcMar>
          </w:tcPr>
          <w:p w14:paraId="68134F80" w14:textId="77777777" w:rsidR="00913FAE" w:rsidRDefault="00000000">
            <w:pPr>
              <w:jc w:val="left"/>
            </w:pPr>
            <w:r>
              <w:rPr>
                <w:sz w:val="19"/>
              </w:rPr>
              <w:t>MaSP</w:t>
            </w:r>
          </w:p>
        </w:tc>
        <w:tc>
          <w:tcPr>
            <w:tcW w:w="1584" w:type="dxa"/>
            <w:tcMar>
              <w:top w:w="80" w:type="dxa"/>
              <w:left w:w="120" w:type="dxa"/>
              <w:bottom w:w="80" w:type="dxa"/>
              <w:right w:w="120" w:type="dxa"/>
            </w:tcMar>
          </w:tcPr>
          <w:p w14:paraId="47DDCA66"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22AA9049" w14:textId="77777777" w:rsidR="00913FAE" w:rsidRDefault="00000000">
            <w:pPr>
              <w:jc w:val="center"/>
            </w:pPr>
            <w:r>
              <w:rPr>
                <w:sz w:val="19"/>
              </w:rPr>
              <w:t>Tham chiếu SanPham</w:t>
            </w:r>
          </w:p>
        </w:tc>
        <w:tc>
          <w:tcPr>
            <w:tcW w:w="3600" w:type="dxa"/>
            <w:tcMar>
              <w:top w:w="80" w:type="dxa"/>
              <w:left w:w="120" w:type="dxa"/>
              <w:bottom w:w="80" w:type="dxa"/>
              <w:right w:w="120" w:type="dxa"/>
            </w:tcMar>
          </w:tcPr>
          <w:p w14:paraId="046E0336" w14:textId="77777777" w:rsidR="00913FAE" w:rsidRDefault="00000000">
            <w:pPr>
              <w:jc w:val="left"/>
            </w:pPr>
            <w:r>
              <w:rPr>
                <w:sz w:val="19"/>
              </w:rPr>
              <w:t>Sản phẩm được kiểm đếm</w:t>
            </w:r>
          </w:p>
        </w:tc>
      </w:tr>
      <w:tr w:rsidR="00913FAE" w14:paraId="7007B543" w14:textId="77777777">
        <w:tc>
          <w:tcPr>
            <w:tcW w:w="2160" w:type="dxa"/>
            <w:tcMar>
              <w:top w:w="80" w:type="dxa"/>
              <w:left w:w="120" w:type="dxa"/>
              <w:bottom w:w="80" w:type="dxa"/>
              <w:right w:w="120" w:type="dxa"/>
            </w:tcMar>
          </w:tcPr>
          <w:p w14:paraId="75635AE4" w14:textId="77777777" w:rsidR="00913FAE" w:rsidRDefault="00000000">
            <w:pPr>
              <w:jc w:val="left"/>
            </w:pPr>
            <w:r>
              <w:rPr>
                <w:sz w:val="19"/>
              </w:rPr>
              <w:t>SoLuongHeThong</w:t>
            </w:r>
          </w:p>
        </w:tc>
        <w:tc>
          <w:tcPr>
            <w:tcW w:w="1584" w:type="dxa"/>
            <w:tcMar>
              <w:top w:w="80" w:type="dxa"/>
              <w:left w:w="120" w:type="dxa"/>
              <w:bottom w:w="80" w:type="dxa"/>
              <w:right w:w="120" w:type="dxa"/>
            </w:tcMar>
          </w:tcPr>
          <w:p w14:paraId="7FA2D0BD" w14:textId="77777777" w:rsidR="00913FAE" w:rsidRDefault="00000000">
            <w:pPr>
              <w:jc w:val="center"/>
            </w:pPr>
            <w:r>
              <w:rPr>
                <w:sz w:val="19"/>
              </w:rPr>
              <w:t>Number</w:t>
            </w:r>
          </w:p>
        </w:tc>
        <w:tc>
          <w:tcPr>
            <w:tcW w:w="2016" w:type="dxa"/>
            <w:tcMar>
              <w:top w:w="80" w:type="dxa"/>
              <w:left w:w="120" w:type="dxa"/>
              <w:bottom w:w="80" w:type="dxa"/>
              <w:right w:w="120" w:type="dxa"/>
            </w:tcMar>
          </w:tcPr>
          <w:p w14:paraId="242EE2DD" w14:textId="77777777" w:rsidR="00913FAE" w:rsidRDefault="00000000">
            <w:pPr>
              <w:jc w:val="center"/>
            </w:pPr>
            <w:r>
              <w:rPr>
                <w:sz w:val="19"/>
              </w:rPr>
              <w:t>&gt;= 0</w:t>
            </w:r>
          </w:p>
        </w:tc>
        <w:tc>
          <w:tcPr>
            <w:tcW w:w="3600" w:type="dxa"/>
            <w:tcMar>
              <w:top w:w="80" w:type="dxa"/>
              <w:left w:w="120" w:type="dxa"/>
              <w:bottom w:w="80" w:type="dxa"/>
              <w:right w:w="120" w:type="dxa"/>
            </w:tcMar>
          </w:tcPr>
          <w:p w14:paraId="35C20A08" w14:textId="77777777" w:rsidR="00913FAE" w:rsidRDefault="00000000">
            <w:pPr>
              <w:jc w:val="left"/>
            </w:pPr>
            <w:r>
              <w:rPr>
                <w:sz w:val="19"/>
              </w:rPr>
              <w:t>Số lượng tồn theo sổ sách kế toán</w:t>
            </w:r>
          </w:p>
        </w:tc>
      </w:tr>
      <w:tr w:rsidR="00913FAE" w14:paraId="09F276C9" w14:textId="77777777">
        <w:tc>
          <w:tcPr>
            <w:tcW w:w="2160" w:type="dxa"/>
            <w:tcMar>
              <w:top w:w="80" w:type="dxa"/>
              <w:left w:w="120" w:type="dxa"/>
              <w:bottom w:w="80" w:type="dxa"/>
              <w:right w:w="120" w:type="dxa"/>
            </w:tcMar>
          </w:tcPr>
          <w:p w14:paraId="72C1BBCE" w14:textId="77777777" w:rsidR="00913FAE" w:rsidRDefault="00000000">
            <w:pPr>
              <w:jc w:val="left"/>
            </w:pPr>
            <w:r>
              <w:rPr>
                <w:sz w:val="19"/>
              </w:rPr>
              <w:t>SoLuongThucTe</w:t>
            </w:r>
          </w:p>
        </w:tc>
        <w:tc>
          <w:tcPr>
            <w:tcW w:w="1584" w:type="dxa"/>
            <w:tcMar>
              <w:top w:w="80" w:type="dxa"/>
              <w:left w:w="120" w:type="dxa"/>
              <w:bottom w:w="80" w:type="dxa"/>
              <w:right w:w="120" w:type="dxa"/>
            </w:tcMar>
          </w:tcPr>
          <w:p w14:paraId="0D4EC068" w14:textId="77777777" w:rsidR="00913FAE" w:rsidRDefault="00000000">
            <w:pPr>
              <w:jc w:val="center"/>
            </w:pPr>
            <w:r>
              <w:rPr>
                <w:sz w:val="19"/>
              </w:rPr>
              <w:t>Number</w:t>
            </w:r>
          </w:p>
        </w:tc>
        <w:tc>
          <w:tcPr>
            <w:tcW w:w="2016" w:type="dxa"/>
            <w:tcMar>
              <w:top w:w="80" w:type="dxa"/>
              <w:left w:w="120" w:type="dxa"/>
              <w:bottom w:w="80" w:type="dxa"/>
              <w:right w:w="120" w:type="dxa"/>
            </w:tcMar>
          </w:tcPr>
          <w:p w14:paraId="2137FEEB" w14:textId="77777777" w:rsidR="00913FAE" w:rsidRDefault="00000000">
            <w:pPr>
              <w:jc w:val="center"/>
            </w:pPr>
            <w:r>
              <w:rPr>
                <w:sz w:val="19"/>
              </w:rPr>
              <w:t>&gt;= 0</w:t>
            </w:r>
          </w:p>
        </w:tc>
        <w:tc>
          <w:tcPr>
            <w:tcW w:w="3600" w:type="dxa"/>
            <w:tcMar>
              <w:top w:w="80" w:type="dxa"/>
              <w:left w:w="120" w:type="dxa"/>
              <w:bottom w:w="80" w:type="dxa"/>
              <w:right w:w="120" w:type="dxa"/>
            </w:tcMar>
          </w:tcPr>
          <w:p w14:paraId="7C3B4C7E" w14:textId="77777777" w:rsidR="00913FAE" w:rsidRDefault="00000000">
            <w:pPr>
              <w:jc w:val="left"/>
            </w:pPr>
            <w:r>
              <w:rPr>
                <w:sz w:val="19"/>
              </w:rPr>
              <w:t>Số lượng thực đếm tại quầy kệ / kho</w:t>
            </w:r>
          </w:p>
        </w:tc>
      </w:tr>
      <w:tr w:rsidR="00913FAE" w14:paraId="2191EDCE" w14:textId="77777777">
        <w:tc>
          <w:tcPr>
            <w:tcW w:w="2160" w:type="dxa"/>
            <w:tcMar>
              <w:top w:w="80" w:type="dxa"/>
              <w:left w:w="120" w:type="dxa"/>
              <w:bottom w:w="80" w:type="dxa"/>
              <w:right w:w="120" w:type="dxa"/>
            </w:tcMar>
          </w:tcPr>
          <w:p w14:paraId="35C3BDFC" w14:textId="77777777" w:rsidR="00913FAE" w:rsidRDefault="00000000">
            <w:pPr>
              <w:jc w:val="left"/>
            </w:pPr>
            <w:r>
              <w:rPr>
                <w:sz w:val="19"/>
              </w:rPr>
              <w:t>ChenhLech</w:t>
            </w:r>
          </w:p>
        </w:tc>
        <w:tc>
          <w:tcPr>
            <w:tcW w:w="1584" w:type="dxa"/>
            <w:tcMar>
              <w:top w:w="80" w:type="dxa"/>
              <w:left w:w="120" w:type="dxa"/>
              <w:bottom w:w="80" w:type="dxa"/>
              <w:right w:w="120" w:type="dxa"/>
            </w:tcMar>
          </w:tcPr>
          <w:p w14:paraId="315C3288" w14:textId="77777777" w:rsidR="00913FAE" w:rsidRDefault="00000000">
            <w:pPr>
              <w:jc w:val="center"/>
            </w:pPr>
            <w:r>
              <w:rPr>
                <w:sz w:val="19"/>
              </w:rPr>
              <w:t>Number</w:t>
            </w:r>
          </w:p>
        </w:tc>
        <w:tc>
          <w:tcPr>
            <w:tcW w:w="2016" w:type="dxa"/>
            <w:tcMar>
              <w:top w:w="80" w:type="dxa"/>
              <w:left w:w="120" w:type="dxa"/>
              <w:bottom w:w="80" w:type="dxa"/>
              <w:right w:w="120" w:type="dxa"/>
            </w:tcMar>
          </w:tcPr>
          <w:p w14:paraId="390B57E9" w14:textId="77777777" w:rsidR="00913FAE" w:rsidRDefault="00000000">
            <w:pPr>
              <w:jc w:val="center"/>
            </w:pPr>
            <w:r>
              <w:rPr>
                <w:sz w:val="19"/>
              </w:rPr>
              <w:t>Số thực</w:t>
            </w:r>
          </w:p>
        </w:tc>
        <w:tc>
          <w:tcPr>
            <w:tcW w:w="3600" w:type="dxa"/>
            <w:tcMar>
              <w:top w:w="80" w:type="dxa"/>
              <w:left w:w="120" w:type="dxa"/>
              <w:bottom w:w="80" w:type="dxa"/>
              <w:right w:w="120" w:type="dxa"/>
            </w:tcMar>
          </w:tcPr>
          <w:p w14:paraId="03384A95" w14:textId="77777777" w:rsidR="00913FAE" w:rsidRDefault="00000000">
            <w:pPr>
              <w:jc w:val="left"/>
            </w:pPr>
            <w:r>
              <w:rPr>
                <w:sz w:val="19"/>
              </w:rPr>
              <w:t>Chênh lệch = ThucTe - HeThong (dương: thừa, âm: thiếu)</w:t>
            </w:r>
          </w:p>
        </w:tc>
      </w:tr>
      <w:tr w:rsidR="00913FAE" w14:paraId="063BDE84" w14:textId="77777777">
        <w:tc>
          <w:tcPr>
            <w:tcW w:w="2160" w:type="dxa"/>
            <w:tcMar>
              <w:top w:w="80" w:type="dxa"/>
              <w:left w:w="120" w:type="dxa"/>
              <w:bottom w:w="80" w:type="dxa"/>
              <w:right w:w="120" w:type="dxa"/>
            </w:tcMar>
          </w:tcPr>
          <w:p w14:paraId="765CA9BD" w14:textId="77777777" w:rsidR="00913FAE" w:rsidRDefault="00000000">
            <w:pPr>
              <w:jc w:val="left"/>
            </w:pPr>
            <w:r>
              <w:rPr>
                <w:sz w:val="19"/>
              </w:rPr>
              <w:t>LyDo</w:t>
            </w:r>
          </w:p>
        </w:tc>
        <w:tc>
          <w:tcPr>
            <w:tcW w:w="1584" w:type="dxa"/>
            <w:tcMar>
              <w:top w:w="80" w:type="dxa"/>
              <w:left w:w="120" w:type="dxa"/>
              <w:bottom w:w="80" w:type="dxa"/>
              <w:right w:w="120" w:type="dxa"/>
            </w:tcMar>
          </w:tcPr>
          <w:p w14:paraId="5BE8A774" w14:textId="77777777" w:rsidR="00913FAE" w:rsidRDefault="00000000">
            <w:pPr>
              <w:jc w:val="center"/>
            </w:pPr>
            <w:r>
              <w:rPr>
                <w:sz w:val="19"/>
              </w:rPr>
              <w:t>String</w:t>
            </w:r>
          </w:p>
        </w:tc>
        <w:tc>
          <w:tcPr>
            <w:tcW w:w="2016" w:type="dxa"/>
            <w:tcMar>
              <w:top w:w="80" w:type="dxa"/>
              <w:left w:w="120" w:type="dxa"/>
              <w:bottom w:w="80" w:type="dxa"/>
              <w:right w:w="120" w:type="dxa"/>
            </w:tcMar>
          </w:tcPr>
          <w:p w14:paraId="076CE748" w14:textId="77777777" w:rsidR="00913FAE" w:rsidRDefault="00000000">
            <w:pPr>
              <w:jc w:val="center"/>
            </w:pPr>
            <w:r>
              <w:rPr>
                <w:sz w:val="19"/>
              </w:rPr>
              <w:t>Tùy chọn</w:t>
            </w:r>
          </w:p>
        </w:tc>
        <w:tc>
          <w:tcPr>
            <w:tcW w:w="3600" w:type="dxa"/>
            <w:tcMar>
              <w:top w:w="80" w:type="dxa"/>
              <w:left w:w="120" w:type="dxa"/>
              <w:bottom w:w="80" w:type="dxa"/>
              <w:right w:w="120" w:type="dxa"/>
            </w:tcMar>
          </w:tcPr>
          <w:p w14:paraId="77F17C56" w14:textId="77777777" w:rsidR="00913FAE" w:rsidRDefault="00000000">
            <w:pPr>
              <w:jc w:val="left"/>
            </w:pPr>
            <w:r>
              <w:rPr>
                <w:sz w:val="19"/>
              </w:rPr>
              <w:t>Giải trình nguyên nhân thừa / thiếu</w:t>
            </w:r>
          </w:p>
        </w:tc>
      </w:tr>
      <w:tr w:rsidR="00913FAE" w14:paraId="74862B8E" w14:textId="77777777">
        <w:tc>
          <w:tcPr>
            <w:tcW w:w="2160" w:type="dxa"/>
            <w:tcMar>
              <w:top w:w="80" w:type="dxa"/>
              <w:left w:w="120" w:type="dxa"/>
              <w:bottom w:w="80" w:type="dxa"/>
              <w:right w:w="120" w:type="dxa"/>
            </w:tcMar>
          </w:tcPr>
          <w:p w14:paraId="41D41764" w14:textId="77777777" w:rsidR="00913FAE" w:rsidRDefault="00000000">
            <w:pPr>
              <w:jc w:val="left"/>
            </w:pPr>
            <w:r>
              <w:rPr>
                <w:sz w:val="19"/>
              </w:rPr>
              <w:t>createdAt</w:t>
            </w:r>
          </w:p>
        </w:tc>
        <w:tc>
          <w:tcPr>
            <w:tcW w:w="1584" w:type="dxa"/>
            <w:tcMar>
              <w:top w:w="80" w:type="dxa"/>
              <w:left w:w="120" w:type="dxa"/>
              <w:bottom w:w="80" w:type="dxa"/>
              <w:right w:w="120" w:type="dxa"/>
            </w:tcMar>
          </w:tcPr>
          <w:p w14:paraId="00921BF7" w14:textId="77777777" w:rsidR="00913FAE" w:rsidRDefault="00000000">
            <w:pPr>
              <w:jc w:val="center"/>
            </w:pPr>
            <w:r>
              <w:rPr>
                <w:sz w:val="19"/>
              </w:rPr>
              <w:t>Date</w:t>
            </w:r>
          </w:p>
        </w:tc>
        <w:tc>
          <w:tcPr>
            <w:tcW w:w="2016" w:type="dxa"/>
            <w:tcMar>
              <w:top w:w="80" w:type="dxa"/>
              <w:left w:w="120" w:type="dxa"/>
              <w:bottom w:w="80" w:type="dxa"/>
              <w:right w:w="120" w:type="dxa"/>
            </w:tcMar>
          </w:tcPr>
          <w:p w14:paraId="004794E5" w14:textId="77777777" w:rsidR="00913FAE" w:rsidRDefault="00000000">
            <w:pPr>
              <w:jc w:val="center"/>
            </w:pPr>
            <w:r>
              <w:rPr>
                <w:sz w:val="19"/>
              </w:rPr>
              <w:t>Tự động</w:t>
            </w:r>
          </w:p>
        </w:tc>
        <w:tc>
          <w:tcPr>
            <w:tcW w:w="3600" w:type="dxa"/>
            <w:tcMar>
              <w:top w:w="80" w:type="dxa"/>
              <w:left w:w="120" w:type="dxa"/>
              <w:bottom w:w="80" w:type="dxa"/>
              <w:right w:w="120" w:type="dxa"/>
            </w:tcMar>
          </w:tcPr>
          <w:p w14:paraId="5527D794" w14:textId="77777777" w:rsidR="00913FAE" w:rsidRDefault="00000000">
            <w:pPr>
              <w:jc w:val="left"/>
            </w:pPr>
            <w:r>
              <w:rPr>
                <w:sz w:val="19"/>
              </w:rPr>
              <w:t>Ngày ghi nhận chi tiết</w:t>
            </w:r>
          </w:p>
        </w:tc>
      </w:tr>
    </w:tbl>
    <w:p w14:paraId="5A41D268" w14:textId="77777777" w:rsidR="00913FAE" w:rsidRDefault="00913FAE"/>
    <w:p w14:paraId="2A31C84F" w14:textId="77777777" w:rsidR="00913FAE" w:rsidRDefault="00000000">
      <w:pPr>
        <w:pStyle w:val="Heading3"/>
      </w:pPr>
      <w:r>
        <w:rPr>
          <w:rFonts w:ascii="Times New Roman" w:hAnsi="Times New Roman"/>
        </w:rPr>
        <w:t>3.2.21. Collection: DieuChinhKho</w:t>
      </w:r>
    </w:p>
    <w:p w14:paraId="52DE4116" w14:textId="77777777" w:rsidR="00913FAE" w:rsidRDefault="00000000">
      <w:r>
        <w:rPr>
          <w:i/>
          <w:sz w:val="22"/>
        </w:rPr>
        <w:t>Chứng từ điều chỉnh cân bằng kho sau kiểm kê hoặc điều chỉnh kho lẻ (Thủ kho tự bấm được).</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110056EC" w14:textId="77777777">
        <w:tc>
          <w:tcPr>
            <w:tcW w:w="2160" w:type="dxa"/>
            <w:shd w:val="clear" w:color="auto" w:fill="D9D9D9"/>
            <w:tcMar>
              <w:top w:w="120" w:type="dxa"/>
              <w:left w:w="140" w:type="dxa"/>
              <w:bottom w:w="120" w:type="dxa"/>
              <w:right w:w="140" w:type="dxa"/>
            </w:tcMar>
          </w:tcPr>
          <w:p w14:paraId="3373C049"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7AA47B72"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1320B6D5"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6912CAF0" w14:textId="77777777" w:rsidR="00913FAE" w:rsidRDefault="00000000">
            <w:pPr>
              <w:jc w:val="center"/>
            </w:pPr>
            <w:r>
              <w:rPr>
                <w:b/>
                <w:sz w:val="20"/>
              </w:rPr>
              <w:t>Mô tả</w:t>
            </w:r>
          </w:p>
        </w:tc>
      </w:tr>
      <w:tr w:rsidR="00913FAE" w14:paraId="2D1D86AC" w14:textId="77777777">
        <w:tc>
          <w:tcPr>
            <w:tcW w:w="2160" w:type="dxa"/>
            <w:tcMar>
              <w:top w:w="80" w:type="dxa"/>
              <w:left w:w="120" w:type="dxa"/>
              <w:bottom w:w="80" w:type="dxa"/>
              <w:right w:w="120" w:type="dxa"/>
            </w:tcMar>
          </w:tcPr>
          <w:p w14:paraId="55134744" w14:textId="77777777" w:rsidR="00913FAE" w:rsidRDefault="00000000">
            <w:pPr>
              <w:jc w:val="left"/>
            </w:pPr>
            <w:r>
              <w:rPr>
                <w:sz w:val="19"/>
              </w:rPr>
              <w:lastRenderedPageBreak/>
              <w:t>_id</w:t>
            </w:r>
          </w:p>
        </w:tc>
        <w:tc>
          <w:tcPr>
            <w:tcW w:w="1584" w:type="dxa"/>
            <w:tcMar>
              <w:top w:w="80" w:type="dxa"/>
              <w:left w:w="120" w:type="dxa"/>
              <w:bottom w:w="80" w:type="dxa"/>
              <w:right w:w="120" w:type="dxa"/>
            </w:tcMar>
          </w:tcPr>
          <w:p w14:paraId="5FA1E9FF" w14:textId="77777777" w:rsidR="00913FAE" w:rsidRDefault="00000000">
            <w:pPr>
              <w:jc w:val="center"/>
            </w:pPr>
            <w:r>
              <w:rPr>
                <w:sz w:val="19"/>
              </w:rPr>
              <w:t>ObjectId</w:t>
            </w:r>
          </w:p>
        </w:tc>
        <w:tc>
          <w:tcPr>
            <w:tcW w:w="2016" w:type="dxa"/>
            <w:tcMar>
              <w:top w:w="80" w:type="dxa"/>
              <w:left w:w="120" w:type="dxa"/>
              <w:bottom w:w="80" w:type="dxa"/>
              <w:right w:w="120" w:type="dxa"/>
            </w:tcMar>
          </w:tcPr>
          <w:p w14:paraId="619AC3DC" w14:textId="77777777" w:rsidR="00913FAE" w:rsidRDefault="00000000">
            <w:pPr>
              <w:jc w:val="center"/>
            </w:pPr>
            <w:r>
              <w:rPr>
                <w:sz w:val="19"/>
              </w:rPr>
              <w:t>PK</w:t>
            </w:r>
          </w:p>
        </w:tc>
        <w:tc>
          <w:tcPr>
            <w:tcW w:w="3600" w:type="dxa"/>
            <w:tcMar>
              <w:top w:w="80" w:type="dxa"/>
              <w:left w:w="120" w:type="dxa"/>
              <w:bottom w:w="80" w:type="dxa"/>
              <w:right w:w="120" w:type="dxa"/>
            </w:tcMar>
          </w:tcPr>
          <w:p w14:paraId="0958C22A" w14:textId="77777777" w:rsidR="00913FAE" w:rsidRDefault="00000000">
            <w:pPr>
              <w:jc w:val="left"/>
            </w:pPr>
            <w:r>
              <w:rPr>
                <w:sz w:val="19"/>
              </w:rPr>
              <w:t>Khóa chính tự sinh</w:t>
            </w:r>
          </w:p>
        </w:tc>
      </w:tr>
      <w:tr w:rsidR="00913FAE" w14:paraId="2C6367BA" w14:textId="77777777">
        <w:tc>
          <w:tcPr>
            <w:tcW w:w="2160" w:type="dxa"/>
            <w:tcMar>
              <w:top w:w="80" w:type="dxa"/>
              <w:left w:w="120" w:type="dxa"/>
              <w:bottom w:w="80" w:type="dxa"/>
              <w:right w:w="120" w:type="dxa"/>
            </w:tcMar>
          </w:tcPr>
          <w:p w14:paraId="60C43DEA" w14:textId="77777777" w:rsidR="00913FAE" w:rsidRDefault="00000000">
            <w:pPr>
              <w:jc w:val="left"/>
            </w:pPr>
            <w:r>
              <w:rPr>
                <w:sz w:val="19"/>
              </w:rPr>
              <w:t>MaDC</w:t>
            </w:r>
          </w:p>
        </w:tc>
        <w:tc>
          <w:tcPr>
            <w:tcW w:w="1584" w:type="dxa"/>
            <w:tcMar>
              <w:top w:w="80" w:type="dxa"/>
              <w:left w:w="120" w:type="dxa"/>
              <w:bottom w:w="80" w:type="dxa"/>
              <w:right w:w="120" w:type="dxa"/>
            </w:tcMar>
          </w:tcPr>
          <w:p w14:paraId="63881425" w14:textId="77777777" w:rsidR="00913FAE" w:rsidRDefault="00000000">
            <w:pPr>
              <w:jc w:val="center"/>
            </w:pPr>
            <w:r>
              <w:rPr>
                <w:sz w:val="19"/>
              </w:rPr>
              <w:t>String</w:t>
            </w:r>
          </w:p>
        </w:tc>
        <w:tc>
          <w:tcPr>
            <w:tcW w:w="2016" w:type="dxa"/>
            <w:tcMar>
              <w:top w:w="80" w:type="dxa"/>
              <w:left w:w="120" w:type="dxa"/>
              <w:bottom w:w="80" w:type="dxa"/>
              <w:right w:w="120" w:type="dxa"/>
            </w:tcMar>
          </w:tcPr>
          <w:p w14:paraId="7679BCFC" w14:textId="77777777" w:rsidR="00913FAE" w:rsidRDefault="00000000">
            <w:pPr>
              <w:jc w:val="center"/>
            </w:pPr>
            <w:r>
              <w:rPr>
                <w:sz w:val="19"/>
              </w:rPr>
              <w:t>Unique, Tự sinh (DCxxx)</w:t>
            </w:r>
          </w:p>
        </w:tc>
        <w:tc>
          <w:tcPr>
            <w:tcW w:w="3600" w:type="dxa"/>
            <w:tcMar>
              <w:top w:w="80" w:type="dxa"/>
              <w:left w:w="120" w:type="dxa"/>
              <w:bottom w:w="80" w:type="dxa"/>
              <w:right w:w="120" w:type="dxa"/>
            </w:tcMar>
          </w:tcPr>
          <w:p w14:paraId="3753FED1" w14:textId="77777777" w:rsidR="00913FAE" w:rsidRDefault="00000000">
            <w:pPr>
              <w:jc w:val="left"/>
            </w:pPr>
            <w:r>
              <w:rPr>
                <w:sz w:val="19"/>
              </w:rPr>
              <w:t>Mã phiếu điều chỉnh cân bằng kho</w:t>
            </w:r>
          </w:p>
        </w:tc>
      </w:tr>
      <w:tr w:rsidR="00913FAE" w14:paraId="1CEF9BE3" w14:textId="77777777">
        <w:tc>
          <w:tcPr>
            <w:tcW w:w="2160" w:type="dxa"/>
            <w:tcMar>
              <w:top w:w="80" w:type="dxa"/>
              <w:left w:w="120" w:type="dxa"/>
              <w:bottom w:w="80" w:type="dxa"/>
              <w:right w:w="120" w:type="dxa"/>
            </w:tcMar>
          </w:tcPr>
          <w:p w14:paraId="7C8F0F34" w14:textId="77777777" w:rsidR="00913FAE" w:rsidRDefault="00000000">
            <w:pPr>
              <w:jc w:val="left"/>
            </w:pPr>
            <w:r>
              <w:rPr>
                <w:sz w:val="19"/>
              </w:rPr>
              <w:t>MaKK</w:t>
            </w:r>
          </w:p>
        </w:tc>
        <w:tc>
          <w:tcPr>
            <w:tcW w:w="1584" w:type="dxa"/>
            <w:tcMar>
              <w:top w:w="80" w:type="dxa"/>
              <w:left w:w="120" w:type="dxa"/>
              <w:bottom w:w="80" w:type="dxa"/>
              <w:right w:w="120" w:type="dxa"/>
            </w:tcMar>
          </w:tcPr>
          <w:p w14:paraId="1747266B"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1F999956" w14:textId="77777777" w:rsidR="00913FAE" w:rsidRDefault="00000000">
            <w:pPr>
              <w:jc w:val="center"/>
            </w:pPr>
            <w:r>
              <w:rPr>
                <w:sz w:val="19"/>
              </w:rPr>
              <w:t>Tham chiếu KiemKe</w:t>
            </w:r>
          </w:p>
        </w:tc>
        <w:tc>
          <w:tcPr>
            <w:tcW w:w="3600" w:type="dxa"/>
            <w:tcMar>
              <w:top w:w="80" w:type="dxa"/>
              <w:left w:w="120" w:type="dxa"/>
              <w:bottom w:w="80" w:type="dxa"/>
              <w:right w:w="120" w:type="dxa"/>
            </w:tcMar>
          </w:tcPr>
          <w:p w14:paraId="629C3023" w14:textId="77777777" w:rsidR="00913FAE" w:rsidRDefault="00000000">
            <w:pPr>
              <w:jc w:val="left"/>
            </w:pPr>
            <w:r>
              <w:rPr>
                <w:sz w:val="19"/>
              </w:rPr>
              <w:t>Phiếu kiểm kê làm căn cứ điều chỉnh</w:t>
            </w:r>
          </w:p>
        </w:tc>
      </w:tr>
      <w:tr w:rsidR="00913FAE" w14:paraId="64F91653" w14:textId="77777777">
        <w:tc>
          <w:tcPr>
            <w:tcW w:w="2160" w:type="dxa"/>
            <w:tcMar>
              <w:top w:w="80" w:type="dxa"/>
              <w:left w:w="120" w:type="dxa"/>
              <w:bottom w:w="80" w:type="dxa"/>
              <w:right w:w="120" w:type="dxa"/>
            </w:tcMar>
          </w:tcPr>
          <w:p w14:paraId="2F3C1FE5" w14:textId="77777777" w:rsidR="00913FAE" w:rsidRDefault="00000000">
            <w:pPr>
              <w:jc w:val="left"/>
            </w:pPr>
            <w:r>
              <w:rPr>
                <w:sz w:val="19"/>
              </w:rPr>
              <w:t>NgayDieuChinh</w:t>
            </w:r>
          </w:p>
        </w:tc>
        <w:tc>
          <w:tcPr>
            <w:tcW w:w="1584" w:type="dxa"/>
            <w:tcMar>
              <w:top w:w="80" w:type="dxa"/>
              <w:left w:w="120" w:type="dxa"/>
              <w:bottom w:w="80" w:type="dxa"/>
              <w:right w:w="120" w:type="dxa"/>
            </w:tcMar>
          </w:tcPr>
          <w:p w14:paraId="30A05229" w14:textId="77777777" w:rsidR="00913FAE" w:rsidRDefault="00000000">
            <w:pPr>
              <w:jc w:val="center"/>
            </w:pPr>
            <w:r>
              <w:rPr>
                <w:sz w:val="19"/>
              </w:rPr>
              <w:t>String</w:t>
            </w:r>
          </w:p>
        </w:tc>
        <w:tc>
          <w:tcPr>
            <w:tcW w:w="2016" w:type="dxa"/>
            <w:tcMar>
              <w:top w:w="80" w:type="dxa"/>
              <w:left w:w="120" w:type="dxa"/>
              <w:bottom w:w="80" w:type="dxa"/>
              <w:right w:w="120" w:type="dxa"/>
            </w:tcMar>
          </w:tcPr>
          <w:p w14:paraId="117CAAB1" w14:textId="77777777" w:rsidR="00913FAE" w:rsidRDefault="00000000">
            <w:pPr>
              <w:jc w:val="center"/>
            </w:pPr>
            <w:r>
              <w:rPr>
                <w:sz w:val="19"/>
              </w:rPr>
              <w:t>YYYY-MM-DD</w:t>
            </w:r>
          </w:p>
        </w:tc>
        <w:tc>
          <w:tcPr>
            <w:tcW w:w="3600" w:type="dxa"/>
            <w:tcMar>
              <w:top w:w="80" w:type="dxa"/>
              <w:left w:w="120" w:type="dxa"/>
              <w:bottom w:w="80" w:type="dxa"/>
              <w:right w:w="120" w:type="dxa"/>
            </w:tcMar>
          </w:tcPr>
          <w:p w14:paraId="76ACF9D3" w14:textId="77777777" w:rsidR="00913FAE" w:rsidRDefault="00000000">
            <w:pPr>
              <w:jc w:val="left"/>
            </w:pPr>
            <w:r>
              <w:rPr>
                <w:sz w:val="19"/>
              </w:rPr>
              <w:t>Ngày thực hiện cân bằng hệ thống</w:t>
            </w:r>
          </w:p>
        </w:tc>
      </w:tr>
      <w:tr w:rsidR="00913FAE" w14:paraId="3190CAAA" w14:textId="77777777">
        <w:tc>
          <w:tcPr>
            <w:tcW w:w="2160" w:type="dxa"/>
            <w:tcMar>
              <w:top w:w="80" w:type="dxa"/>
              <w:left w:w="120" w:type="dxa"/>
              <w:bottom w:w="80" w:type="dxa"/>
              <w:right w:w="120" w:type="dxa"/>
            </w:tcMar>
          </w:tcPr>
          <w:p w14:paraId="42DA65F6" w14:textId="77777777" w:rsidR="00913FAE" w:rsidRDefault="00000000">
            <w:pPr>
              <w:jc w:val="left"/>
            </w:pPr>
            <w:r>
              <w:rPr>
                <w:sz w:val="19"/>
              </w:rPr>
              <w:t>NguoiThucHien</w:t>
            </w:r>
          </w:p>
        </w:tc>
        <w:tc>
          <w:tcPr>
            <w:tcW w:w="1584" w:type="dxa"/>
            <w:tcMar>
              <w:top w:w="80" w:type="dxa"/>
              <w:left w:w="120" w:type="dxa"/>
              <w:bottom w:w="80" w:type="dxa"/>
              <w:right w:w="120" w:type="dxa"/>
            </w:tcMar>
          </w:tcPr>
          <w:p w14:paraId="4F867937" w14:textId="77777777" w:rsidR="00913FAE" w:rsidRDefault="00000000">
            <w:pPr>
              <w:jc w:val="center"/>
            </w:pPr>
            <w:r>
              <w:rPr>
                <w:sz w:val="19"/>
              </w:rPr>
              <w:t>String</w:t>
            </w:r>
          </w:p>
        </w:tc>
        <w:tc>
          <w:tcPr>
            <w:tcW w:w="2016" w:type="dxa"/>
            <w:tcMar>
              <w:top w:w="80" w:type="dxa"/>
              <w:left w:w="120" w:type="dxa"/>
              <w:bottom w:w="80" w:type="dxa"/>
              <w:right w:w="120" w:type="dxa"/>
            </w:tcMar>
          </w:tcPr>
          <w:p w14:paraId="74E50D91" w14:textId="77777777" w:rsidR="00913FAE" w:rsidRDefault="00000000">
            <w:pPr>
              <w:jc w:val="center"/>
            </w:pPr>
            <w:r>
              <w:rPr>
                <w:sz w:val="19"/>
              </w:rPr>
              <w:t>Bắt buộc</w:t>
            </w:r>
          </w:p>
        </w:tc>
        <w:tc>
          <w:tcPr>
            <w:tcW w:w="3600" w:type="dxa"/>
            <w:tcMar>
              <w:top w:w="80" w:type="dxa"/>
              <w:left w:w="120" w:type="dxa"/>
              <w:bottom w:w="80" w:type="dxa"/>
              <w:right w:w="120" w:type="dxa"/>
            </w:tcMar>
          </w:tcPr>
          <w:p w14:paraId="124664AC" w14:textId="77777777" w:rsidR="00913FAE" w:rsidRDefault="00000000">
            <w:pPr>
              <w:jc w:val="left"/>
            </w:pPr>
            <w:r>
              <w:rPr>
                <w:sz w:val="19"/>
              </w:rPr>
              <w:t>Thủ kho / Quản lý bấm điều chỉnh kho</w:t>
            </w:r>
          </w:p>
        </w:tc>
      </w:tr>
      <w:tr w:rsidR="00913FAE" w14:paraId="194BC9DE" w14:textId="77777777">
        <w:tc>
          <w:tcPr>
            <w:tcW w:w="2160" w:type="dxa"/>
            <w:tcMar>
              <w:top w:w="80" w:type="dxa"/>
              <w:left w:w="120" w:type="dxa"/>
              <w:bottom w:w="80" w:type="dxa"/>
              <w:right w:w="120" w:type="dxa"/>
            </w:tcMar>
          </w:tcPr>
          <w:p w14:paraId="1ABBADBB" w14:textId="77777777" w:rsidR="00913FAE" w:rsidRDefault="00000000">
            <w:pPr>
              <w:jc w:val="left"/>
            </w:pPr>
            <w:r>
              <w:rPr>
                <w:sz w:val="19"/>
              </w:rPr>
              <w:t>LyDo</w:t>
            </w:r>
          </w:p>
        </w:tc>
        <w:tc>
          <w:tcPr>
            <w:tcW w:w="1584" w:type="dxa"/>
            <w:tcMar>
              <w:top w:w="80" w:type="dxa"/>
              <w:left w:w="120" w:type="dxa"/>
              <w:bottom w:w="80" w:type="dxa"/>
              <w:right w:w="120" w:type="dxa"/>
            </w:tcMar>
          </w:tcPr>
          <w:p w14:paraId="2D04ADD6" w14:textId="77777777" w:rsidR="00913FAE" w:rsidRDefault="00000000">
            <w:pPr>
              <w:jc w:val="center"/>
            </w:pPr>
            <w:r>
              <w:rPr>
                <w:sz w:val="19"/>
              </w:rPr>
              <w:t>String</w:t>
            </w:r>
          </w:p>
        </w:tc>
        <w:tc>
          <w:tcPr>
            <w:tcW w:w="2016" w:type="dxa"/>
            <w:tcMar>
              <w:top w:w="80" w:type="dxa"/>
              <w:left w:w="120" w:type="dxa"/>
              <w:bottom w:w="80" w:type="dxa"/>
              <w:right w:w="120" w:type="dxa"/>
            </w:tcMar>
          </w:tcPr>
          <w:p w14:paraId="278DA87C" w14:textId="77777777" w:rsidR="00913FAE" w:rsidRDefault="00000000">
            <w:pPr>
              <w:jc w:val="center"/>
            </w:pPr>
            <w:r>
              <w:rPr>
                <w:sz w:val="19"/>
              </w:rPr>
              <w:t>Bắt buộc</w:t>
            </w:r>
          </w:p>
        </w:tc>
        <w:tc>
          <w:tcPr>
            <w:tcW w:w="3600" w:type="dxa"/>
            <w:tcMar>
              <w:top w:w="80" w:type="dxa"/>
              <w:left w:w="120" w:type="dxa"/>
              <w:bottom w:w="80" w:type="dxa"/>
              <w:right w:w="120" w:type="dxa"/>
            </w:tcMar>
          </w:tcPr>
          <w:p w14:paraId="00856A4D" w14:textId="77777777" w:rsidR="00913FAE" w:rsidRDefault="00000000">
            <w:pPr>
              <w:jc w:val="left"/>
            </w:pPr>
            <w:r>
              <w:rPr>
                <w:sz w:val="19"/>
              </w:rPr>
              <w:t>Căn cứ pháp lý và nguyên nhân điều chỉnh</w:t>
            </w:r>
          </w:p>
        </w:tc>
      </w:tr>
      <w:tr w:rsidR="00913FAE" w14:paraId="460711A0" w14:textId="77777777">
        <w:tc>
          <w:tcPr>
            <w:tcW w:w="2160" w:type="dxa"/>
            <w:tcMar>
              <w:top w:w="80" w:type="dxa"/>
              <w:left w:w="120" w:type="dxa"/>
              <w:bottom w:w="80" w:type="dxa"/>
              <w:right w:w="120" w:type="dxa"/>
            </w:tcMar>
          </w:tcPr>
          <w:p w14:paraId="0B8BFE7A" w14:textId="77777777" w:rsidR="00913FAE" w:rsidRDefault="00000000">
            <w:pPr>
              <w:jc w:val="left"/>
            </w:pPr>
            <w:r>
              <w:rPr>
                <w:sz w:val="19"/>
              </w:rPr>
              <w:t>details</w:t>
            </w:r>
          </w:p>
        </w:tc>
        <w:tc>
          <w:tcPr>
            <w:tcW w:w="1584" w:type="dxa"/>
            <w:tcMar>
              <w:top w:w="80" w:type="dxa"/>
              <w:left w:w="120" w:type="dxa"/>
              <w:bottom w:w="80" w:type="dxa"/>
              <w:right w:w="120" w:type="dxa"/>
            </w:tcMar>
          </w:tcPr>
          <w:p w14:paraId="14AE4F79" w14:textId="77777777" w:rsidR="00913FAE" w:rsidRDefault="00000000">
            <w:pPr>
              <w:jc w:val="center"/>
            </w:pPr>
            <w:r>
              <w:rPr>
                <w:sz w:val="19"/>
              </w:rPr>
              <w:t>Array</w:t>
            </w:r>
          </w:p>
        </w:tc>
        <w:tc>
          <w:tcPr>
            <w:tcW w:w="2016" w:type="dxa"/>
            <w:tcMar>
              <w:top w:w="80" w:type="dxa"/>
              <w:left w:w="120" w:type="dxa"/>
              <w:bottom w:w="80" w:type="dxa"/>
              <w:right w:w="120" w:type="dxa"/>
            </w:tcMar>
          </w:tcPr>
          <w:p w14:paraId="7E2B992D" w14:textId="77777777" w:rsidR="00913FAE" w:rsidRDefault="00000000">
            <w:pPr>
              <w:jc w:val="center"/>
            </w:pPr>
            <w:r>
              <w:rPr>
                <w:sz w:val="19"/>
              </w:rPr>
              <w:t>Mảng nhúng</w:t>
            </w:r>
          </w:p>
        </w:tc>
        <w:tc>
          <w:tcPr>
            <w:tcW w:w="3600" w:type="dxa"/>
            <w:tcMar>
              <w:top w:w="80" w:type="dxa"/>
              <w:left w:w="120" w:type="dxa"/>
              <w:bottom w:w="80" w:type="dxa"/>
              <w:right w:w="120" w:type="dxa"/>
            </w:tcMar>
          </w:tcPr>
          <w:p w14:paraId="69A04F17" w14:textId="77777777" w:rsidR="00913FAE" w:rsidRDefault="00000000">
            <w:pPr>
              <w:jc w:val="left"/>
            </w:pPr>
            <w:r>
              <w:rPr>
                <w:sz w:val="19"/>
              </w:rPr>
              <w:t>Danh sách mặt hàng được cập nhật lại số tồn</w:t>
            </w:r>
          </w:p>
        </w:tc>
      </w:tr>
      <w:tr w:rsidR="00913FAE" w14:paraId="0D7F3948" w14:textId="77777777">
        <w:tc>
          <w:tcPr>
            <w:tcW w:w="2160" w:type="dxa"/>
            <w:tcMar>
              <w:top w:w="80" w:type="dxa"/>
              <w:left w:w="120" w:type="dxa"/>
              <w:bottom w:w="80" w:type="dxa"/>
              <w:right w:w="120" w:type="dxa"/>
            </w:tcMar>
          </w:tcPr>
          <w:p w14:paraId="183C1306" w14:textId="77777777" w:rsidR="00913FAE" w:rsidRDefault="00000000">
            <w:pPr>
              <w:jc w:val="left"/>
            </w:pPr>
            <w:r>
              <w:rPr>
                <w:sz w:val="19"/>
              </w:rPr>
              <w:t>createdAt</w:t>
            </w:r>
          </w:p>
        </w:tc>
        <w:tc>
          <w:tcPr>
            <w:tcW w:w="1584" w:type="dxa"/>
            <w:tcMar>
              <w:top w:w="80" w:type="dxa"/>
              <w:left w:w="120" w:type="dxa"/>
              <w:bottom w:w="80" w:type="dxa"/>
              <w:right w:w="120" w:type="dxa"/>
            </w:tcMar>
          </w:tcPr>
          <w:p w14:paraId="53B2963C" w14:textId="77777777" w:rsidR="00913FAE" w:rsidRDefault="00000000">
            <w:pPr>
              <w:jc w:val="center"/>
            </w:pPr>
            <w:r>
              <w:rPr>
                <w:sz w:val="19"/>
              </w:rPr>
              <w:t>Date</w:t>
            </w:r>
          </w:p>
        </w:tc>
        <w:tc>
          <w:tcPr>
            <w:tcW w:w="2016" w:type="dxa"/>
            <w:tcMar>
              <w:top w:w="80" w:type="dxa"/>
              <w:left w:w="120" w:type="dxa"/>
              <w:bottom w:w="80" w:type="dxa"/>
              <w:right w:w="120" w:type="dxa"/>
            </w:tcMar>
          </w:tcPr>
          <w:p w14:paraId="053A5976" w14:textId="77777777" w:rsidR="00913FAE" w:rsidRDefault="00000000">
            <w:pPr>
              <w:jc w:val="center"/>
            </w:pPr>
            <w:r>
              <w:rPr>
                <w:sz w:val="19"/>
              </w:rPr>
              <w:t>Tự động</w:t>
            </w:r>
          </w:p>
        </w:tc>
        <w:tc>
          <w:tcPr>
            <w:tcW w:w="3600" w:type="dxa"/>
            <w:tcMar>
              <w:top w:w="80" w:type="dxa"/>
              <w:left w:w="120" w:type="dxa"/>
              <w:bottom w:w="80" w:type="dxa"/>
              <w:right w:w="120" w:type="dxa"/>
            </w:tcMar>
          </w:tcPr>
          <w:p w14:paraId="2A86B94B" w14:textId="77777777" w:rsidR="00913FAE" w:rsidRDefault="00000000">
            <w:pPr>
              <w:jc w:val="left"/>
            </w:pPr>
            <w:r>
              <w:rPr>
                <w:sz w:val="19"/>
              </w:rPr>
              <w:t>Thời điểm ghi nhận chứng từ điều chỉnh</w:t>
            </w:r>
          </w:p>
        </w:tc>
      </w:tr>
    </w:tbl>
    <w:p w14:paraId="64C53A1F" w14:textId="77777777" w:rsidR="00913FAE" w:rsidRDefault="00913FAE"/>
    <w:p w14:paraId="7D53B596" w14:textId="77777777" w:rsidR="00913FAE" w:rsidRDefault="00000000">
      <w:pPr>
        <w:pStyle w:val="Heading3"/>
      </w:pPr>
      <w:r>
        <w:rPr>
          <w:rFonts w:ascii="Times New Roman" w:hAnsi="Times New Roman"/>
        </w:rPr>
        <w:t>3.2.22. Collection: PhieuTraHang</w:t>
      </w:r>
    </w:p>
    <w:p w14:paraId="0F6A4524" w14:textId="77777777" w:rsidR="00913FAE" w:rsidRDefault="00000000">
      <w:r>
        <w:rPr>
          <w:i/>
          <w:sz w:val="22"/>
        </w:rPr>
        <w:t>Phiếu tiếp nhận hàng khách trả lại, tự động nhập tăng lại số lượng tồn kho và hoàn tiền.</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147DB661" w14:textId="77777777">
        <w:tc>
          <w:tcPr>
            <w:tcW w:w="2160" w:type="dxa"/>
            <w:shd w:val="clear" w:color="auto" w:fill="D9D9D9"/>
            <w:tcMar>
              <w:top w:w="120" w:type="dxa"/>
              <w:left w:w="140" w:type="dxa"/>
              <w:bottom w:w="120" w:type="dxa"/>
              <w:right w:w="140" w:type="dxa"/>
            </w:tcMar>
          </w:tcPr>
          <w:p w14:paraId="7AEB1D1D"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28C8D3BA"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3B6F5984"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39C9F9B7" w14:textId="77777777" w:rsidR="00913FAE" w:rsidRDefault="00000000">
            <w:pPr>
              <w:jc w:val="center"/>
            </w:pPr>
            <w:r>
              <w:rPr>
                <w:b/>
                <w:sz w:val="20"/>
              </w:rPr>
              <w:t>Mô tả</w:t>
            </w:r>
          </w:p>
        </w:tc>
      </w:tr>
      <w:tr w:rsidR="00913FAE" w14:paraId="24B15818" w14:textId="77777777">
        <w:tc>
          <w:tcPr>
            <w:tcW w:w="2160" w:type="dxa"/>
            <w:tcMar>
              <w:top w:w="80" w:type="dxa"/>
              <w:left w:w="120" w:type="dxa"/>
              <w:bottom w:w="80" w:type="dxa"/>
              <w:right w:w="120" w:type="dxa"/>
            </w:tcMar>
          </w:tcPr>
          <w:p w14:paraId="35CA52FF" w14:textId="77777777" w:rsidR="00913FAE" w:rsidRDefault="00000000">
            <w:pPr>
              <w:jc w:val="left"/>
            </w:pPr>
            <w:r>
              <w:rPr>
                <w:sz w:val="19"/>
              </w:rPr>
              <w:t>_id</w:t>
            </w:r>
          </w:p>
        </w:tc>
        <w:tc>
          <w:tcPr>
            <w:tcW w:w="1584" w:type="dxa"/>
            <w:tcMar>
              <w:top w:w="80" w:type="dxa"/>
              <w:left w:w="120" w:type="dxa"/>
              <w:bottom w:w="80" w:type="dxa"/>
              <w:right w:w="120" w:type="dxa"/>
            </w:tcMar>
          </w:tcPr>
          <w:p w14:paraId="2DDEDD79" w14:textId="77777777" w:rsidR="00913FAE" w:rsidRDefault="00000000">
            <w:pPr>
              <w:jc w:val="center"/>
            </w:pPr>
            <w:r>
              <w:rPr>
                <w:sz w:val="19"/>
              </w:rPr>
              <w:t>ObjectId</w:t>
            </w:r>
          </w:p>
        </w:tc>
        <w:tc>
          <w:tcPr>
            <w:tcW w:w="2016" w:type="dxa"/>
            <w:tcMar>
              <w:top w:w="80" w:type="dxa"/>
              <w:left w:w="120" w:type="dxa"/>
              <w:bottom w:w="80" w:type="dxa"/>
              <w:right w:w="120" w:type="dxa"/>
            </w:tcMar>
          </w:tcPr>
          <w:p w14:paraId="59E346D1" w14:textId="77777777" w:rsidR="00913FAE" w:rsidRDefault="00000000">
            <w:pPr>
              <w:jc w:val="center"/>
            </w:pPr>
            <w:r>
              <w:rPr>
                <w:sz w:val="19"/>
              </w:rPr>
              <w:t>PK</w:t>
            </w:r>
          </w:p>
        </w:tc>
        <w:tc>
          <w:tcPr>
            <w:tcW w:w="3600" w:type="dxa"/>
            <w:tcMar>
              <w:top w:w="80" w:type="dxa"/>
              <w:left w:w="120" w:type="dxa"/>
              <w:bottom w:w="80" w:type="dxa"/>
              <w:right w:w="120" w:type="dxa"/>
            </w:tcMar>
          </w:tcPr>
          <w:p w14:paraId="7F20B449" w14:textId="77777777" w:rsidR="00913FAE" w:rsidRDefault="00000000">
            <w:pPr>
              <w:jc w:val="left"/>
            </w:pPr>
            <w:r>
              <w:rPr>
                <w:sz w:val="19"/>
              </w:rPr>
              <w:t>Khóa chính tự sinh</w:t>
            </w:r>
          </w:p>
        </w:tc>
      </w:tr>
      <w:tr w:rsidR="00913FAE" w14:paraId="58770310" w14:textId="77777777">
        <w:tc>
          <w:tcPr>
            <w:tcW w:w="2160" w:type="dxa"/>
            <w:tcMar>
              <w:top w:w="80" w:type="dxa"/>
              <w:left w:w="120" w:type="dxa"/>
              <w:bottom w:w="80" w:type="dxa"/>
              <w:right w:w="120" w:type="dxa"/>
            </w:tcMar>
          </w:tcPr>
          <w:p w14:paraId="428D690F" w14:textId="77777777" w:rsidR="00913FAE" w:rsidRDefault="00000000">
            <w:pPr>
              <w:jc w:val="left"/>
            </w:pPr>
            <w:r>
              <w:rPr>
                <w:sz w:val="19"/>
              </w:rPr>
              <w:t>MaPTH</w:t>
            </w:r>
          </w:p>
        </w:tc>
        <w:tc>
          <w:tcPr>
            <w:tcW w:w="1584" w:type="dxa"/>
            <w:tcMar>
              <w:top w:w="80" w:type="dxa"/>
              <w:left w:w="120" w:type="dxa"/>
              <w:bottom w:w="80" w:type="dxa"/>
              <w:right w:w="120" w:type="dxa"/>
            </w:tcMar>
          </w:tcPr>
          <w:p w14:paraId="46044435" w14:textId="77777777" w:rsidR="00913FAE" w:rsidRDefault="00000000">
            <w:pPr>
              <w:jc w:val="center"/>
            </w:pPr>
            <w:r>
              <w:rPr>
                <w:sz w:val="19"/>
              </w:rPr>
              <w:t>String</w:t>
            </w:r>
          </w:p>
        </w:tc>
        <w:tc>
          <w:tcPr>
            <w:tcW w:w="2016" w:type="dxa"/>
            <w:tcMar>
              <w:top w:w="80" w:type="dxa"/>
              <w:left w:w="120" w:type="dxa"/>
              <w:bottom w:w="80" w:type="dxa"/>
              <w:right w:w="120" w:type="dxa"/>
            </w:tcMar>
          </w:tcPr>
          <w:p w14:paraId="2CB98457" w14:textId="77777777" w:rsidR="00913FAE" w:rsidRDefault="00000000">
            <w:pPr>
              <w:jc w:val="center"/>
            </w:pPr>
            <w:r>
              <w:rPr>
                <w:sz w:val="19"/>
              </w:rPr>
              <w:t>Unique, Tự sinh (PTHxxx)</w:t>
            </w:r>
          </w:p>
        </w:tc>
        <w:tc>
          <w:tcPr>
            <w:tcW w:w="3600" w:type="dxa"/>
            <w:tcMar>
              <w:top w:w="80" w:type="dxa"/>
              <w:left w:w="120" w:type="dxa"/>
              <w:bottom w:w="80" w:type="dxa"/>
              <w:right w:w="120" w:type="dxa"/>
            </w:tcMar>
          </w:tcPr>
          <w:p w14:paraId="6416C456" w14:textId="77777777" w:rsidR="00913FAE" w:rsidRDefault="00000000">
            <w:pPr>
              <w:jc w:val="left"/>
            </w:pPr>
            <w:r>
              <w:rPr>
                <w:sz w:val="19"/>
              </w:rPr>
              <w:t>Mã phiếu tiếp nhận hàng đổi trả</w:t>
            </w:r>
          </w:p>
        </w:tc>
      </w:tr>
      <w:tr w:rsidR="00913FAE" w14:paraId="2DA94AFE" w14:textId="77777777">
        <w:tc>
          <w:tcPr>
            <w:tcW w:w="2160" w:type="dxa"/>
            <w:tcMar>
              <w:top w:w="80" w:type="dxa"/>
              <w:left w:w="120" w:type="dxa"/>
              <w:bottom w:w="80" w:type="dxa"/>
              <w:right w:w="120" w:type="dxa"/>
            </w:tcMar>
          </w:tcPr>
          <w:p w14:paraId="68BD6543" w14:textId="77777777" w:rsidR="00913FAE" w:rsidRDefault="00000000">
            <w:pPr>
              <w:jc w:val="left"/>
            </w:pPr>
            <w:r>
              <w:rPr>
                <w:sz w:val="19"/>
              </w:rPr>
              <w:t>MaDH</w:t>
            </w:r>
          </w:p>
        </w:tc>
        <w:tc>
          <w:tcPr>
            <w:tcW w:w="1584" w:type="dxa"/>
            <w:tcMar>
              <w:top w:w="80" w:type="dxa"/>
              <w:left w:w="120" w:type="dxa"/>
              <w:bottom w:w="80" w:type="dxa"/>
              <w:right w:w="120" w:type="dxa"/>
            </w:tcMar>
          </w:tcPr>
          <w:p w14:paraId="44E29D1F"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44B289AD" w14:textId="77777777" w:rsidR="00913FAE" w:rsidRDefault="00000000">
            <w:pPr>
              <w:jc w:val="center"/>
            </w:pPr>
            <w:r>
              <w:rPr>
                <w:sz w:val="19"/>
              </w:rPr>
              <w:t>Tham chiếu DonHang</w:t>
            </w:r>
          </w:p>
        </w:tc>
        <w:tc>
          <w:tcPr>
            <w:tcW w:w="3600" w:type="dxa"/>
            <w:tcMar>
              <w:top w:w="80" w:type="dxa"/>
              <w:left w:w="120" w:type="dxa"/>
              <w:bottom w:w="80" w:type="dxa"/>
              <w:right w:w="120" w:type="dxa"/>
            </w:tcMar>
          </w:tcPr>
          <w:p w14:paraId="10587C68" w14:textId="77777777" w:rsidR="00913FAE" w:rsidRDefault="00000000">
            <w:pPr>
              <w:jc w:val="left"/>
            </w:pPr>
            <w:r>
              <w:rPr>
                <w:sz w:val="19"/>
              </w:rPr>
              <w:t>Đơn mua hàng gốc của khách</w:t>
            </w:r>
          </w:p>
        </w:tc>
      </w:tr>
      <w:tr w:rsidR="00913FAE" w14:paraId="73DE8CEC" w14:textId="77777777">
        <w:tc>
          <w:tcPr>
            <w:tcW w:w="2160" w:type="dxa"/>
            <w:tcMar>
              <w:top w:w="80" w:type="dxa"/>
              <w:left w:w="120" w:type="dxa"/>
              <w:bottom w:w="80" w:type="dxa"/>
              <w:right w:w="120" w:type="dxa"/>
            </w:tcMar>
          </w:tcPr>
          <w:p w14:paraId="52AEC85D" w14:textId="77777777" w:rsidR="00913FAE" w:rsidRDefault="00000000">
            <w:pPr>
              <w:jc w:val="left"/>
            </w:pPr>
            <w:r>
              <w:rPr>
                <w:sz w:val="19"/>
              </w:rPr>
              <w:t>MaHD</w:t>
            </w:r>
          </w:p>
        </w:tc>
        <w:tc>
          <w:tcPr>
            <w:tcW w:w="1584" w:type="dxa"/>
            <w:tcMar>
              <w:top w:w="80" w:type="dxa"/>
              <w:left w:w="120" w:type="dxa"/>
              <w:bottom w:w="80" w:type="dxa"/>
              <w:right w:w="120" w:type="dxa"/>
            </w:tcMar>
          </w:tcPr>
          <w:p w14:paraId="16498CAD"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1EA68A1D" w14:textId="77777777" w:rsidR="00913FAE" w:rsidRDefault="00000000">
            <w:pPr>
              <w:jc w:val="center"/>
            </w:pPr>
            <w:r>
              <w:rPr>
                <w:sz w:val="19"/>
              </w:rPr>
              <w:t>Tham chiếu HoaDon</w:t>
            </w:r>
          </w:p>
        </w:tc>
        <w:tc>
          <w:tcPr>
            <w:tcW w:w="3600" w:type="dxa"/>
            <w:tcMar>
              <w:top w:w="80" w:type="dxa"/>
              <w:left w:w="120" w:type="dxa"/>
              <w:bottom w:w="80" w:type="dxa"/>
              <w:right w:w="120" w:type="dxa"/>
            </w:tcMar>
          </w:tcPr>
          <w:p w14:paraId="760D3606" w14:textId="77777777" w:rsidR="00913FAE" w:rsidRDefault="00000000">
            <w:pPr>
              <w:jc w:val="left"/>
            </w:pPr>
            <w:r>
              <w:rPr>
                <w:sz w:val="19"/>
              </w:rPr>
              <w:t>Hóa đơn bán lẻ liên kết</w:t>
            </w:r>
          </w:p>
        </w:tc>
      </w:tr>
      <w:tr w:rsidR="00913FAE" w14:paraId="2FA76EA3" w14:textId="77777777">
        <w:tc>
          <w:tcPr>
            <w:tcW w:w="2160" w:type="dxa"/>
            <w:tcMar>
              <w:top w:w="80" w:type="dxa"/>
              <w:left w:w="120" w:type="dxa"/>
              <w:bottom w:w="80" w:type="dxa"/>
              <w:right w:w="120" w:type="dxa"/>
            </w:tcMar>
          </w:tcPr>
          <w:p w14:paraId="3BD1269B" w14:textId="77777777" w:rsidR="00913FAE" w:rsidRDefault="00000000">
            <w:pPr>
              <w:jc w:val="left"/>
            </w:pPr>
            <w:r>
              <w:rPr>
                <w:sz w:val="19"/>
              </w:rPr>
              <w:t>MaKH</w:t>
            </w:r>
          </w:p>
        </w:tc>
        <w:tc>
          <w:tcPr>
            <w:tcW w:w="1584" w:type="dxa"/>
            <w:tcMar>
              <w:top w:w="80" w:type="dxa"/>
              <w:left w:w="120" w:type="dxa"/>
              <w:bottom w:w="80" w:type="dxa"/>
              <w:right w:w="120" w:type="dxa"/>
            </w:tcMar>
          </w:tcPr>
          <w:p w14:paraId="61C2DF4C"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0BFD6265" w14:textId="77777777" w:rsidR="00913FAE" w:rsidRDefault="00000000">
            <w:pPr>
              <w:jc w:val="center"/>
            </w:pPr>
            <w:r>
              <w:rPr>
                <w:sz w:val="19"/>
              </w:rPr>
              <w:t>Tham chiếu KhachHang</w:t>
            </w:r>
          </w:p>
        </w:tc>
        <w:tc>
          <w:tcPr>
            <w:tcW w:w="3600" w:type="dxa"/>
            <w:tcMar>
              <w:top w:w="80" w:type="dxa"/>
              <w:left w:w="120" w:type="dxa"/>
              <w:bottom w:w="80" w:type="dxa"/>
              <w:right w:w="120" w:type="dxa"/>
            </w:tcMar>
          </w:tcPr>
          <w:p w14:paraId="12B472DE" w14:textId="77777777" w:rsidR="00913FAE" w:rsidRDefault="00000000">
            <w:pPr>
              <w:jc w:val="left"/>
            </w:pPr>
            <w:r>
              <w:rPr>
                <w:sz w:val="19"/>
              </w:rPr>
              <w:t>Khách hàng yêu cầu đổi trả</w:t>
            </w:r>
          </w:p>
        </w:tc>
      </w:tr>
      <w:tr w:rsidR="00913FAE" w14:paraId="73D6F201" w14:textId="77777777">
        <w:tc>
          <w:tcPr>
            <w:tcW w:w="2160" w:type="dxa"/>
            <w:tcMar>
              <w:top w:w="80" w:type="dxa"/>
              <w:left w:w="120" w:type="dxa"/>
              <w:bottom w:w="80" w:type="dxa"/>
              <w:right w:w="120" w:type="dxa"/>
            </w:tcMar>
          </w:tcPr>
          <w:p w14:paraId="454C41B3" w14:textId="77777777" w:rsidR="00913FAE" w:rsidRDefault="00000000">
            <w:pPr>
              <w:jc w:val="left"/>
            </w:pPr>
            <w:r>
              <w:rPr>
                <w:sz w:val="19"/>
              </w:rPr>
              <w:t>MaNV</w:t>
            </w:r>
          </w:p>
        </w:tc>
        <w:tc>
          <w:tcPr>
            <w:tcW w:w="1584" w:type="dxa"/>
            <w:tcMar>
              <w:top w:w="80" w:type="dxa"/>
              <w:left w:w="120" w:type="dxa"/>
              <w:bottom w:w="80" w:type="dxa"/>
              <w:right w:w="120" w:type="dxa"/>
            </w:tcMar>
          </w:tcPr>
          <w:p w14:paraId="19814BBE"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10437817" w14:textId="77777777" w:rsidR="00913FAE" w:rsidRDefault="00000000">
            <w:pPr>
              <w:jc w:val="center"/>
            </w:pPr>
            <w:r>
              <w:rPr>
                <w:sz w:val="19"/>
              </w:rPr>
              <w:t>Tham chiếu NhanVien</w:t>
            </w:r>
          </w:p>
        </w:tc>
        <w:tc>
          <w:tcPr>
            <w:tcW w:w="3600" w:type="dxa"/>
            <w:tcMar>
              <w:top w:w="80" w:type="dxa"/>
              <w:left w:w="120" w:type="dxa"/>
              <w:bottom w:w="80" w:type="dxa"/>
              <w:right w:w="120" w:type="dxa"/>
            </w:tcMar>
          </w:tcPr>
          <w:p w14:paraId="0762C973" w14:textId="77777777" w:rsidR="00913FAE" w:rsidRDefault="00000000">
            <w:pPr>
              <w:jc w:val="left"/>
            </w:pPr>
            <w:r>
              <w:rPr>
                <w:sz w:val="19"/>
              </w:rPr>
              <w:t>Nhân viên tiếp nhận xử lý</w:t>
            </w:r>
          </w:p>
        </w:tc>
      </w:tr>
      <w:tr w:rsidR="00913FAE" w14:paraId="7FEDF9FC" w14:textId="77777777">
        <w:tc>
          <w:tcPr>
            <w:tcW w:w="2160" w:type="dxa"/>
            <w:tcMar>
              <w:top w:w="80" w:type="dxa"/>
              <w:left w:w="120" w:type="dxa"/>
              <w:bottom w:w="80" w:type="dxa"/>
              <w:right w:w="120" w:type="dxa"/>
            </w:tcMar>
          </w:tcPr>
          <w:p w14:paraId="180EF72B" w14:textId="77777777" w:rsidR="00913FAE" w:rsidRDefault="00000000">
            <w:pPr>
              <w:jc w:val="left"/>
            </w:pPr>
            <w:r>
              <w:rPr>
                <w:sz w:val="19"/>
              </w:rPr>
              <w:t>NguoiLap</w:t>
            </w:r>
          </w:p>
        </w:tc>
        <w:tc>
          <w:tcPr>
            <w:tcW w:w="1584" w:type="dxa"/>
            <w:tcMar>
              <w:top w:w="80" w:type="dxa"/>
              <w:left w:w="120" w:type="dxa"/>
              <w:bottom w:w="80" w:type="dxa"/>
              <w:right w:w="120" w:type="dxa"/>
            </w:tcMar>
          </w:tcPr>
          <w:p w14:paraId="112CE831" w14:textId="77777777" w:rsidR="00913FAE" w:rsidRDefault="00000000">
            <w:pPr>
              <w:jc w:val="center"/>
            </w:pPr>
            <w:r>
              <w:rPr>
                <w:sz w:val="19"/>
              </w:rPr>
              <w:t>String</w:t>
            </w:r>
          </w:p>
        </w:tc>
        <w:tc>
          <w:tcPr>
            <w:tcW w:w="2016" w:type="dxa"/>
            <w:tcMar>
              <w:top w:w="80" w:type="dxa"/>
              <w:left w:w="120" w:type="dxa"/>
              <w:bottom w:w="80" w:type="dxa"/>
              <w:right w:w="120" w:type="dxa"/>
            </w:tcMar>
          </w:tcPr>
          <w:p w14:paraId="02D462CA" w14:textId="77777777" w:rsidR="00913FAE" w:rsidRDefault="00000000">
            <w:pPr>
              <w:jc w:val="center"/>
            </w:pPr>
            <w:r>
              <w:rPr>
                <w:sz w:val="19"/>
              </w:rPr>
              <w:t>Bắt buộc</w:t>
            </w:r>
          </w:p>
        </w:tc>
        <w:tc>
          <w:tcPr>
            <w:tcW w:w="3600" w:type="dxa"/>
            <w:tcMar>
              <w:top w:w="80" w:type="dxa"/>
              <w:left w:w="120" w:type="dxa"/>
              <w:bottom w:w="80" w:type="dxa"/>
              <w:right w:w="120" w:type="dxa"/>
            </w:tcMar>
          </w:tcPr>
          <w:p w14:paraId="28DEA1B2" w14:textId="77777777" w:rsidR="00913FAE" w:rsidRDefault="00000000">
            <w:pPr>
              <w:jc w:val="left"/>
            </w:pPr>
            <w:r>
              <w:rPr>
                <w:sz w:val="19"/>
              </w:rPr>
              <w:t>Họ tên nhân viên tiếp nhận</w:t>
            </w:r>
          </w:p>
        </w:tc>
      </w:tr>
      <w:tr w:rsidR="00913FAE" w14:paraId="48BB64BE" w14:textId="77777777">
        <w:tc>
          <w:tcPr>
            <w:tcW w:w="2160" w:type="dxa"/>
            <w:tcMar>
              <w:top w:w="80" w:type="dxa"/>
              <w:left w:w="120" w:type="dxa"/>
              <w:bottom w:w="80" w:type="dxa"/>
              <w:right w:w="120" w:type="dxa"/>
            </w:tcMar>
          </w:tcPr>
          <w:p w14:paraId="679C44F6" w14:textId="77777777" w:rsidR="00913FAE" w:rsidRDefault="00000000">
            <w:pPr>
              <w:jc w:val="left"/>
            </w:pPr>
            <w:r>
              <w:rPr>
                <w:sz w:val="19"/>
              </w:rPr>
              <w:lastRenderedPageBreak/>
              <w:t>NgayTra</w:t>
            </w:r>
          </w:p>
        </w:tc>
        <w:tc>
          <w:tcPr>
            <w:tcW w:w="1584" w:type="dxa"/>
            <w:tcMar>
              <w:top w:w="80" w:type="dxa"/>
              <w:left w:w="120" w:type="dxa"/>
              <w:bottom w:w="80" w:type="dxa"/>
              <w:right w:w="120" w:type="dxa"/>
            </w:tcMar>
          </w:tcPr>
          <w:p w14:paraId="710E7A7D" w14:textId="77777777" w:rsidR="00913FAE" w:rsidRDefault="00000000">
            <w:pPr>
              <w:jc w:val="center"/>
            </w:pPr>
            <w:r>
              <w:rPr>
                <w:sz w:val="19"/>
              </w:rPr>
              <w:t>String</w:t>
            </w:r>
          </w:p>
        </w:tc>
        <w:tc>
          <w:tcPr>
            <w:tcW w:w="2016" w:type="dxa"/>
            <w:tcMar>
              <w:top w:w="80" w:type="dxa"/>
              <w:left w:w="120" w:type="dxa"/>
              <w:bottom w:w="80" w:type="dxa"/>
              <w:right w:w="120" w:type="dxa"/>
            </w:tcMar>
          </w:tcPr>
          <w:p w14:paraId="537E078B" w14:textId="77777777" w:rsidR="00913FAE" w:rsidRDefault="00000000">
            <w:pPr>
              <w:jc w:val="center"/>
            </w:pPr>
            <w:r>
              <w:rPr>
                <w:sz w:val="19"/>
              </w:rPr>
              <w:t>YYYY-MM-DD</w:t>
            </w:r>
          </w:p>
        </w:tc>
        <w:tc>
          <w:tcPr>
            <w:tcW w:w="3600" w:type="dxa"/>
            <w:tcMar>
              <w:top w:w="80" w:type="dxa"/>
              <w:left w:w="120" w:type="dxa"/>
              <w:bottom w:w="80" w:type="dxa"/>
              <w:right w:w="120" w:type="dxa"/>
            </w:tcMar>
          </w:tcPr>
          <w:p w14:paraId="24F43C56" w14:textId="77777777" w:rsidR="00913FAE" w:rsidRDefault="00000000">
            <w:pPr>
              <w:jc w:val="left"/>
            </w:pPr>
            <w:r>
              <w:rPr>
                <w:sz w:val="19"/>
              </w:rPr>
              <w:t>Ngày tiếp nhận sản phẩm trả lại</w:t>
            </w:r>
          </w:p>
        </w:tc>
      </w:tr>
      <w:tr w:rsidR="00913FAE" w14:paraId="432E87F9" w14:textId="77777777">
        <w:tc>
          <w:tcPr>
            <w:tcW w:w="2160" w:type="dxa"/>
            <w:tcMar>
              <w:top w:w="80" w:type="dxa"/>
              <w:left w:w="120" w:type="dxa"/>
              <w:bottom w:w="80" w:type="dxa"/>
              <w:right w:w="120" w:type="dxa"/>
            </w:tcMar>
          </w:tcPr>
          <w:p w14:paraId="58149B06" w14:textId="77777777" w:rsidR="00913FAE" w:rsidRDefault="00000000">
            <w:pPr>
              <w:jc w:val="left"/>
            </w:pPr>
            <w:r>
              <w:rPr>
                <w:sz w:val="19"/>
              </w:rPr>
              <w:t>LyDo</w:t>
            </w:r>
          </w:p>
        </w:tc>
        <w:tc>
          <w:tcPr>
            <w:tcW w:w="1584" w:type="dxa"/>
            <w:tcMar>
              <w:top w:w="80" w:type="dxa"/>
              <w:left w:w="120" w:type="dxa"/>
              <w:bottom w:w="80" w:type="dxa"/>
              <w:right w:w="120" w:type="dxa"/>
            </w:tcMar>
          </w:tcPr>
          <w:p w14:paraId="298C1264" w14:textId="77777777" w:rsidR="00913FAE" w:rsidRDefault="00000000">
            <w:pPr>
              <w:jc w:val="center"/>
            </w:pPr>
            <w:r>
              <w:rPr>
                <w:sz w:val="19"/>
              </w:rPr>
              <w:t>String</w:t>
            </w:r>
          </w:p>
        </w:tc>
        <w:tc>
          <w:tcPr>
            <w:tcW w:w="2016" w:type="dxa"/>
            <w:tcMar>
              <w:top w:w="80" w:type="dxa"/>
              <w:left w:w="120" w:type="dxa"/>
              <w:bottom w:w="80" w:type="dxa"/>
              <w:right w:w="120" w:type="dxa"/>
            </w:tcMar>
          </w:tcPr>
          <w:p w14:paraId="7DAA5EAA" w14:textId="77777777" w:rsidR="00913FAE" w:rsidRDefault="00000000">
            <w:pPr>
              <w:jc w:val="center"/>
            </w:pPr>
            <w:r>
              <w:rPr>
                <w:sz w:val="19"/>
              </w:rPr>
              <w:t>Bắt buộc</w:t>
            </w:r>
          </w:p>
        </w:tc>
        <w:tc>
          <w:tcPr>
            <w:tcW w:w="3600" w:type="dxa"/>
            <w:tcMar>
              <w:top w:w="80" w:type="dxa"/>
              <w:left w:w="120" w:type="dxa"/>
              <w:bottom w:w="80" w:type="dxa"/>
              <w:right w:w="120" w:type="dxa"/>
            </w:tcMar>
          </w:tcPr>
          <w:p w14:paraId="0BFEA5E2" w14:textId="77777777" w:rsidR="00913FAE" w:rsidRDefault="00000000">
            <w:pPr>
              <w:jc w:val="left"/>
            </w:pPr>
            <w:r>
              <w:rPr>
                <w:sz w:val="19"/>
              </w:rPr>
              <w:t>Lý do trả hàng (Hết hạn, lỗi bao bì...)</w:t>
            </w:r>
          </w:p>
        </w:tc>
      </w:tr>
      <w:tr w:rsidR="00913FAE" w14:paraId="56F0C32C" w14:textId="77777777">
        <w:tc>
          <w:tcPr>
            <w:tcW w:w="2160" w:type="dxa"/>
            <w:tcMar>
              <w:top w:w="80" w:type="dxa"/>
              <w:left w:w="120" w:type="dxa"/>
              <w:bottom w:w="80" w:type="dxa"/>
              <w:right w:w="120" w:type="dxa"/>
            </w:tcMar>
          </w:tcPr>
          <w:p w14:paraId="6B233020" w14:textId="77777777" w:rsidR="00913FAE" w:rsidRDefault="00000000">
            <w:pPr>
              <w:jc w:val="left"/>
            </w:pPr>
            <w:r>
              <w:rPr>
                <w:sz w:val="19"/>
              </w:rPr>
              <w:t>TrangThai</w:t>
            </w:r>
          </w:p>
        </w:tc>
        <w:tc>
          <w:tcPr>
            <w:tcW w:w="1584" w:type="dxa"/>
            <w:tcMar>
              <w:top w:w="80" w:type="dxa"/>
              <w:left w:w="120" w:type="dxa"/>
              <w:bottom w:w="80" w:type="dxa"/>
              <w:right w:w="120" w:type="dxa"/>
            </w:tcMar>
          </w:tcPr>
          <w:p w14:paraId="3FFA1F34" w14:textId="77777777" w:rsidR="00913FAE" w:rsidRDefault="00000000">
            <w:pPr>
              <w:jc w:val="center"/>
            </w:pPr>
            <w:r>
              <w:rPr>
                <w:sz w:val="19"/>
              </w:rPr>
              <w:t>String</w:t>
            </w:r>
          </w:p>
        </w:tc>
        <w:tc>
          <w:tcPr>
            <w:tcW w:w="2016" w:type="dxa"/>
            <w:tcMar>
              <w:top w:w="80" w:type="dxa"/>
              <w:left w:w="120" w:type="dxa"/>
              <w:bottom w:w="80" w:type="dxa"/>
              <w:right w:w="120" w:type="dxa"/>
            </w:tcMar>
          </w:tcPr>
          <w:p w14:paraId="798BF729" w14:textId="77777777" w:rsidR="00913FAE" w:rsidRDefault="00000000">
            <w:pPr>
              <w:jc w:val="center"/>
            </w:pPr>
            <w:r>
              <w:rPr>
                <w:sz w:val="19"/>
              </w:rPr>
              <w:t>Bắt buộc</w:t>
            </w:r>
          </w:p>
        </w:tc>
        <w:tc>
          <w:tcPr>
            <w:tcW w:w="3600" w:type="dxa"/>
            <w:tcMar>
              <w:top w:w="80" w:type="dxa"/>
              <w:left w:w="120" w:type="dxa"/>
              <w:bottom w:w="80" w:type="dxa"/>
              <w:right w:w="120" w:type="dxa"/>
            </w:tcMar>
          </w:tcPr>
          <w:p w14:paraId="0995E7F8" w14:textId="77777777" w:rsidR="00913FAE" w:rsidRDefault="00000000">
            <w:pPr>
              <w:jc w:val="left"/>
            </w:pPr>
            <w:r>
              <w:rPr>
                <w:sz w:val="19"/>
              </w:rPr>
              <w:t>Trạng thái: 'Đã xử lý', 'Đã hoàn tiền', 'Đã hủy'</w:t>
            </w:r>
          </w:p>
        </w:tc>
      </w:tr>
      <w:tr w:rsidR="00913FAE" w14:paraId="245074CC" w14:textId="77777777">
        <w:tc>
          <w:tcPr>
            <w:tcW w:w="2160" w:type="dxa"/>
            <w:tcMar>
              <w:top w:w="80" w:type="dxa"/>
              <w:left w:w="120" w:type="dxa"/>
              <w:bottom w:w="80" w:type="dxa"/>
              <w:right w:w="120" w:type="dxa"/>
            </w:tcMar>
          </w:tcPr>
          <w:p w14:paraId="6D7C6405" w14:textId="77777777" w:rsidR="00913FAE" w:rsidRDefault="00000000">
            <w:pPr>
              <w:jc w:val="left"/>
            </w:pPr>
            <w:r>
              <w:rPr>
                <w:sz w:val="19"/>
              </w:rPr>
              <w:t>SoLuong</w:t>
            </w:r>
          </w:p>
        </w:tc>
        <w:tc>
          <w:tcPr>
            <w:tcW w:w="1584" w:type="dxa"/>
            <w:tcMar>
              <w:top w:w="80" w:type="dxa"/>
              <w:left w:w="120" w:type="dxa"/>
              <w:bottom w:w="80" w:type="dxa"/>
              <w:right w:w="120" w:type="dxa"/>
            </w:tcMar>
          </w:tcPr>
          <w:p w14:paraId="58160961" w14:textId="77777777" w:rsidR="00913FAE" w:rsidRDefault="00000000">
            <w:pPr>
              <w:jc w:val="center"/>
            </w:pPr>
            <w:r>
              <w:rPr>
                <w:sz w:val="19"/>
              </w:rPr>
              <w:t>Number</w:t>
            </w:r>
          </w:p>
        </w:tc>
        <w:tc>
          <w:tcPr>
            <w:tcW w:w="2016" w:type="dxa"/>
            <w:tcMar>
              <w:top w:w="80" w:type="dxa"/>
              <w:left w:w="120" w:type="dxa"/>
              <w:bottom w:w="80" w:type="dxa"/>
              <w:right w:w="120" w:type="dxa"/>
            </w:tcMar>
          </w:tcPr>
          <w:p w14:paraId="6072A7ED" w14:textId="77777777" w:rsidR="00913FAE" w:rsidRDefault="00000000">
            <w:pPr>
              <w:jc w:val="center"/>
            </w:pPr>
            <w:r>
              <w:rPr>
                <w:sz w:val="19"/>
              </w:rPr>
              <w:t>Tổng số lượng</w:t>
            </w:r>
          </w:p>
        </w:tc>
        <w:tc>
          <w:tcPr>
            <w:tcW w:w="3600" w:type="dxa"/>
            <w:tcMar>
              <w:top w:w="80" w:type="dxa"/>
              <w:left w:w="120" w:type="dxa"/>
              <w:bottom w:w="80" w:type="dxa"/>
              <w:right w:w="120" w:type="dxa"/>
            </w:tcMar>
          </w:tcPr>
          <w:p w14:paraId="29A11933" w14:textId="77777777" w:rsidR="00913FAE" w:rsidRDefault="00000000">
            <w:pPr>
              <w:jc w:val="left"/>
            </w:pPr>
            <w:r>
              <w:rPr>
                <w:sz w:val="19"/>
              </w:rPr>
              <w:t>Tổng số lượng hàng nhập lại kho</w:t>
            </w:r>
          </w:p>
        </w:tc>
      </w:tr>
      <w:tr w:rsidR="00913FAE" w14:paraId="4D16C933" w14:textId="77777777">
        <w:tc>
          <w:tcPr>
            <w:tcW w:w="2160" w:type="dxa"/>
            <w:tcMar>
              <w:top w:w="80" w:type="dxa"/>
              <w:left w:w="120" w:type="dxa"/>
              <w:bottom w:w="80" w:type="dxa"/>
              <w:right w:w="120" w:type="dxa"/>
            </w:tcMar>
          </w:tcPr>
          <w:p w14:paraId="3D9D8396" w14:textId="77777777" w:rsidR="00913FAE" w:rsidRDefault="00000000">
            <w:pPr>
              <w:jc w:val="left"/>
            </w:pPr>
            <w:r>
              <w:rPr>
                <w:sz w:val="19"/>
              </w:rPr>
              <w:t>details</w:t>
            </w:r>
          </w:p>
        </w:tc>
        <w:tc>
          <w:tcPr>
            <w:tcW w:w="1584" w:type="dxa"/>
            <w:tcMar>
              <w:top w:w="80" w:type="dxa"/>
              <w:left w:w="120" w:type="dxa"/>
              <w:bottom w:w="80" w:type="dxa"/>
              <w:right w:w="120" w:type="dxa"/>
            </w:tcMar>
          </w:tcPr>
          <w:p w14:paraId="5ECDE449" w14:textId="77777777" w:rsidR="00913FAE" w:rsidRDefault="00000000">
            <w:pPr>
              <w:jc w:val="center"/>
            </w:pPr>
            <w:r>
              <w:rPr>
                <w:sz w:val="19"/>
              </w:rPr>
              <w:t>Array</w:t>
            </w:r>
          </w:p>
        </w:tc>
        <w:tc>
          <w:tcPr>
            <w:tcW w:w="2016" w:type="dxa"/>
            <w:tcMar>
              <w:top w:w="80" w:type="dxa"/>
              <w:left w:w="120" w:type="dxa"/>
              <w:bottom w:w="80" w:type="dxa"/>
              <w:right w:w="120" w:type="dxa"/>
            </w:tcMar>
          </w:tcPr>
          <w:p w14:paraId="1BBBB9B6" w14:textId="77777777" w:rsidR="00913FAE" w:rsidRDefault="00000000">
            <w:pPr>
              <w:jc w:val="center"/>
            </w:pPr>
            <w:r>
              <w:rPr>
                <w:sz w:val="19"/>
              </w:rPr>
              <w:t>Mảng nhúng</w:t>
            </w:r>
          </w:p>
        </w:tc>
        <w:tc>
          <w:tcPr>
            <w:tcW w:w="3600" w:type="dxa"/>
            <w:tcMar>
              <w:top w:w="80" w:type="dxa"/>
              <w:left w:w="120" w:type="dxa"/>
              <w:bottom w:w="80" w:type="dxa"/>
              <w:right w:w="120" w:type="dxa"/>
            </w:tcMar>
          </w:tcPr>
          <w:p w14:paraId="0BD031E5" w14:textId="77777777" w:rsidR="00913FAE" w:rsidRDefault="00000000">
            <w:pPr>
              <w:jc w:val="left"/>
            </w:pPr>
            <w:r>
              <w:rPr>
                <w:sz w:val="19"/>
              </w:rPr>
              <w:t>Chi tiết các mặt hàng trả lại (đồng bộ sang CT_PhieuTraHang)</w:t>
            </w:r>
          </w:p>
        </w:tc>
      </w:tr>
    </w:tbl>
    <w:p w14:paraId="7E318D67" w14:textId="77777777" w:rsidR="00913FAE" w:rsidRDefault="00913FAE"/>
    <w:p w14:paraId="4E0AAD7D" w14:textId="77777777" w:rsidR="00913FAE" w:rsidRDefault="00000000">
      <w:pPr>
        <w:pStyle w:val="Heading3"/>
      </w:pPr>
      <w:r>
        <w:rPr>
          <w:rFonts w:ascii="Times New Roman" w:hAnsi="Times New Roman"/>
        </w:rPr>
        <w:t>3.2.23. Collection: CT_PhieuTraHang</w:t>
      </w:r>
    </w:p>
    <w:p w14:paraId="0AAE8508" w14:textId="77777777" w:rsidR="00913FAE" w:rsidRDefault="00000000">
      <w:r>
        <w:rPr>
          <w:i/>
          <w:sz w:val="22"/>
        </w:rPr>
        <w:t>Chi tiết dòng hàng khách trả lại nhập về kho hàng.</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02BE79D1" w14:textId="77777777">
        <w:tc>
          <w:tcPr>
            <w:tcW w:w="2160" w:type="dxa"/>
            <w:shd w:val="clear" w:color="auto" w:fill="D9D9D9"/>
            <w:tcMar>
              <w:top w:w="120" w:type="dxa"/>
              <w:left w:w="140" w:type="dxa"/>
              <w:bottom w:w="120" w:type="dxa"/>
              <w:right w:w="140" w:type="dxa"/>
            </w:tcMar>
          </w:tcPr>
          <w:p w14:paraId="6432379B"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758C1BE2"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1B16A07E"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4E17D11F" w14:textId="77777777" w:rsidR="00913FAE" w:rsidRDefault="00000000">
            <w:pPr>
              <w:jc w:val="center"/>
            </w:pPr>
            <w:r>
              <w:rPr>
                <w:b/>
                <w:sz w:val="20"/>
              </w:rPr>
              <w:t>Mô tả</w:t>
            </w:r>
          </w:p>
        </w:tc>
      </w:tr>
      <w:tr w:rsidR="00913FAE" w14:paraId="523FF163" w14:textId="77777777">
        <w:tc>
          <w:tcPr>
            <w:tcW w:w="2160" w:type="dxa"/>
            <w:tcMar>
              <w:top w:w="80" w:type="dxa"/>
              <w:left w:w="120" w:type="dxa"/>
              <w:bottom w:w="80" w:type="dxa"/>
              <w:right w:w="120" w:type="dxa"/>
            </w:tcMar>
          </w:tcPr>
          <w:p w14:paraId="6053FB73" w14:textId="77777777" w:rsidR="00913FAE" w:rsidRDefault="00000000">
            <w:pPr>
              <w:jc w:val="left"/>
            </w:pPr>
            <w:r>
              <w:rPr>
                <w:sz w:val="19"/>
              </w:rPr>
              <w:t>_id</w:t>
            </w:r>
          </w:p>
        </w:tc>
        <w:tc>
          <w:tcPr>
            <w:tcW w:w="1584" w:type="dxa"/>
            <w:tcMar>
              <w:top w:w="80" w:type="dxa"/>
              <w:left w:w="120" w:type="dxa"/>
              <w:bottom w:w="80" w:type="dxa"/>
              <w:right w:w="120" w:type="dxa"/>
            </w:tcMar>
          </w:tcPr>
          <w:p w14:paraId="10E25149" w14:textId="77777777" w:rsidR="00913FAE" w:rsidRDefault="00000000">
            <w:pPr>
              <w:jc w:val="center"/>
            </w:pPr>
            <w:r>
              <w:rPr>
                <w:sz w:val="19"/>
              </w:rPr>
              <w:t>ObjectId / String</w:t>
            </w:r>
          </w:p>
        </w:tc>
        <w:tc>
          <w:tcPr>
            <w:tcW w:w="2016" w:type="dxa"/>
            <w:tcMar>
              <w:top w:w="80" w:type="dxa"/>
              <w:left w:w="120" w:type="dxa"/>
              <w:bottom w:w="80" w:type="dxa"/>
              <w:right w:w="120" w:type="dxa"/>
            </w:tcMar>
          </w:tcPr>
          <w:p w14:paraId="55551437" w14:textId="77777777" w:rsidR="00913FAE" w:rsidRDefault="00000000">
            <w:pPr>
              <w:jc w:val="center"/>
            </w:pPr>
            <w:r>
              <w:rPr>
                <w:sz w:val="19"/>
              </w:rPr>
              <w:t>PK</w:t>
            </w:r>
          </w:p>
        </w:tc>
        <w:tc>
          <w:tcPr>
            <w:tcW w:w="3600" w:type="dxa"/>
            <w:tcMar>
              <w:top w:w="80" w:type="dxa"/>
              <w:left w:w="120" w:type="dxa"/>
              <w:bottom w:w="80" w:type="dxa"/>
              <w:right w:w="120" w:type="dxa"/>
            </w:tcMar>
          </w:tcPr>
          <w:p w14:paraId="3BF572C0" w14:textId="77777777" w:rsidR="00913FAE" w:rsidRDefault="00000000">
            <w:pPr>
              <w:jc w:val="left"/>
            </w:pPr>
            <w:r>
              <w:rPr>
                <w:sz w:val="19"/>
              </w:rPr>
              <w:t>Khóa chính chi tiết dòng</w:t>
            </w:r>
          </w:p>
        </w:tc>
      </w:tr>
      <w:tr w:rsidR="00913FAE" w14:paraId="68D822CC" w14:textId="77777777">
        <w:tc>
          <w:tcPr>
            <w:tcW w:w="2160" w:type="dxa"/>
            <w:tcMar>
              <w:top w:w="80" w:type="dxa"/>
              <w:left w:w="120" w:type="dxa"/>
              <w:bottom w:w="80" w:type="dxa"/>
              <w:right w:w="120" w:type="dxa"/>
            </w:tcMar>
          </w:tcPr>
          <w:p w14:paraId="7A1C414C" w14:textId="77777777" w:rsidR="00913FAE" w:rsidRDefault="00000000">
            <w:pPr>
              <w:jc w:val="left"/>
            </w:pPr>
            <w:r>
              <w:rPr>
                <w:sz w:val="19"/>
              </w:rPr>
              <w:t>MaPTH</w:t>
            </w:r>
          </w:p>
        </w:tc>
        <w:tc>
          <w:tcPr>
            <w:tcW w:w="1584" w:type="dxa"/>
            <w:tcMar>
              <w:top w:w="80" w:type="dxa"/>
              <w:left w:w="120" w:type="dxa"/>
              <w:bottom w:w="80" w:type="dxa"/>
              <w:right w:w="120" w:type="dxa"/>
            </w:tcMar>
          </w:tcPr>
          <w:p w14:paraId="2901F4C0"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4B173235" w14:textId="77777777" w:rsidR="00913FAE" w:rsidRDefault="00000000">
            <w:pPr>
              <w:jc w:val="center"/>
            </w:pPr>
            <w:r>
              <w:rPr>
                <w:sz w:val="19"/>
              </w:rPr>
              <w:t>Tham chiếu PhieuTraHang</w:t>
            </w:r>
          </w:p>
        </w:tc>
        <w:tc>
          <w:tcPr>
            <w:tcW w:w="3600" w:type="dxa"/>
            <w:tcMar>
              <w:top w:w="80" w:type="dxa"/>
              <w:left w:w="120" w:type="dxa"/>
              <w:bottom w:w="80" w:type="dxa"/>
              <w:right w:w="120" w:type="dxa"/>
            </w:tcMar>
          </w:tcPr>
          <w:p w14:paraId="53EDE788" w14:textId="77777777" w:rsidR="00913FAE" w:rsidRDefault="00000000">
            <w:pPr>
              <w:jc w:val="left"/>
            </w:pPr>
            <w:r>
              <w:rPr>
                <w:sz w:val="19"/>
              </w:rPr>
              <w:t>Mã phiếu trả hàng cha</w:t>
            </w:r>
          </w:p>
        </w:tc>
      </w:tr>
      <w:tr w:rsidR="00913FAE" w14:paraId="24FF9BA2" w14:textId="77777777">
        <w:tc>
          <w:tcPr>
            <w:tcW w:w="2160" w:type="dxa"/>
            <w:tcMar>
              <w:top w:w="80" w:type="dxa"/>
              <w:left w:w="120" w:type="dxa"/>
              <w:bottom w:w="80" w:type="dxa"/>
              <w:right w:w="120" w:type="dxa"/>
            </w:tcMar>
          </w:tcPr>
          <w:p w14:paraId="46BBD682" w14:textId="77777777" w:rsidR="00913FAE" w:rsidRDefault="00000000">
            <w:pPr>
              <w:jc w:val="left"/>
            </w:pPr>
            <w:r>
              <w:rPr>
                <w:sz w:val="19"/>
              </w:rPr>
              <w:t>MaSP</w:t>
            </w:r>
          </w:p>
        </w:tc>
        <w:tc>
          <w:tcPr>
            <w:tcW w:w="1584" w:type="dxa"/>
            <w:tcMar>
              <w:top w:w="80" w:type="dxa"/>
              <w:left w:w="120" w:type="dxa"/>
              <w:bottom w:w="80" w:type="dxa"/>
              <w:right w:w="120" w:type="dxa"/>
            </w:tcMar>
          </w:tcPr>
          <w:p w14:paraId="2F21105F"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227DC981" w14:textId="77777777" w:rsidR="00913FAE" w:rsidRDefault="00000000">
            <w:pPr>
              <w:jc w:val="center"/>
            </w:pPr>
            <w:r>
              <w:rPr>
                <w:sz w:val="19"/>
              </w:rPr>
              <w:t>Tham chiếu SanPham</w:t>
            </w:r>
          </w:p>
        </w:tc>
        <w:tc>
          <w:tcPr>
            <w:tcW w:w="3600" w:type="dxa"/>
            <w:tcMar>
              <w:top w:w="80" w:type="dxa"/>
              <w:left w:w="120" w:type="dxa"/>
              <w:bottom w:w="80" w:type="dxa"/>
              <w:right w:w="120" w:type="dxa"/>
            </w:tcMar>
          </w:tcPr>
          <w:p w14:paraId="4EA82E28" w14:textId="77777777" w:rsidR="00913FAE" w:rsidRDefault="00000000">
            <w:pPr>
              <w:jc w:val="left"/>
            </w:pPr>
            <w:r>
              <w:rPr>
                <w:sz w:val="19"/>
              </w:rPr>
              <w:t>Sản phẩm được hoàn trả</w:t>
            </w:r>
          </w:p>
        </w:tc>
      </w:tr>
      <w:tr w:rsidR="00913FAE" w14:paraId="19539D2E" w14:textId="77777777">
        <w:tc>
          <w:tcPr>
            <w:tcW w:w="2160" w:type="dxa"/>
            <w:tcMar>
              <w:top w:w="80" w:type="dxa"/>
              <w:left w:w="120" w:type="dxa"/>
              <w:bottom w:w="80" w:type="dxa"/>
              <w:right w:w="120" w:type="dxa"/>
            </w:tcMar>
          </w:tcPr>
          <w:p w14:paraId="7D026D4A" w14:textId="77777777" w:rsidR="00913FAE" w:rsidRDefault="00000000">
            <w:pPr>
              <w:jc w:val="left"/>
            </w:pPr>
            <w:r>
              <w:rPr>
                <w:sz w:val="19"/>
              </w:rPr>
              <w:t>SoLuong</w:t>
            </w:r>
          </w:p>
        </w:tc>
        <w:tc>
          <w:tcPr>
            <w:tcW w:w="1584" w:type="dxa"/>
            <w:tcMar>
              <w:top w:w="80" w:type="dxa"/>
              <w:left w:w="120" w:type="dxa"/>
              <w:bottom w:w="80" w:type="dxa"/>
              <w:right w:w="120" w:type="dxa"/>
            </w:tcMar>
          </w:tcPr>
          <w:p w14:paraId="6127AF1C" w14:textId="77777777" w:rsidR="00913FAE" w:rsidRDefault="00000000">
            <w:pPr>
              <w:jc w:val="center"/>
            </w:pPr>
            <w:r>
              <w:rPr>
                <w:sz w:val="19"/>
              </w:rPr>
              <w:t>Number</w:t>
            </w:r>
          </w:p>
        </w:tc>
        <w:tc>
          <w:tcPr>
            <w:tcW w:w="2016" w:type="dxa"/>
            <w:tcMar>
              <w:top w:w="80" w:type="dxa"/>
              <w:left w:w="120" w:type="dxa"/>
              <w:bottom w:w="80" w:type="dxa"/>
              <w:right w:w="120" w:type="dxa"/>
            </w:tcMar>
          </w:tcPr>
          <w:p w14:paraId="4A75AF7F" w14:textId="77777777" w:rsidR="00913FAE" w:rsidRDefault="00000000">
            <w:pPr>
              <w:jc w:val="center"/>
            </w:pPr>
            <w:r>
              <w:rPr>
                <w:sz w:val="19"/>
              </w:rPr>
              <w:t>Nguyên dương</w:t>
            </w:r>
          </w:p>
        </w:tc>
        <w:tc>
          <w:tcPr>
            <w:tcW w:w="3600" w:type="dxa"/>
            <w:tcMar>
              <w:top w:w="80" w:type="dxa"/>
              <w:left w:w="120" w:type="dxa"/>
              <w:bottom w:w="80" w:type="dxa"/>
              <w:right w:w="120" w:type="dxa"/>
            </w:tcMar>
          </w:tcPr>
          <w:p w14:paraId="1FDA6B50" w14:textId="77777777" w:rsidR="00913FAE" w:rsidRDefault="00000000">
            <w:pPr>
              <w:jc w:val="left"/>
            </w:pPr>
            <w:r>
              <w:rPr>
                <w:sz w:val="19"/>
              </w:rPr>
              <w:t>Số lượng hàng nhập lại kho</w:t>
            </w:r>
          </w:p>
        </w:tc>
      </w:tr>
      <w:tr w:rsidR="00913FAE" w14:paraId="3FA0C0BC" w14:textId="77777777">
        <w:tc>
          <w:tcPr>
            <w:tcW w:w="2160" w:type="dxa"/>
            <w:tcMar>
              <w:top w:w="80" w:type="dxa"/>
              <w:left w:w="120" w:type="dxa"/>
              <w:bottom w:w="80" w:type="dxa"/>
              <w:right w:w="120" w:type="dxa"/>
            </w:tcMar>
          </w:tcPr>
          <w:p w14:paraId="37C19B45" w14:textId="77777777" w:rsidR="00913FAE" w:rsidRDefault="00000000">
            <w:pPr>
              <w:jc w:val="left"/>
            </w:pPr>
            <w:r>
              <w:rPr>
                <w:sz w:val="19"/>
              </w:rPr>
              <w:t>DonGia</w:t>
            </w:r>
          </w:p>
        </w:tc>
        <w:tc>
          <w:tcPr>
            <w:tcW w:w="1584" w:type="dxa"/>
            <w:tcMar>
              <w:top w:w="80" w:type="dxa"/>
              <w:left w:w="120" w:type="dxa"/>
              <w:bottom w:w="80" w:type="dxa"/>
              <w:right w:w="120" w:type="dxa"/>
            </w:tcMar>
          </w:tcPr>
          <w:p w14:paraId="196E6A54" w14:textId="77777777" w:rsidR="00913FAE" w:rsidRDefault="00000000">
            <w:pPr>
              <w:jc w:val="center"/>
            </w:pPr>
            <w:r>
              <w:rPr>
                <w:sz w:val="19"/>
              </w:rPr>
              <w:t>Number</w:t>
            </w:r>
          </w:p>
        </w:tc>
        <w:tc>
          <w:tcPr>
            <w:tcW w:w="2016" w:type="dxa"/>
            <w:tcMar>
              <w:top w:w="80" w:type="dxa"/>
              <w:left w:w="120" w:type="dxa"/>
              <w:bottom w:w="80" w:type="dxa"/>
              <w:right w:w="120" w:type="dxa"/>
            </w:tcMar>
          </w:tcPr>
          <w:p w14:paraId="3BF1DE33" w14:textId="77777777" w:rsidR="00913FAE" w:rsidRDefault="00000000">
            <w:pPr>
              <w:jc w:val="center"/>
            </w:pPr>
            <w:r>
              <w:rPr>
                <w:sz w:val="19"/>
              </w:rPr>
              <w:t>&gt;= 0</w:t>
            </w:r>
          </w:p>
        </w:tc>
        <w:tc>
          <w:tcPr>
            <w:tcW w:w="3600" w:type="dxa"/>
            <w:tcMar>
              <w:top w:w="80" w:type="dxa"/>
              <w:left w:w="120" w:type="dxa"/>
              <w:bottom w:w="80" w:type="dxa"/>
              <w:right w:w="120" w:type="dxa"/>
            </w:tcMar>
          </w:tcPr>
          <w:p w14:paraId="48E62185" w14:textId="77777777" w:rsidR="00913FAE" w:rsidRDefault="00000000">
            <w:pPr>
              <w:jc w:val="left"/>
            </w:pPr>
            <w:r>
              <w:rPr>
                <w:sz w:val="19"/>
              </w:rPr>
              <w:t>Đơn giá hoàn tiền cho khách</w:t>
            </w:r>
          </w:p>
        </w:tc>
      </w:tr>
      <w:tr w:rsidR="00913FAE" w14:paraId="4F9D4F6D" w14:textId="77777777">
        <w:tc>
          <w:tcPr>
            <w:tcW w:w="2160" w:type="dxa"/>
            <w:tcMar>
              <w:top w:w="80" w:type="dxa"/>
              <w:left w:w="120" w:type="dxa"/>
              <w:bottom w:w="80" w:type="dxa"/>
              <w:right w:w="120" w:type="dxa"/>
            </w:tcMar>
          </w:tcPr>
          <w:p w14:paraId="150EC8D6" w14:textId="77777777" w:rsidR="00913FAE" w:rsidRDefault="00000000">
            <w:pPr>
              <w:jc w:val="left"/>
            </w:pPr>
            <w:r>
              <w:rPr>
                <w:sz w:val="19"/>
              </w:rPr>
              <w:t>ThanhTien</w:t>
            </w:r>
          </w:p>
        </w:tc>
        <w:tc>
          <w:tcPr>
            <w:tcW w:w="1584" w:type="dxa"/>
            <w:tcMar>
              <w:top w:w="80" w:type="dxa"/>
              <w:left w:w="120" w:type="dxa"/>
              <w:bottom w:w="80" w:type="dxa"/>
              <w:right w:w="120" w:type="dxa"/>
            </w:tcMar>
          </w:tcPr>
          <w:p w14:paraId="733B79BA" w14:textId="77777777" w:rsidR="00913FAE" w:rsidRDefault="00000000">
            <w:pPr>
              <w:jc w:val="center"/>
            </w:pPr>
            <w:r>
              <w:rPr>
                <w:sz w:val="19"/>
              </w:rPr>
              <w:t>Number</w:t>
            </w:r>
          </w:p>
        </w:tc>
        <w:tc>
          <w:tcPr>
            <w:tcW w:w="2016" w:type="dxa"/>
            <w:tcMar>
              <w:top w:w="80" w:type="dxa"/>
              <w:left w:w="120" w:type="dxa"/>
              <w:bottom w:w="80" w:type="dxa"/>
              <w:right w:w="120" w:type="dxa"/>
            </w:tcMar>
          </w:tcPr>
          <w:p w14:paraId="4BB9D96B" w14:textId="77777777" w:rsidR="00913FAE" w:rsidRDefault="00000000">
            <w:pPr>
              <w:jc w:val="center"/>
            </w:pPr>
            <w:r>
              <w:rPr>
                <w:sz w:val="19"/>
              </w:rPr>
              <w:t>&gt;= 0</w:t>
            </w:r>
          </w:p>
        </w:tc>
        <w:tc>
          <w:tcPr>
            <w:tcW w:w="3600" w:type="dxa"/>
            <w:tcMar>
              <w:top w:w="80" w:type="dxa"/>
              <w:left w:w="120" w:type="dxa"/>
              <w:bottom w:w="80" w:type="dxa"/>
              <w:right w:w="120" w:type="dxa"/>
            </w:tcMar>
          </w:tcPr>
          <w:p w14:paraId="33D6B9A9" w14:textId="77777777" w:rsidR="00913FAE" w:rsidRDefault="00000000">
            <w:pPr>
              <w:jc w:val="left"/>
            </w:pPr>
            <w:r>
              <w:rPr>
                <w:sz w:val="19"/>
              </w:rPr>
              <w:t>Tổng tiền hoàn trả dòng mặt hàng</w:t>
            </w:r>
          </w:p>
        </w:tc>
      </w:tr>
      <w:tr w:rsidR="00913FAE" w14:paraId="2AB85D09" w14:textId="77777777">
        <w:tc>
          <w:tcPr>
            <w:tcW w:w="2160" w:type="dxa"/>
            <w:tcMar>
              <w:top w:w="80" w:type="dxa"/>
              <w:left w:w="120" w:type="dxa"/>
              <w:bottom w:w="80" w:type="dxa"/>
              <w:right w:w="120" w:type="dxa"/>
            </w:tcMar>
          </w:tcPr>
          <w:p w14:paraId="60FCE9EE" w14:textId="77777777" w:rsidR="00913FAE" w:rsidRDefault="00000000">
            <w:pPr>
              <w:jc w:val="left"/>
            </w:pPr>
            <w:r>
              <w:rPr>
                <w:sz w:val="19"/>
              </w:rPr>
              <w:t>createdAt</w:t>
            </w:r>
          </w:p>
        </w:tc>
        <w:tc>
          <w:tcPr>
            <w:tcW w:w="1584" w:type="dxa"/>
            <w:tcMar>
              <w:top w:w="80" w:type="dxa"/>
              <w:left w:w="120" w:type="dxa"/>
              <w:bottom w:w="80" w:type="dxa"/>
              <w:right w:w="120" w:type="dxa"/>
            </w:tcMar>
          </w:tcPr>
          <w:p w14:paraId="61A7276D" w14:textId="77777777" w:rsidR="00913FAE" w:rsidRDefault="00000000">
            <w:pPr>
              <w:jc w:val="center"/>
            </w:pPr>
            <w:r>
              <w:rPr>
                <w:sz w:val="19"/>
              </w:rPr>
              <w:t>Date</w:t>
            </w:r>
          </w:p>
        </w:tc>
        <w:tc>
          <w:tcPr>
            <w:tcW w:w="2016" w:type="dxa"/>
            <w:tcMar>
              <w:top w:w="80" w:type="dxa"/>
              <w:left w:w="120" w:type="dxa"/>
              <w:bottom w:w="80" w:type="dxa"/>
              <w:right w:w="120" w:type="dxa"/>
            </w:tcMar>
          </w:tcPr>
          <w:p w14:paraId="64A063E0" w14:textId="77777777" w:rsidR="00913FAE" w:rsidRDefault="00000000">
            <w:pPr>
              <w:jc w:val="center"/>
            </w:pPr>
            <w:r>
              <w:rPr>
                <w:sz w:val="19"/>
              </w:rPr>
              <w:t>Tự động</w:t>
            </w:r>
          </w:p>
        </w:tc>
        <w:tc>
          <w:tcPr>
            <w:tcW w:w="3600" w:type="dxa"/>
            <w:tcMar>
              <w:top w:w="80" w:type="dxa"/>
              <w:left w:w="120" w:type="dxa"/>
              <w:bottom w:w="80" w:type="dxa"/>
              <w:right w:w="120" w:type="dxa"/>
            </w:tcMar>
          </w:tcPr>
          <w:p w14:paraId="78247C10" w14:textId="77777777" w:rsidR="00913FAE" w:rsidRDefault="00000000">
            <w:pPr>
              <w:jc w:val="left"/>
            </w:pPr>
            <w:r>
              <w:rPr>
                <w:sz w:val="19"/>
              </w:rPr>
              <w:t>Ngày tạo dòng trả hàng</w:t>
            </w:r>
          </w:p>
        </w:tc>
      </w:tr>
    </w:tbl>
    <w:p w14:paraId="7DD5F968" w14:textId="77777777" w:rsidR="00913FAE" w:rsidRDefault="00913FAE"/>
    <w:p w14:paraId="14CE1481" w14:textId="77777777" w:rsidR="00913FAE" w:rsidRDefault="00000000">
      <w:r>
        <w:rPr>
          <w:b/>
          <w:sz w:val="24"/>
        </w:rPr>
        <w:t>Nhóm 6 - Thu chi tiền tệ &amp; Công nợ</w:t>
      </w:r>
    </w:p>
    <w:p w14:paraId="40F546F2" w14:textId="77777777" w:rsidR="00913FAE" w:rsidRDefault="00000000">
      <w:pPr>
        <w:pStyle w:val="Heading3"/>
      </w:pPr>
      <w:r>
        <w:rPr>
          <w:rFonts w:ascii="Times New Roman" w:hAnsi="Times New Roman"/>
        </w:rPr>
        <w:t>3.2.24. Collection: PhieuThu</w:t>
      </w:r>
    </w:p>
    <w:p w14:paraId="1CAF8097" w14:textId="77777777" w:rsidR="00913FAE" w:rsidRDefault="00000000">
      <w:r>
        <w:rPr>
          <w:i/>
          <w:sz w:val="22"/>
        </w:rPr>
        <w:t>Phiếu thu tiền mặt theo Mẫu số 01-TT ban hành theo chế độ kế toán doanh nghiệp.</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312B219F" w14:textId="77777777">
        <w:tc>
          <w:tcPr>
            <w:tcW w:w="2160" w:type="dxa"/>
            <w:shd w:val="clear" w:color="auto" w:fill="D9D9D9"/>
            <w:tcMar>
              <w:top w:w="120" w:type="dxa"/>
              <w:left w:w="140" w:type="dxa"/>
              <w:bottom w:w="120" w:type="dxa"/>
              <w:right w:w="140" w:type="dxa"/>
            </w:tcMar>
          </w:tcPr>
          <w:p w14:paraId="13E4F00F" w14:textId="77777777" w:rsidR="00913FAE" w:rsidRDefault="00000000">
            <w:pPr>
              <w:jc w:val="center"/>
            </w:pPr>
            <w:r>
              <w:rPr>
                <w:b/>
                <w:sz w:val="20"/>
              </w:rPr>
              <w:lastRenderedPageBreak/>
              <w:t>Tên trường</w:t>
            </w:r>
          </w:p>
        </w:tc>
        <w:tc>
          <w:tcPr>
            <w:tcW w:w="1584" w:type="dxa"/>
            <w:shd w:val="clear" w:color="auto" w:fill="D9D9D9"/>
            <w:tcMar>
              <w:top w:w="120" w:type="dxa"/>
              <w:left w:w="140" w:type="dxa"/>
              <w:bottom w:w="120" w:type="dxa"/>
              <w:right w:w="140" w:type="dxa"/>
            </w:tcMar>
          </w:tcPr>
          <w:p w14:paraId="50DA22B3"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5B721028"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41E2B449" w14:textId="77777777" w:rsidR="00913FAE" w:rsidRDefault="00000000">
            <w:pPr>
              <w:jc w:val="center"/>
            </w:pPr>
            <w:r>
              <w:rPr>
                <w:b/>
                <w:sz w:val="20"/>
              </w:rPr>
              <w:t>Mô tả</w:t>
            </w:r>
          </w:p>
        </w:tc>
      </w:tr>
      <w:tr w:rsidR="00913FAE" w14:paraId="6306C1D2" w14:textId="77777777">
        <w:tc>
          <w:tcPr>
            <w:tcW w:w="2160" w:type="dxa"/>
            <w:tcMar>
              <w:top w:w="80" w:type="dxa"/>
              <w:left w:w="120" w:type="dxa"/>
              <w:bottom w:w="80" w:type="dxa"/>
              <w:right w:w="120" w:type="dxa"/>
            </w:tcMar>
          </w:tcPr>
          <w:p w14:paraId="5EB5A714" w14:textId="77777777" w:rsidR="00913FAE" w:rsidRDefault="00000000">
            <w:pPr>
              <w:jc w:val="left"/>
            </w:pPr>
            <w:r>
              <w:rPr>
                <w:sz w:val="19"/>
              </w:rPr>
              <w:t>_id</w:t>
            </w:r>
          </w:p>
        </w:tc>
        <w:tc>
          <w:tcPr>
            <w:tcW w:w="1584" w:type="dxa"/>
            <w:tcMar>
              <w:top w:w="80" w:type="dxa"/>
              <w:left w:w="120" w:type="dxa"/>
              <w:bottom w:w="80" w:type="dxa"/>
              <w:right w:w="120" w:type="dxa"/>
            </w:tcMar>
          </w:tcPr>
          <w:p w14:paraId="79D78DB1" w14:textId="77777777" w:rsidR="00913FAE" w:rsidRDefault="00000000">
            <w:pPr>
              <w:jc w:val="center"/>
            </w:pPr>
            <w:r>
              <w:rPr>
                <w:sz w:val="19"/>
              </w:rPr>
              <w:t>ObjectId</w:t>
            </w:r>
          </w:p>
        </w:tc>
        <w:tc>
          <w:tcPr>
            <w:tcW w:w="2016" w:type="dxa"/>
            <w:tcMar>
              <w:top w:w="80" w:type="dxa"/>
              <w:left w:w="120" w:type="dxa"/>
              <w:bottom w:w="80" w:type="dxa"/>
              <w:right w:w="120" w:type="dxa"/>
            </w:tcMar>
          </w:tcPr>
          <w:p w14:paraId="5D63C0ED" w14:textId="77777777" w:rsidR="00913FAE" w:rsidRDefault="00000000">
            <w:pPr>
              <w:jc w:val="center"/>
            </w:pPr>
            <w:r>
              <w:rPr>
                <w:sz w:val="19"/>
              </w:rPr>
              <w:t>PK</w:t>
            </w:r>
          </w:p>
        </w:tc>
        <w:tc>
          <w:tcPr>
            <w:tcW w:w="3600" w:type="dxa"/>
            <w:tcMar>
              <w:top w:w="80" w:type="dxa"/>
              <w:left w:w="120" w:type="dxa"/>
              <w:bottom w:w="80" w:type="dxa"/>
              <w:right w:w="120" w:type="dxa"/>
            </w:tcMar>
          </w:tcPr>
          <w:p w14:paraId="56ED273A" w14:textId="77777777" w:rsidR="00913FAE" w:rsidRDefault="00000000">
            <w:pPr>
              <w:jc w:val="left"/>
            </w:pPr>
            <w:r>
              <w:rPr>
                <w:sz w:val="19"/>
              </w:rPr>
              <w:t>Khóa chính tự sinh</w:t>
            </w:r>
          </w:p>
        </w:tc>
      </w:tr>
      <w:tr w:rsidR="00913FAE" w14:paraId="3D0B07FC" w14:textId="77777777">
        <w:tc>
          <w:tcPr>
            <w:tcW w:w="2160" w:type="dxa"/>
            <w:tcMar>
              <w:top w:w="80" w:type="dxa"/>
              <w:left w:w="120" w:type="dxa"/>
              <w:bottom w:w="80" w:type="dxa"/>
              <w:right w:w="120" w:type="dxa"/>
            </w:tcMar>
          </w:tcPr>
          <w:p w14:paraId="154688C2" w14:textId="77777777" w:rsidR="00913FAE" w:rsidRDefault="00000000">
            <w:pPr>
              <w:jc w:val="left"/>
            </w:pPr>
            <w:r>
              <w:rPr>
                <w:sz w:val="19"/>
              </w:rPr>
              <w:t>MaPT</w:t>
            </w:r>
          </w:p>
        </w:tc>
        <w:tc>
          <w:tcPr>
            <w:tcW w:w="1584" w:type="dxa"/>
            <w:tcMar>
              <w:top w:w="80" w:type="dxa"/>
              <w:left w:w="120" w:type="dxa"/>
              <w:bottom w:w="80" w:type="dxa"/>
              <w:right w:w="120" w:type="dxa"/>
            </w:tcMar>
          </w:tcPr>
          <w:p w14:paraId="4DF92A6E" w14:textId="77777777" w:rsidR="00913FAE" w:rsidRDefault="00000000">
            <w:pPr>
              <w:jc w:val="center"/>
            </w:pPr>
            <w:r>
              <w:rPr>
                <w:sz w:val="19"/>
              </w:rPr>
              <w:t>String</w:t>
            </w:r>
          </w:p>
        </w:tc>
        <w:tc>
          <w:tcPr>
            <w:tcW w:w="2016" w:type="dxa"/>
            <w:tcMar>
              <w:top w:w="80" w:type="dxa"/>
              <w:left w:w="120" w:type="dxa"/>
              <w:bottom w:w="80" w:type="dxa"/>
              <w:right w:w="120" w:type="dxa"/>
            </w:tcMar>
          </w:tcPr>
          <w:p w14:paraId="6ADDA163" w14:textId="77777777" w:rsidR="00913FAE" w:rsidRDefault="00000000">
            <w:pPr>
              <w:jc w:val="center"/>
            </w:pPr>
            <w:r>
              <w:rPr>
                <w:sz w:val="19"/>
              </w:rPr>
              <w:t>Unique, Tự sinh (PTxxx)</w:t>
            </w:r>
          </w:p>
        </w:tc>
        <w:tc>
          <w:tcPr>
            <w:tcW w:w="3600" w:type="dxa"/>
            <w:tcMar>
              <w:top w:w="80" w:type="dxa"/>
              <w:left w:w="120" w:type="dxa"/>
              <w:bottom w:w="80" w:type="dxa"/>
              <w:right w:w="120" w:type="dxa"/>
            </w:tcMar>
          </w:tcPr>
          <w:p w14:paraId="53855497" w14:textId="77777777" w:rsidR="00913FAE" w:rsidRDefault="00000000">
            <w:pPr>
              <w:jc w:val="left"/>
            </w:pPr>
            <w:r>
              <w:rPr>
                <w:sz w:val="19"/>
              </w:rPr>
              <w:t>Số hiệu phiếu thu tiền mặt (Mẫu 01-TT)</w:t>
            </w:r>
          </w:p>
        </w:tc>
      </w:tr>
      <w:tr w:rsidR="00913FAE" w14:paraId="425F4A15" w14:textId="77777777">
        <w:tc>
          <w:tcPr>
            <w:tcW w:w="2160" w:type="dxa"/>
            <w:tcMar>
              <w:top w:w="80" w:type="dxa"/>
              <w:left w:w="120" w:type="dxa"/>
              <w:bottom w:w="80" w:type="dxa"/>
              <w:right w:w="120" w:type="dxa"/>
            </w:tcMar>
          </w:tcPr>
          <w:p w14:paraId="6B3E344C" w14:textId="77777777" w:rsidR="00913FAE" w:rsidRDefault="00000000">
            <w:pPr>
              <w:jc w:val="left"/>
            </w:pPr>
            <w:r>
              <w:rPr>
                <w:sz w:val="19"/>
              </w:rPr>
              <w:t>NgayLap</w:t>
            </w:r>
          </w:p>
        </w:tc>
        <w:tc>
          <w:tcPr>
            <w:tcW w:w="1584" w:type="dxa"/>
            <w:tcMar>
              <w:top w:w="80" w:type="dxa"/>
              <w:left w:w="120" w:type="dxa"/>
              <w:bottom w:w="80" w:type="dxa"/>
              <w:right w:w="120" w:type="dxa"/>
            </w:tcMar>
          </w:tcPr>
          <w:p w14:paraId="4C693B13" w14:textId="77777777" w:rsidR="00913FAE" w:rsidRDefault="00000000">
            <w:pPr>
              <w:jc w:val="center"/>
            </w:pPr>
            <w:r>
              <w:rPr>
                <w:sz w:val="19"/>
              </w:rPr>
              <w:t>String</w:t>
            </w:r>
          </w:p>
        </w:tc>
        <w:tc>
          <w:tcPr>
            <w:tcW w:w="2016" w:type="dxa"/>
            <w:tcMar>
              <w:top w:w="80" w:type="dxa"/>
              <w:left w:w="120" w:type="dxa"/>
              <w:bottom w:w="80" w:type="dxa"/>
              <w:right w:w="120" w:type="dxa"/>
            </w:tcMar>
          </w:tcPr>
          <w:p w14:paraId="7C0C1E4B" w14:textId="77777777" w:rsidR="00913FAE" w:rsidRDefault="00000000">
            <w:pPr>
              <w:jc w:val="center"/>
            </w:pPr>
            <w:r>
              <w:rPr>
                <w:sz w:val="19"/>
              </w:rPr>
              <w:t>YYYY-MM-DD</w:t>
            </w:r>
          </w:p>
        </w:tc>
        <w:tc>
          <w:tcPr>
            <w:tcW w:w="3600" w:type="dxa"/>
            <w:tcMar>
              <w:top w:w="80" w:type="dxa"/>
              <w:left w:w="120" w:type="dxa"/>
              <w:bottom w:w="80" w:type="dxa"/>
              <w:right w:w="120" w:type="dxa"/>
            </w:tcMar>
          </w:tcPr>
          <w:p w14:paraId="77F30DA4" w14:textId="77777777" w:rsidR="00913FAE" w:rsidRDefault="00000000">
            <w:pPr>
              <w:jc w:val="left"/>
            </w:pPr>
            <w:r>
              <w:rPr>
                <w:sz w:val="19"/>
              </w:rPr>
              <w:t>Ngày lập chứng từ thu quỹ</w:t>
            </w:r>
          </w:p>
        </w:tc>
      </w:tr>
      <w:tr w:rsidR="00913FAE" w14:paraId="1C2B38C5" w14:textId="77777777">
        <w:tc>
          <w:tcPr>
            <w:tcW w:w="2160" w:type="dxa"/>
            <w:tcMar>
              <w:top w:w="80" w:type="dxa"/>
              <w:left w:w="120" w:type="dxa"/>
              <w:bottom w:w="80" w:type="dxa"/>
              <w:right w:w="120" w:type="dxa"/>
            </w:tcMar>
          </w:tcPr>
          <w:p w14:paraId="5CA9EB0F" w14:textId="77777777" w:rsidR="00913FAE" w:rsidRDefault="00000000">
            <w:pPr>
              <w:jc w:val="left"/>
            </w:pPr>
            <w:r>
              <w:rPr>
                <w:sz w:val="19"/>
              </w:rPr>
              <w:t>NguoiNopTien</w:t>
            </w:r>
          </w:p>
        </w:tc>
        <w:tc>
          <w:tcPr>
            <w:tcW w:w="1584" w:type="dxa"/>
            <w:tcMar>
              <w:top w:w="80" w:type="dxa"/>
              <w:left w:w="120" w:type="dxa"/>
              <w:bottom w:w="80" w:type="dxa"/>
              <w:right w:w="120" w:type="dxa"/>
            </w:tcMar>
          </w:tcPr>
          <w:p w14:paraId="7DAB79B5" w14:textId="77777777" w:rsidR="00913FAE" w:rsidRDefault="00000000">
            <w:pPr>
              <w:jc w:val="center"/>
            </w:pPr>
            <w:r>
              <w:rPr>
                <w:sz w:val="19"/>
              </w:rPr>
              <w:t>String</w:t>
            </w:r>
          </w:p>
        </w:tc>
        <w:tc>
          <w:tcPr>
            <w:tcW w:w="2016" w:type="dxa"/>
            <w:tcMar>
              <w:top w:w="80" w:type="dxa"/>
              <w:left w:w="120" w:type="dxa"/>
              <w:bottom w:w="80" w:type="dxa"/>
              <w:right w:w="120" w:type="dxa"/>
            </w:tcMar>
          </w:tcPr>
          <w:p w14:paraId="36691E19" w14:textId="77777777" w:rsidR="00913FAE" w:rsidRDefault="00000000">
            <w:pPr>
              <w:jc w:val="center"/>
            </w:pPr>
            <w:r>
              <w:rPr>
                <w:sz w:val="19"/>
              </w:rPr>
              <w:t>Bắt buộc</w:t>
            </w:r>
          </w:p>
        </w:tc>
        <w:tc>
          <w:tcPr>
            <w:tcW w:w="3600" w:type="dxa"/>
            <w:tcMar>
              <w:top w:w="80" w:type="dxa"/>
              <w:left w:w="120" w:type="dxa"/>
              <w:bottom w:w="80" w:type="dxa"/>
              <w:right w:w="120" w:type="dxa"/>
            </w:tcMar>
          </w:tcPr>
          <w:p w14:paraId="79B47CF8" w14:textId="77777777" w:rsidR="00913FAE" w:rsidRDefault="00000000">
            <w:pPr>
              <w:jc w:val="left"/>
            </w:pPr>
            <w:r>
              <w:rPr>
                <w:sz w:val="19"/>
              </w:rPr>
              <w:t>Họ tên người nộp tiền (khách hàng, nhân viên)</w:t>
            </w:r>
          </w:p>
        </w:tc>
      </w:tr>
      <w:tr w:rsidR="00913FAE" w14:paraId="3613A947" w14:textId="77777777">
        <w:tc>
          <w:tcPr>
            <w:tcW w:w="2160" w:type="dxa"/>
            <w:tcMar>
              <w:top w:w="80" w:type="dxa"/>
              <w:left w:w="120" w:type="dxa"/>
              <w:bottom w:w="80" w:type="dxa"/>
              <w:right w:w="120" w:type="dxa"/>
            </w:tcMar>
          </w:tcPr>
          <w:p w14:paraId="412DAF04" w14:textId="77777777" w:rsidR="00913FAE" w:rsidRDefault="00000000">
            <w:pPr>
              <w:jc w:val="left"/>
            </w:pPr>
            <w:r>
              <w:rPr>
                <w:sz w:val="19"/>
              </w:rPr>
              <w:t>DiaChi</w:t>
            </w:r>
          </w:p>
        </w:tc>
        <w:tc>
          <w:tcPr>
            <w:tcW w:w="1584" w:type="dxa"/>
            <w:tcMar>
              <w:top w:w="80" w:type="dxa"/>
              <w:left w:w="120" w:type="dxa"/>
              <w:bottom w:w="80" w:type="dxa"/>
              <w:right w:w="120" w:type="dxa"/>
            </w:tcMar>
          </w:tcPr>
          <w:p w14:paraId="109FF0F1" w14:textId="77777777" w:rsidR="00913FAE" w:rsidRDefault="00000000">
            <w:pPr>
              <w:jc w:val="center"/>
            </w:pPr>
            <w:r>
              <w:rPr>
                <w:sz w:val="19"/>
              </w:rPr>
              <w:t>String</w:t>
            </w:r>
          </w:p>
        </w:tc>
        <w:tc>
          <w:tcPr>
            <w:tcW w:w="2016" w:type="dxa"/>
            <w:tcMar>
              <w:top w:w="80" w:type="dxa"/>
              <w:left w:w="120" w:type="dxa"/>
              <w:bottom w:w="80" w:type="dxa"/>
              <w:right w:w="120" w:type="dxa"/>
            </w:tcMar>
          </w:tcPr>
          <w:p w14:paraId="62EB01C6" w14:textId="77777777" w:rsidR="00913FAE" w:rsidRDefault="00000000">
            <w:pPr>
              <w:jc w:val="center"/>
            </w:pPr>
            <w:r>
              <w:rPr>
                <w:sz w:val="19"/>
              </w:rPr>
              <w:t>Tùy chọn</w:t>
            </w:r>
          </w:p>
        </w:tc>
        <w:tc>
          <w:tcPr>
            <w:tcW w:w="3600" w:type="dxa"/>
            <w:tcMar>
              <w:top w:w="80" w:type="dxa"/>
              <w:left w:w="120" w:type="dxa"/>
              <w:bottom w:w="80" w:type="dxa"/>
              <w:right w:w="120" w:type="dxa"/>
            </w:tcMar>
          </w:tcPr>
          <w:p w14:paraId="6CAFF9EB" w14:textId="77777777" w:rsidR="00913FAE" w:rsidRDefault="00000000">
            <w:pPr>
              <w:jc w:val="left"/>
            </w:pPr>
            <w:r>
              <w:rPr>
                <w:sz w:val="19"/>
              </w:rPr>
              <w:t>Địa chỉ người nộp tiền</w:t>
            </w:r>
          </w:p>
        </w:tc>
      </w:tr>
      <w:tr w:rsidR="00913FAE" w14:paraId="1448E474" w14:textId="77777777">
        <w:tc>
          <w:tcPr>
            <w:tcW w:w="2160" w:type="dxa"/>
            <w:tcMar>
              <w:top w:w="80" w:type="dxa"/>
              <w:left w:w="120" w:type="dxa"/>
              <w:bottom w:w="80" w:type="dxa"/>
              <w:right w:w="120" w:type="dxa"/>
            </w:tcMar>
          </w:tcPr>
          <w:p w14:paraId="2B51DAD7" w14:textId="77777777" w:rsidR="00913FAE" w:rsidRDefault="00000000">
            <w:pPr>
              <w:jc w:val="left"/>
            </w:pPr>
            <w:r>
              <w:rPr>
                <w:sz w:val="19"/>
              </w:rPr>
              <w:t>LyDo</w:t>
            </w:r>
          </w:p>
        </w:tc>
        <w:tc>
          <w:tcPr>
            <w:tcW w:w="1584" w:type="dxa"/>
            <w:tcMar>
              <w:top w:w="80" w:type="dxa"/>
              <w:left w:w="120" w:type="dxa"/>
              <w:bottom w:w="80" w:type="dxa"/>
              <w:right w:w="120" w:type="dxa"/>
            </w:tcMar>
          </w:tcPr>
          <w:p w14:paraId="7E453FF8" w14:textId="77777777" w:rsidR="00913FAE" w:rsidRDefault="00000000">
            <w:pPr>
              <w:jc w:val="center"/>
            </w:pPr>
            <w:r>
              <w:rPr>
                <w:sz w:val="19"/>
              </w:rPr>
              <w:t>String</w:t>
            </w:r>
          </w:p>
        </w:tc>
        <w:tc>
          <w:tcPr>
            <w:tcW w:w="2016" w:type="dxa"/>
            <w:tcMar>
              <w:top w:w="80" w:type="dxa"/>
              <w:left w:w="120" w:type="dxa"/>
              <w:bottom w:w="80" w:type="dxa"/>
              <w:right w:w="120" w:type="dxa"/>
            </w:tcMar>
          </w:tcPr>
          <w:p w14:paraId="41B41371" w14:textId="77777777" w:rsidR="00913FAE" w:rsidRDefault="00000000">
            <w:pPr>
              <w:jc w:val="center"/>
            </w:pPr>
            <w:r>
              <w:rPr>
                <w:sz w:val="19"/>
              </w:rPr>
              <w:t>Bắt buộc</w:t>
            </w:r>
          </w:p>
        </w:tc>
        <w:tc>
          <w:tcPr>
            <w:tcW w:w="3600" w:type="dxa"/>
            <w:tcMar>
              <w:top w:w="80" w:type="dxa"/>
              <w:left w:w="120" w:type="dxa"/>
              <w:bottom w:w="80" w:type="dxa"/>
              <w:right w:w="120" w:type="dxa"/>
            </w:tcMar>
          </w:tcPr>
          <w:p w14:paraId="345AA3C1" w14:textId="77777777" w:rsidR="00913FAE" w:rsidRDefault="00000000">
            <w:pPr>
              <w:jc w:val="left"/>
            </w:pPr>
            <w:r>
              <w:rPr>
                <w:sz w:val="19"/>
              </w:rPr>
              <w:t>Nội dung thu tiền mặt nhập quỹ</w:t>
            </w:r>
          </w:p>
        </w:tc>
      </w:tr>
      <w:tr w:rsidR="00913FAE" w14:paraId="25E9DC7E" w14:textId="77777777">
        <w:tc>
          <w:tcPr>
            <w:tcW w:w="2160" w:type="dxa"/>
            <w:tcMar>
              <w:top w:w="80" w:type="dxa"/>
              <w:left w:w="120" w:type="dxa"/>
              <w:bottom w:w="80" w:type="dxa"/>
              <w:right w:w="120" w:type="dxa"/>
            </w:tcMar>
          </w:tcPr>
          <w:p w14:paraId="4B70F89A" w14:textId="77777777" w:rsidR="00913FAE" w:rsidRDefault="00000000">
            <w:pPr>
              <w:jc w:val="left"/>
            </w:pPr>
            <w:r>
              <w:rPr>
                <w:sz w:val="19"/>
              </w:rPr>
              <w:t>SoTien</w:t>
            </w:r>
          </w:p>
        </w:tc>
        <w:tc>
          <w:tcPr>
            <w:tcW w:w="1584" w:type="dxa"/>
            <w:tcMar>
              <w:top w:w="80" w:type="dxa"/>
              <w:left w:w="120" w:type="dxa"/>
              <w:bottom w:w="80" w:type="dxa"/>
              <w:right w:w="120" w:type="dxa"/>
            </w:tcMar>
          </w:tcPr>
          <w:p w14:paraId="47FE0A34" w14:textId="77777777" w:rsidR="00913FAE" w:rsidRDefault="00000000">
            <w:pPr>
              <w:jc w:val="center"/>
            </w:pPr>
            <w:r>
              <w:rPr>
                <w:sz w:val="19"/>
              </w:rPr>
              <w:t>Number</w:t>
            </w:r>
          </w:p>
        </w:tc>
        <w:tc>
          <w:tcPr>
            <w:tcW w:w="2016" w:type="dxa"/>
            <w:tcMar>
              <w:top w:w="80" w:type="dxa"/>
              <w:left w:w="120" w:type="dxa"/>
              <w:bottom w:w="80" w:type="dxa"/>
              <w:right w:w="120" w:type="dxa"/>
            </w:tcMar>
          </w:tcPr>
          <w:p w14:paraId="77DA5A0F" w14:textId="77777777" w:rsidR="00913FAE" w:rsidRDefault="00000000">
            <w:pPr>
              <w:jc w:val="center"/>
            </w:pPr>
            <w:r>
              <w:rPr>
                <w:sz w:val="19"/>
              </w:rPr>
              <w:t>&gt; 0, Bắt buộc</w:t>
            </w:r>
          </w:p>
        </w:tc>
        <w:tc>
          <w:tcPr>
            <w:tcW w:w="3600" w:type="dxa"/>
            <w:tcMar>
              <w:top w:w="80" w:type="dxa"/>
              <w:left w:w="120" w:type="dxa"/>
              <w:bottom w:w="80" w:type="dxa"/>
              <w:right w:w="120" w:type="dxa"/>
            </w:tcMar>
          </w:tcPr>
          <w:p w14:paraId="0EBDE43E" w14:textId="77777777" w:rsidR="00913FAE" w:rsidRDefault="00000000">
            <w:pPr>
              <w:jc w:val="left"/>
            </w:pPr>
            <w:r>
              <w:rPr>
                <w:sz w:val="19"/>
              </w:rPr>
              <w:t>Số tiền thực thu nhập quỹ</w:t>
            </w:r>
          </w:p>
        </w:tc>
      </w:tr>
      <w:tr w:rsidR="00913FAE" w14:paraId="00F7F5E9" w14:textId="77777777">
        <w:tc>
          <w:tcPr>
            <w:tcW w:w="2160" w:type="dxa"/>
            <w:tcMar>
              <w:top w:w="80" w:type="dxa"/>
              <w:left w:w="120" w:type="dxa"/>
              <w:bottom w:w="80" w:type="dxa"/>
              <w:right w:w="120" w:type="dxa"/>
            </w:tcMar>
          </w:tcPr>
          <w:p w14:paraId="17BC8992" w14:textId="77777777" w:rsidR="00913FAE" w:rsidRDefault="00000000">
            <w:pPr>
              <w:jc w:val="left"/>
            </w:pPr>
            <w:r>
              <w:rPr>
                <w:sz w:val="19"/>
              </w:rPr>
              <w:t>ChungTuGoc</w:t>
            </w:r>
          </w:p>
        </w:tc>
        <w:tc>
          <w:tcPr>
            <w:tcW w:w="1584" w:type="dxa"/>
            <w:tcMar>
              <w:top w:w="80" w:type="dxa"/>
              <w:left w:w="120" w:type="dxa"/>
              <w:bottom w:w="80" w:type="dxa"/>
              <w:right w:w="120" w:type="dxa"/>
            </w:tcMar>
          </w:tcPr>
          <w:p w14:paraId="36F65791" w14:textId="77777777" w:rsidR="00913FAE" w:rsidRDefault="00000000">
            <w:pPr>
              <w:jc w:val="center"/>
            </w:pPr>
            <w:r>
              <w:rPr>
                <w:sz w:val="19"/>
              </w:rPr>
              <w:t>String</w:t>
            </w:r>
          </w:p>
        </w:tc>
        <w:tc>
          <w:tcPr>
            <w:tcW w:w="2016" w:type="dxa"/>
            <w:tcMar>
              <w:top w:w="80" w:type="dxa"/>
              <w:left w:w="120" w:type="dxa"/>
              <w:bottom w:w="80" w:type="dxa"/>
              <w:right w:w="120" w:type="dxa"/>
            </w:tcMar>
          </w:tcPr>
          <w:p w14:paraId="238A31FD" w14:textId="77777777" w:rsidR="00913FAE" w:rsidRDefault="00000000">
            <w:pPr>
              <w:jc w:val="center"/>
            </w:pPr>
            <w:r>
              <w:rPr>
                <w:sz w:val="19"/>
              </w:rPr>
              <w:t>Tham chiếu chuỗi</w:t>
            </w:r>
          </w:p>
        </w:tc>
        <w:tc>
          <w:tcPr>
            <w:tcW w:w="3600" w:type="dxa"/>
            <w:tcMar>
              <w:top w:w="80" w:type="dxa"/>
              <w:left w:w="120" w:type="dxa"/>
              <w:bottom w:w="80" w:type="dxa"/>
              <w:right w:w="120" w:type="dxa"/>
            </w:tcMar>
          </w:tcPr>
          <w:p w14:paraId="07AC885C" w14:textId="77777777" w:rsidR="00913FAE" w:rsidRDefault="00000000">
            <w:pPr>
              <w:jc w:val="left"/>
            </w:pPr>
            <w:r>
              <w:rPr>
                <w:sz w:val="19"/>
              </w:rPr>
              <w:t>Mã chứng từ gốc đính kèm (HD001, CN002...)</w:t>
            </w:r>
          </w:p>
        </w:tc>
      </w:tr>
      <w:tr w:rsidR="00913FAE" w14:paraId="640A62F7" w14:textId="77777777">
        <w:tc>
          <w:tcPr>
            <w:tcW w:w="2160" w:type="dxa"/>
            <w:tcMar>
              <w:top w:w="80" w:type="dxa"/>
              <w:left w:w="120" w:type="dxa"/>
              <w:bottom w:w="80" w:type="dxa"/>
              <w:right w:w="120" w:type="dxa"/>
            </w:tcMar>
          </w:tcPr>
          <w:p w14:paraId="43A19FDF" w14:textId="77777777" w:rsidR="00913FAE" w:rsidRDefault="00000000">
            <w:pPr>
              <w:jc w:val="left"/>
            </w:pPr>
            <w:r>
              <w:rPr>
                <w:sz w:val="19"/>
              </w:rPr>
              <w:t>KemTheo</w:t>
            </w:r>
          </w:p>
        </w:tc>
        <w:tc>
          <w:tcPr>
            <w:tcW w:w="1584" w:type="dxa"/>
            <w:tcMar>
              <w:top w:w="80" w:type="dxa"/>
              <w:left w:w="120" w:type="dxa"/>
              <w:bottom w:w="80" w:type="dxa"/>
              <w:right w:w="120" w:type="dxa"/>
            </w:tcMar>
          </w:tcPr>
          <w:p w14:paraId="2A7EF8A5" w14:textId="77777777" w:rsidR="00913FAE" w:rsidRDefault="00000000">
            <w:pPr>
              <w:jc w:val="center"/>
            </w:pPr>
            <w:r>
              <w:rPr>
                <w:sz w:val="19"/>
              </w:rPr>
              <w:t>String</w:t>
            </w:r>
          </w:p>
        </w:tc>
        <w:tc>
          <w:tcPr>
            <w:tcW w:w="2016" w:type="dxa"/>
            <w:tcMar>
              <w:top w:w="80" w:type="dxa"/>
              <w:left w:w="120" w:type="dxa"/>
              <w:bottom w:w="80" w:type="dxa"/>
              <w:right w:w="120" w:type="dxa"/>
            </w:tcMar>
          </w:tcPr>
          <w:p w14:paraId="64158D95" w14:textId="77777777" w:rsidR="00913FAE" w:rsidRDefault="00000000">
            <w:pPr>
              <w:jc w:val="center"/>
            </w:pPr>
            <w:r>
              <w:rPr>
                <w:sz w:val="19"/>
              </w:rPr>
              <w:t>Tùy chọn</w:t>
            </w:r>
          </w:p>
        </w:tc>
        <w:tc>
          <w:tcPr>
            <w:tcW w:w="3600" w:type="dxa"/>
            <w:tcMar>
              <w:top w:w="80" w:type="dxa"/>
              <w:left w:w="120" w:type="dxa"/>
              <w:bottom w:w="80" w:type="dxa"/>
              <w:right w:w="120" w:type="dxa"/>
            </w:tcMar>
          </w:tcPr>
          <w:p w14:paraId="29E57D73" w14:textId="77777777" w:rsidR="00913FAE" w:rsidRDefault="00000000">
            <w:pPr>
              <w:jc w:val="left"/>
            </w:pPr>
            <w:r>
              <w:rPr>
                <w:sz w:val="19"/>
              </w:rPr>
              <w:t>Số lượng chứng từ đính kèm</w:t>
            </w:r>
          </w:p>
        </w:tc>
      </w:tr>
      <w:tr w:rsidR="00913FAE" w14:paraId="020CC4CF" w14:textId="77777777">
        <w:tc>
          <w:tcPr>
            <w:tcW w:w="2160" w:type="dxa"/>
            <w:tcMar>
              <w:top w:w="80" w:type="dxa"/>
              <w:left w:w="120" w:type="dxa"/>
              <w:bottom w:w="80" w:type="dxa"/>
              <w:right w:w="120" w:type="dxa"/>
            </w:tcMar>
          </w:tcPr>
          <w:p w14:paraId="7D8394CA" w14:textId="77777777" w:rsidR="00913FAE" w:rsidRDefault="00000000">
            <w:pPr>
              <w:jc w:val="left"/>
            </w:pPr>
            <w:r>
              <w:rPr>
                <w:sz w:val="19"/>
              </w:rPr>
              <w:t>TrangThai</w:t>
            </w:r>
          </w:p>
        </w:tc>
        <w:tc>
          <w:tcPr>
            <w:tcW w:w="1584" w:type="dxa"/>
            <w:tcMar>
              <w:top w:w="80" w:type="dxa"/>
              <w:left w:w="120" w:type="dxa"/>
              <w:bottom w:w="80" w:type="dxa"/>
              <w:right w:w="120" w:type="dxa"/>
            </w:tcMar>
          </w:tcPr>
          <w:p w14:paraId="3BEFFB46" w14:textId="77777777" w:rsidR="00913FAE" w:rsidRDefault="00000000">
            <w:pPr>
              <w:jc w:val="center"/>
            </w:pPr>
            <w:r>
              <w:rPr>
                <w:sz w:val="19"/>
              </w:rPr>
              <w:t>String</w:t>
            </w:r>
          </w:p>
        </w:tc>
        <w:tc>
          <w:tcPr>
            <w:tcW w:w="2016" w:type="dxa"/>
            <w:tcMar>
              <w:top w:w="80" w:type="dxa"/>
              <w:left w:w="120" w:type="dxa"/>
              <w:bottom w:w="80" w:type="dxa"/>
              <w:right w:w="120" w:type="dxa"/>
            </w:tcMar>
          </w:tcPr>
          <w:p w14:paraId="008789DF" w14:textId="77777777" w:rsidR="00913FAE" w:rsidRDefault="00000000">
            <w:pPr>
              <w:jc w:val="center"/>
            </w:pPr>
            <w:r>
              <w:rPr>
                <w:sz w:val="19"/>
              </w:rPr>
              <w:t>Bắt buộc</w:t>
            </w:r>
          </w:p>
        </w:tc>
        <w:tc>
          <w:tcPr>
            <w:tcW w:w="3600" w:type="dxa"/>
            <w:tcMar>
              <w:top w:w="80" w:type="dxa"/>
              <w:left w:w="120" w:type="dxa"/>
              <w:bottom w:w="80" w:type="dxa"/>
              <w:right w:w="120" w:type="dxa"/>
            </w:tcMar>
          </w:tcPr>
          <w:p w14:paraId="6AC0D087" w14:textId="77777777" w:rsidR="00913FAE" w:rsidRDefault="00000000">
            <w:pPr>
              <w:jc w:val="left"/>
            </w:pPr>
            <w:r>
              <w:rPr>
                <w:sz w:val="19"/>
              </w:rPr>
              <w:t>Trạng thái: 'Đã lập', 'Đã xác nhận', 'Đã hủy'</w:t>
            </w:r>
          </w:p>
        </w:tc>
      </w:tr>
      <w:tr w:rsidR="00913FAE" w14:paraId="2E7F9C44" w14:textId="77777777">
        <w:tc>
          <w:tcPr>
            <w:tcW w:w="2160" w:type="dxa"/>
            <w:tcMar>
              <w:top w:w="80" w:type="dxa"/>
              <w:left w:w="120" w:type="dxa"/>
              <w:bottom w:w="80" w:type="dxa"/>
              <w:right w:w="120" w:type="dxa"/>
            </w:tcMar>
          </w:tcPr>
          <w:p w14:paraId="3EE6D825" w14:textId="77777777" w:rsidR="00913FAE" w:rsidRDefault="00000000">
            <w:pPr>
              <w:jc w:val="left"/>
            </w:pPr>
            <w:r>
              <w:rPr>
                <w:sz w:val="19"/>
              </w:rPr>
              <w:t>NguoiLap</w:t>
            </w:r>
          </w:p>
        </w:tc>
        <w:tc>
          <w:tcPr>
            <w:tcW w:w="1584" w:type="dxa"/>
            <w:tcMar>
              <w:top w:w="80" w:type="dxa"/>
              <w:left w:w="120" w:type="dxa"/>
              <w:bottom w:w="80" w:type="dxa"/>
              <w:right w:w="120" w:type="dxa"/>
            </w:tcMar>
          </w:tcPr>
          <w:p w14:paraId="38FEDDF5" w14:textId="77777777" w:rsidR="00913FAE" w:rsidRDefault="00000000">
            <w:pPr>
              <w:jc w:val="center"/>
            </w:pPr>
            <w:r>
              <w:rPr>
                <w:sz w:val="19"/>
              </w:rPr>
              <w:t>String</w:t>
            </w:r>
          </w:p>
        </w:tc>
        <w:tc>
          <w:tcPr>
            <w:tcW w:w="2016" w:type="dxa"/>
            <w:tcMar>
              <w:top w:w="80" w:type="dxa"/>
              <w:left w:w="120" w:type="dxa"/>
              <w:bottom w:w="80" w:type="dxa"/>
              <w:right w:w="120" w:type="dxa"/>
            </w:tcMar>
          </w:tcPr>
          <w:p w14:paraId="2495DAAB" w14:textId="77777777" w:rsidR="00913FAE" w:rsidRDefault="00000000">
            <w:pPr>
              <w:jc w:val="center"/>
            </w:pPr>
            <w:r>
              <w:rPr>
                <w:sz w:val="19"/>
              </w:rPr>
              <w:t>Bắt buộc</w:t>
            </w:r>
          </w:p>
        </w:tc>
        <w:tc>
          <w:tcPr>
            <w:tcW w:w="3600" w:type="dxa"/>
            <w:tcMar>
              <w:top w:w="80" w:type="dxa"/>
              <w:left w:w="120" w:type="dxa"/>
              <w:bottom w:w="80" w:type="dxa"/>
              <w:right w:w="120" w:type="dxa"/>
            </w:tcMar>
          </w:tcPr>
          <w:p w14:paraId="23F2A3B8" w14:textId="77777777" w:rsidR="00913FAE" w:rsidRDefault="00000000">
            <w:pPr>
              <w:jc w:val="left"/>
            </w:pPr>
            <w:r>
              <w:rPr>
                <w:sz w:val="19"/>
              </w:rPr>
              <w:t>Kế toán / Thủ quỹ lập phiếu</w:t>
            </w:r>
          </w:p>
        </w:tc>
      </w:tr>
    </w:tbl>
    <w:p w14:paraId="709AAF0C" w14:textId="77777777" w:rsidR="00913FAE" w:rsidRDefault="00913FAE"/>
    <w:p w14:paraId="793A5119" w14:textId="77777777" w:rsidR="00913FAE" w:rsidRDefault="00000000">
      <w:pPr>
        <w:pStyle w:val="Heading3"/>
      </w:pPr>
      <w:r>
        <w:rPr>
          <w:rFonts w:ascii="Times New Roman" w:hAnsi="Times New Roman"/>
        </w:rPr>
        <w:t>3.2.25. Collection: PhieuChi</w:t>
      </w:r>
    </w:p>
    <w:p w14:paraId="4D462218" w14:textId="77777777" w:rsidR="00913FAE" w:rsidRDefault="00000000">
      <w:r>
        <w:rPr>
          <w:i/>
          <w:sz w:val="22"/>
        </w:rPr>
        <w:t>Phiếu chi tiền mặt theo Mẫu số 02-TT ban hành theo chế độ kế toán doanh nghiệp.</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22C3DCAF" w14:textId="77777777">
        <w:tc>
          <w:tcPr>
            <w:tcW w:w="2160" w:type="dxa"/>
            <w:shd w:val="clear" w:color="auto" w:fill="D9D9D9"/>
            <w:tcMar>
              <w:top w:w="120" w:type="dxa"/>
              <w:left w:w="140" w:type="dxa"/>
              <w:bottom w:w="120" w:type="dxa"/>
              <w:right w:w="140" w:type="dxa"/>
            </w:tcMar>
          </w:tcPr>
          <w:p w14:paraId="1696CFDC"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32B0D5EF"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450BEF57"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75E9BB50" w14:textId="77777777" w:rsidR="00913FAE" w:rsidRDefault="00000000">
            <w:pPr>
              <w:jc w:val="center"/>
            </w:pPr>
            <w:r>
              <w:rPr>
                <w:b/>
                <w:sz w:val="20"/>
              </w:rPr>
              <w:t>Mô tả</w:t>
            </w:r>
          </w:p>
        </w:tc>
      </w:tr>
      <w:tr w:rsidR="00913FAE" w14:paraId="7C021AC9" w14:textId="77777777">
        <w:tc>
          <w:tcPr>
            <w:tcW w:w="2160" w:type="dxa"/>
            <w:tcMar>
              <w:top w:w="80" w:type="dxa"/>
              <w:left w:w="120" w:type="dxa"/>
              <w:bottom w:w="80" w:type="dxa"/>
              <w:right w:w="120" w:type="dxa"/>
            </w:tcMar>
          </w:tcPr>
          <w:p w14:paraId="4EF5D959" w14:textId="77777777" w:rsidR="00913FAE" w:rsidRDefault="00000000">
            <w:pPr>
              <w:jc w:val="left"/>
            </w:pPr>
            <w:r>
              <w:rPr>
                <w:sz w:val="19"/>
              </w:rPr>
              <w:t>_id</w:t>
            </w:r>
          </w:p>
        </w:tc>
        <w:tc>
          <w:tcPr>
            <w:tcW w:w="1584" w:type="dxa"/>
            <w:tcMar>
              <w:top w:w="80" w:type="dxa"/>
              <w:left w:w="120" w:type="dxa"/>
              <w:bottom w:w="80" w:type="dxa"/>
              <w:right w:w="120" w:type="dxa"/>
            </w:tcMar>
          </w:tcPr>
          <w:p w14:paraId="48A018E1" w14:textId="77777777" w:rsidR="00913FAE" w:rsidRDefault="00000000">
            <w:pPr>
              <w:jc w:val="center"/>
            </w:pPr>
            <w:r>
              <w:rPr>
                <w:sz w:val="19"/>
              </w:rPr>
              <w:t>ObjectId</w:t>
            </w:r>
          </w:p>
        </w:tc>
        <w:tc>
          <w:tcPr>
            <w:tcW w:w="2016" w:type="dxa"/>
            <w:tcMar>
              <w:top w:w="80" w:type="dxa"/>
              <w:left w:w="120" w:type="dxa"/>
              <w:bottom w:w="80" w:type="dxa"/>
              <w:right w:w="120" w:type="dxa"/>
            </w:tcMar>
          </w:tcPr>
          <w:p w14:paraId="40E738A5" w14:textId="77777777" w:rsidR="00913FAE" w:rsidRDefault="00000000">
            <w:pPr>
              <w:jc w:val="center"/>
            </w:pPr>
            <w:r>
              <w:rPr>
                <w:sz w:val="19"/>
              </w:rPr>
              <w:t>PK</w:t>
            </w:r>
          </w:p>
        </w:tc>
        <w:tc>
          <w:tcPr>
            <w:tcW w:w="3600" w:type="dxa"/>
            <w:tcMar>
              <w:top w:w="80" w:type="dxa"/>
              <w:left w:w="120" w:type="dxa"/>
              <w:bottom w:w="80" w:type="dxa"/>
              <w:right w:w="120" w:type="dxa"/>
            </w:tcMar>
          </w:tcPr>
          <w:p w14:paraId="0174E1AB" w14:textId="77777777" w:rsidR="00913FAE" w:rsidRDefault="00000000">
            <w:pPr>
              <w:jc w:val="left"/>
            </w:pPr>
            <w:r>
              <w:rPr>
                <w:sz w:val="19"/>
              </w:rPr>
              <w:t>Khóa chính tự sinh</w:t>
            </w:r>
          </w:p>
        </w:tc>
      </w:tr>
      <w:tr w:rsidR="00913FAE" w14:paraId="30F5E331" w14:textId="77777777">
        <w:tc>
          <w:tcPr>
            <w:tcW w:w="2160" w:type="dxa"/>
            <w:tcMar>
              <w:top w:w="80" w:type="dxa"/>
              <w:left w:w="120" w:type="dxa"/>
              <w:bottom w:w="80" w:type="dxa"/>
              <w:right w:w="120" w:type="dxa"/>
            </w:tcMar>
          </w:tcPr>
          <w:p w14:paraId="77CA7DAA" w14:textId="77777777" w:rsidR="00913FAE" w:rsidRDefault="00000000">
            <w:pPr>
              <w:jc w:val="left"/>
            </w:pPr>
            <w:r>
              <w:rPr>
                <w:sz w:val="19"/>
              </w:rPr>
              <w:t>MaPC</w:t>
            </w:r>
          </w:p>
        </w:tc>
        <w:tc>
          <w:tcPr>
            <w:tcW w:w="1584" w:type="dxa"/>
            <w:tcMar>
              <w:top w:w="80" w:type="dxa"/>
              <w:left w:w="120" w:type="dxa"/>
              <w:bottom w:w="80" w:type="dxa"/>
              <w:right w:w="120" w:type="dxa"/>
            </w:tcMar>
          </w:tcPr>
          <w:p w14:paraId="2E43D6AC" w14:textId="77777777" w:rsidR="00913FAE" w:rsidRDefault="00000000">
            <w:pPr>
              <w:jc w:val="center"/>
            </w:pPr>
            <w:r>
              <w:rPr>
                <w:sz w:val="19"/>
              </w:rPr>
              <w:t>String</w:t>
            </w:r>
          </w:p>
        </w:tc>
        <w:tc>
          <w:tcPr>
            <w:tcW w:w="2016" w:type="dxa"/>
            <w:tcMar>
              <w:top w:w="80" w:type="dxa"/>
              <w:left w:w="120" w:type="dxa"/>
              <w:bottom w:w="80" w:type="dxa"/>
              <w:right w:w="120" w:type="dxa"/>
            </w:tcMar>
          </w:tcPr>
          <w:p w14:paraId="7B8F5E52" w14:textId="77777777" w:rsidR="00913FAE" w:rsidRDefault="00000000">
            <w:pPr>
              <w:jc w:val="center"/>
            </w:pPr>
            <w:r>
              <w:rPr>
                <w:sz w:val="19"/>
              </w:rPr>
              <w:t>Unique, Tự sinh (PCxxx)</w:t>
            </w:r>
          </w:p>
        </w:tc>
        <w:tc>
          <w:tcPr>
            <w:tcW w:w="3600" w:type="dxa"/>
            <w:tcMar>
              <w:top w:w="80" w:type="dxa"/>
              <w:left w:w="120" w:type="dxa"/>
              <w:bottom w:w="80" w:type="dxa"/>
              <w:right w:w="120" w:type="dxa"/>
            </w:tcMar>
          </w:tcPr>
          <w:p w14:paraId="462267D3" w14:textId="77777777" w:rsidR="00913FAE" w:rsidRDefault="00000000">
            <w:pPr>
              <w:jc w:val="left"/>
            </w:pPr>
            <w:r>
              <w:rPr>
                <w:sz w:val="19"/>
              </w:rPr>
              <w:t>Số hiệu phiếu chi tiền mặt (Mẫu 02-TT)</w:t>
            </w:r>
          </w:p>
        </w:tc>
      </w:tr>
      <w:tr w:rsidR="00913FAE" w14:paraId="401B0D07" w14:textId="77777777">
        <w:tc>
          <w:tcPr>
            <w:tcW w:w="2160" w:type="dxa"/>
            <w:tcMar>
              <w:top w:w="80" w:type="dxa"/>
              <w:left w:w="120" w:type="dxa"/>
              <w:bottom w:w="80" w:type="dxa"/>
              <w:right w:w="120" w:type="dxa"/>
            </w:tcMar>
          </w:tcPr>
          <w:p w14:paraId="6419AAF6" w14:textId="77777777" w:rsidR="00913FAE" w:rsidRDefault="00000000">
            <w:pPr>
              <w:jc w:val="left"/>
            </w:pPr>
            <w:r>
              <w:rPr>
                <w:sz w:val="19"/>
              </w:rPr>
              <w:t>NgayLap</w:t>
            </w:r>
          </w:p>
        </w:tc>
        <w:tc>
          <w:tcPr>
            <w:tcW w:w="1584" w:type="dxa"/>
            <w:tcMar>
              <w:top w:w="80" w:type="dxa"/>
              <w:left w:w="120" w:type="dxa"/>
              <w:bottom w:w="80" w:type="dxa"/>
              <w:right w:w="120" w:type="dxa"/>
            </w:tcMar>
          </w:tcPr>
          <w:p w14:paraId="47C0893E" w14:textId="77777777" w:rsidR="00913FAE" w:rsidRDefault="00000000">
            <w:pPr>
              <w:jc w:val="center"/>
            </w:pPr>
            <w:r>
              <w:rPr>
                <w:sz w:val="19"/>
              </w:rPr>
              <w:t>String</w:t>
            </w:r>
          </w:p>
        </w:tc>
        <w:tc>
          <w:tcPr>
            <w:tcW w:w="2016" w:type="dxa"/>
            <w:tcMar>
              <w:top w:w="80" w:type="dxa"/>
              <w:left w:w="120" w:type="dxa"/>
              <w:bottom w:w="80" w:type="dxa"/>
              <w:right w:w="120" w:type="dxa"/>
            </w:tcMar>
          </w:tcPr>
          <w:p w14:paraId="405DDC40" w14:textId="77777777" w:rsidR="00913FAE" w:rsidRDefault="00000000">
            <w:pPr>
              <w:jc w:val="center"/>
            </w:pPr>
            <w:r>
              <w:rPr>
                <w:sz w:val="19"/>
              </w:rPr>
              <w:t>YYYY-MM-DD</w:t>
            </w:r>
          </w:p>
        </w:tc>
        <w:tc>
          <w:tcPr>
            <w:tcW w:w="3600" w:type="dxa"/>
            <w:tcMar>
              <w:top w:w="80" w:type="dxa"/>
              <w:left w:w="120" w:type="dxa"/>
              <w:bottom w:w="80" w:type="dxa"/>
              <w:right w:w="120" w:type="dxa"/>
            </w:tcMar>
          </w:tcPr>
          <w:p w14:paraId="6BD75D16" w14:textId="77777777" w:rsidR="00913FAE" w:rsidRDefault="00000000">
            <w:pPr>
              <w:jc w:val="left"/>
            </w:pPr>
            <w:r>
              <w:rPr>
                <w:sz w:val="19"/>
              </w:rPr>
              <w:t>Ngày lập chứng từ chi quỹ</w:t>
            </w:r>
          </w:p>
        </w:tc>
      </w:tr>
      <w:tr w:rsidR="00913FAE" w14:paraId="6DB28BE2" w14:textId="77777777">
        <w:tc>
          <w:tcPr>
            <w:tcW w:w="2160" w:type="dxa"/>
            <w:tcMar>
              <w:top w:w="80" w:type="dxa"/>
              <w:left w:w="120" w:type="dxa"/>
              <w:bottom w:w="80" w:type="dxa"/>
              <w:right w:w="120" w:type="dxa"/>
            </w:tcMar>
          </w:tcPr>
          <w:p w14:paraId="68CF9F15" w14:textId="77777777" w:rsidR="00913FAE" w:rsidRDefault="00000000">
            <w:pPr>
              <w:jc w:val="left"/>
            </w:pPr>
            <w:r>
              <w:rPr>
                <w:sz w:val="19"/>
              </w:rPr>
              <w:lastRenderedPageBreak/>
              <w:t>NguoiNhanTien</w:t>
            </w:r>
          </w:p>
        </w:tc>
        <w:tc>
          <w:tcPr>
            <w:tcW w:w="1584" w:type="dxa"/>
            <w:tcMar>
              <w:top w:w="80" w:type="dxa"/>
              <w:left w:w="120" w:type="dxa"/>
              <w:bottom w:w="80" w:type="dxa"/>
              <w:right w:w="120" w:type="dxa"/>
            </w:tcMar>
          </w:tcPr>
          <w:p w14:paraId="0016C4CC" w14:textId="77777777" w:rsidR="00913FAE" w:rsidRDefault="00000000">
            <w:pPr>
              <w:jc w:val="center"/>
            </w:pPr>
            <w:r>
              <w:rPr>
                <w:sz w:val="19"/>
              </w:rPr>
              <w:t>String</w:t>
            </w:r>
          </w:p>
        </w:tc>
        <w:tc>
          <w:tcPr>
            <w:tcW w:w="2016" w:type="dxa"/>
            <w:tcMar>
              <w:top w:w="80" w:type="dxa"/>
              <w:left w:w="120" w:type="dxa"/>
              <w:bottom w:w="80" w:type="dxa"/>
              <w:right w:w="120" w:type="dxa"/>
            </w:tcMar>
          </w:tcPr>
          <w:p w14:paraId="04886343" w14:textId="77777777" w:rsidR="00913FAE" w:rsidRDefault="00000000">
            <w:pPr>
              <w:jc w:val="center"/>
            </w:pPr>
            <w:r>
              <w:rPr>
                <w:sz w:val="19"/>
              </w:rPr>
              <w:t>Bắt buộc</w:t>
            </w:r>
          </w:p>
        </w:tc>
        <w:tc>
          <w:tcPr>
            <w:tcW w:w="3600" w:type="dxa"/>
            <w:tcMar>
              <w:top w:w="80" w:type="dxa"/>
              <w:left w:w="120" w:type="dxa"/>
              <w:bottom w:w="80" w:type="dxa"/>
              <w:right w:w="120" w:type="dxa"/>
            </w:tcMar>
          </w:tcPr>
          <w:p w14:paraId="7F54A7B3" w14:textId="77777777" w:rsidR="00913FAE" w:rsidRDefault="00000000">
            <w:pPr>
              <w:jc w:val="left"/>
            </w:pPr>
            <w:r>
              <w:rPr>
                <w:sz w:val="19"/>
              </w:rPr>
              <w:t>Họ tên người nhận tiền / Nhà cung cấp</w:t>
            </w:r>
          </w:p>
        </w:tc>
      </w:tr>
      <w:tr w:rsidR="00913FAE" w14:paraId="4F617A50" w14:textId="77777777">
        <w:tc>
          <w:tcPr>
            <w:tcW w:w="2160" w:type="dxa"/>
            <w:tcMar>
              <w:top w:w="80" w:type="dxa"/>
              <w:left w:w="120" w:type="dxa"/>
              <w:bottom w:w="80" w:type="dxa"/>
              <w:right w:w="120" w:type="dxa"/>
            </w:tcMar>
          </w:tcPr>
          <w:p w14:paraId="75AD4FAA" w14:textId="77777777" w:rsidR="00913FAE" w:rsidRDefault="00000000">
            <w:pPr>
              <w:jc w:val="left"/>
            </w:pPr>
            <w:r>
              <w:rPr>
                <w:sz w:val="19"/>
              </w:rPr>
              <w:t>DiaChi</w:t>
            </w:r>
          </w:p>
        </w:tc>
        <w:tc>
          <w:tcPr>
            <w:tcW w:w="1584" w:type="dxa"/>
            <w:tcMar>
              <w:top w:w="80" w:type="dxa"/>
              <w:left w:w="120" w:type="dxa"/>
              <w:bottom w:w="80" w:type="dxa"/>
              <w:right w:w="120" w:type="dxa"/>
            </w:tcMar>
          </w:tcPr>
          <w:p w14:paraId="14D6229F" w14:textId="77777777" w:rsidR="00913FAE" w:rsidRDefault="00000000">
            <w:pPr>
              <w:jc w:val="center"/>
            </w:pPr>
            <w:r>
              <w:rPr>
                <w:sz w:val="19"/>
              </w:rPr>
              <w:t>String</w:t>
            </w:r>
          </w:p>
        </w:tc>
        <w:tc>
          <w:tcPr>
            <w:tcW w:w="2016" w:type="dxa"/>
            <w:tcMar>
              <w:top w:w="80" w:type="dxa"/>
              <w:left w:w="120" w:type="dxa"/>
              <w:bottom w:w="80" w:type="dxa"/>
              <w:right w:w="120" w:type="dxa"/>
            </w:tcMar>
          </w:tcPr>
          <w:p w14:paraId="75FAFCF5" w14:textId="77777777" w:rsidR="00913FAE" w:rsidRDefault="00000000">
            <w:pPr>
              <w:jc w:val="center"/>
            </w:pPr>
            <w:r>
              <w:rPr>
                <w:sz w:val="19"/>
              </w:rPr>
              <w:t>Tùy chọn</w:t>
            </w:r>
          </w:p>
        </w:tc>
        <w:tc>
          <w:tcPr>
            <w:tcW w:w="3600" w:type="dxa"/>
            <w:tcMar>
              <w:top w:w="80" w:type="dxa"/>
              <w:left w:w="120" w:type="dxa"/>
              <w:bottom w:w="80" w:type="dxa"/>
              <w:right w:w="120" w:type="dxa"/>
            </w:tcMar>
          </w:tcPr>
          <w:p w14:paraId="38C742FB" w14:textId="77777777" w:rsidR="00913FAE" w:rsidRDefault="00000000">
            <w:pPr>
              <w:jc w:val="left"/>
            </w:pPr>
            <w:r>
              <w:rPr>
                <w:sz w:val="19"/>
              </w:rPr>
              <w:t>Địa chỉ người nhận tiền</w:t>
            </w:r>
          </w:p>
        </w:tc>
      </w:tr>
      <w:tr w:rsidR="00913FAE" w14:paraId="532E67F5" w14:textId="77777777">
        <w:tc>
          <w:tcPr>
            <w:tcW w:w="2160" w:type="dxa"/>
            <w:tcMar>
              <w:top w:w="80" w:type="dxa"/>
              <w:left w:w="120" w:type="dxa"/>
              <w:bottom w:w="80" w:type="dxa"/>
              <w:right w:w="120" w:type="dxa"/>
            </w:tcMar>
          </w:tcPr>
          <w:p w14:paraId="699E34D0" w14:textId="77777777" w:rsidR="00913FAE" w:rsidRDefault="00000000">
            <w:pPr>
              <w:jc w:val="left"/>
            </w:pPr>
            <w:r>
              <w:rPr>
                <w:sz w:val="19"/>
              </w:rPr>
              <w:t>LyDo</w:t>
            </w:r>
          </w:p>
        </w:tc>
        <w:tc>
          <w:tcPr>
            <w:tcW w:w="1584" w:type="dxa"/>
            <w:tcMar>
              <w:top w:w="80" w:type="dxa"/>
              <w:left w:w="120" w:type="dxa"/>
              <w:bottom w:w="80" w:type="dxa"/>
              <w:right w:w="120" w:type="dxa"/>
            </w:tcMar>
          </w:tcPr>
          <w:p w14:paraId="755D0306" w14:textId="77777777" w:rsidR="00913FAE" w:rsidRDefault="00000000">
            <w:pPr>
              <w:jc w:val="center"/>
            </w:pPr>
            <w:r>
              <w:rPr>
                <w:sz w:val="19"/>
              </w:rPr>
              <w:t>String</w:t>
            </w:r>
          </w:p>
        </w:tc>
        <w:tc>
          <w:tcPr>
            <w:tcW w:w="2016" w:type="dxa"/>
            <w:tcMar>
              <w:top w:w="80" w:type="dxa"/>
              <w:left w:w="120" w:type="dxa"/>
              <w:bottom w:w="80" w:type="dxa"/>
              <w:right w:w="120" w:type="dxa"/>
            </w:tcMar>
          </w:tcPr>
          <w:p w14:paraId="0C49F9DD" w14:textId="77777777" w:rsidR="00913FAE" w:rsidRDefault="00000000">
            <w:pPr>
              <w:jc w:val="center"/>
            </w:pPr>
            <w:r>
              <w:rPr>
                <w:sz w:val="19"/>
              </w:rPr>
              <w:t>Bắt buộc</w:t>
            </w:r>
          </w:p>
        </w:tc>
        <w:tc>
          <w:tcPr>
            <w:tcW w:w="3600" w:type="dxa"/>
            <w:tcMar>
              <w:top w:w="80" w:type="dxa"/>
              <w:left w:w="120" w:type="dxa"/>
              <w:bottom w:w="80" w:type="dxa"/>
              <w:right w:w="120" w:type="dxa"/>
            </w:tcMar>
          </w:tcPr>
          <w:p w14:paraId="0D03505B" w14:textId="77777777" w:rsidR="00913FAE" w:rsidRDefault="00000000">
            <w:pPr>
              <w:jc w:val="left"/>
            </w:pPr>
            <w:r>
              <w:rPr>
                <w:sz w:val="19"/>
              </w:rPr>
              <w:t>Nội dung chi tiền mặt xuất quỹ (Trả nợ NCC, Vận chuyển...)</w:t>
            </w:r>
          </w:p>
        </w:tc>
      </w:tr>
      <w:tr w:rsidR="00913FAE" w14:paraId="4C52750F" w14:textId="77777777">
        <w:tc>
          <w:tcPr>
            <w:tcW w:w="2160" w:type="dxa"/>
            <w:tcMar>
              <w:top w:w="80" w:type="dxa"/>
              <w:left w:w="120" w:type="dxa"/>
              <w:bottom w:w="80" w:type="dxa"/>
              <w:right w:w="120" w:type="dxa"/>
            </w:tcMar>
          </w:tcPr>
          <w:p w14:paraId="365704FC" w14:textId="77777777" w:rsidR="00913FAE" w:rsidRDefault="00000000">
            <w:pPr>
              <w:jc w:val="left"/>
            </w:pPr>
            <w:r>
              <w:rPr>
                <w:sz w:val="19"/>
              </w:rPr>
              <w:t>SoTien</w:t>
            </w:r>
          </w:p>
        </w:tc>
        <w:tc>
          <w:tcPr>
            <w:tcW w:w="1584" w:type="dxa"/>
            <w:tcMar>
              <w:top w:w="80" w:type="dxa"/>
              <w:left w:w="120" w:type="dxa"/>
              <w:bottom w:w="80" w:type="dxa"/>
              <w:right w:w="120" w:type="dxa"/>
            </w:tcMar>
          </w:tcPr>
          <w:p w14:paraId="43670F5D" w14:textId="77777777" w:rsidR="00913FAE" w:rsidRDefault="00000000">
            <w:pPr>
              <w:jc w:val="center"/>
            </w:pPr>
            <w:r>
              <w:rPr>
                <w:sz w:val="19"/>
              </w:rPr>
              <w:t>Number</w:t>
            </w:r>
          </w:p>
        </w:tc>
        <w:tc>
          <w:tcPr>
            <w:tcW w:w="2016" w:type="dxa"/>
            <w:tcMar>
              <w:top w:w="80" w:type="dxa"/>
              <w:left w:w="120" w:type="dxa"/>
              <w:bottom w:w="80" w:type="dxa"/>
              <w:right w:w="120" w:type="dxa"/>
            </w:tcMar>
          </w:tcPr>
          <w:p w14:paraId="63C53820" w14:textId="77777777" w:rsidR="00913FAE" w:rsidRDefault="00000000">
            <w:pPr>
              <w:jc w:val="center"/>
            </w:pPr>
            <w:r>
              <w:rPr>
                <w:sz w:val="19"/>
              </w:rPr>
              <w:t>&gt; 0, Bắt buộc</w:t>
            </w:r>
          </w:p>
        </w:tc>
        <w:tc>
          <w:tcPr>
            <w:tcW w:w="3600" w:type="dxa"/>
            <w:tcMar>
              <w:top w:w="80" w:type="dxa"/>
              <w:left w:w="120" w:type="dxa"/>
              <w:bottom w:w="80" w:type="dxa"/>
              <w:right w:w="120" w:type="dxa"/>
            </w:tcMar>
          </w:tcPr>
          <w:p w14:paraId="20071F8F" w14:textId="77777777" w:rsidR="00913FAE" w:rsidRDefault="00000000">
            <w:pPr>
              <w:jc w:val="left"/>
            </w:pPr>
            <w:r>
              <w:rPr>
                <w:sz w:val="19"/>
              </w:rPr>
              <w:t>Số tiền thực chi xuất quỹ</w:t>
            </w:r>
          </w:p>
        </w:tc>
      </w:tr>
      <w:tr w:rsidR="00913FAE" w14:paraId="3F26FF38" w14:textId="77777777">
        <w:tc>
          <w:tcPr>
            <w:tcW w:w="2160" w:type="dxa"/>
            <w:tcMar>
              <w:top w:w="80" w:type="dxa"/>
              <w:left w:w="120" w:type="dxa"/>
              <w:bottom w:w="80" w:type="dxa"/>
              <w:right w:w="120" w:type="dxa"/>
            </w:tcMar>
          </w:tcPr>
          <w:p w14:paraId="12619E90" w14:textId="77777777" w:rsidR="00913FAE" w:rsidRDefault="00000000">
            <w:pPr>
              <w:jc w:val="left"/>
            </w:pPr>
            <w:r>
              <w:rPr>
                <w:sz w:val="19"/>
              </w:rPr>
              <w:t>ChungTuGoc</w:t>
            </w:r>
          </w:p>
        </w:tc>
        <w:tc>
          <w:tcPr>
            <w:tcW w:w="1584" w:type="dxa"/>
            <w:tcMar>
              <w:top w:w="80" w:type="dxa"/>
              <w:left w:w="120" w:type="dxa"/>
              <w:bottom w:w="80" w:type="dxa"/>
              <w:right w:w="120" w:type="dxa"/>
            </w:tcMar>
          </w:tcPr>
          <w:p w14:paraId="460CB32F" w14:textId="77777777" w:rsidR="00913FAE" w:rsidRDefault="00000000">
            <w:pPr>
              <w:jc w:val="center"/>
            </w:pPr>
            <w:r>
              <w:rPr>
                <w:sz w:val="19"/>
              </w:rPr>
              <w:t>String</w:t>
            </w:r>
          </w:p>
        </w:tc>
        <w:tc>
          <w:tcPr>
            <w:tcW w:w="2016" w:type="dxa"/>
            <w:tcMar>
              <w:top w:w="80" w:type="dxa"/>
              <w:left w:w="120" w:type="dxa"/>
              <w:bottom w:w="80" w:type="dxa"/>
              <w:right w:w="120" w:type="dxa"/>
            </w:tcMar>
          </w:tcPr>
          <w:p w14:paraId="7042E6BE" w14:textId="77777777" w:rsidR="00913FAE" w:rsidRDefault="00000000">
            <w:pPr>
              <w:jc w:val="center"/>
            </w:pPr>
            <w:r>
              <w:rPr>
                <w:sz w:val="19"/>
              </w:rPr>
              <w:t>Tham chiếu chuỗi</w:t>
            </w:r>
          </w:p>
        </w:tc>
        <w:tc>
          <w:tcPr>
            <w:tcW w:w="3600" w:type="dxa"/>
            <w:tcMar>
              <w:top w:w="80" w:type="dxa"/>
              <w:left w:w="120" w:type="dxa"/>
              <w:bottom w:w="80" w:type="dxa"/>
              <w:right w:w="120" w:type="dxa"/>
            </w:tcMar>
          </w:tcPr>
          <w:p w14:paraId="519AEA9A" w14:textId="77777777" w:rsidR="00913FAE" w:rsidRDefault="00000000">
            <w:pPr>
              <w:jc w:val="left"/>
            </w:pPr>
            <w:r>
              <w:rPr>
                <w:sz w:val="19"/>
              </w:rPr>
              <w:t>Mã chứng từ gốc đính kèm (PN001, Hóa đơn...)</w:t>
            </w:r>
          </w:p>
        </w:tc>
      </w:tr>
      <w:tr w:rsidR="00913FAE" w14:paraId="326764D1" w14:textId="77777777">
        <w:tc>
          <w:tcPr>
            <w:tcW w:w="2160" w:type="dxa"/>
            <w:tcMar>
              <w:top w:w="80" w:type="dxa"/>
              <w:left w:w="120" w:type="dxa"/>
              <w:bottom w:w="80" w:type="dxa"/>
              <w:right w:w="120" w:type="dxa"/>
            </w:tcMar>
          </w:tcPr>
          <w:p w14:paraId="5619E90D" w14:textId="77777777" w:rsidR="00913FAE" w:rsidRDefault="00000000">
            <w:pPr>
              <w:jc w:val="left"/>
            </w:pPr>
            <w:r>
              <w:rPr>
                <w:sz w:val="19"/>
              </w:rPr>
              <w:t>KemTheo</w:t>
            </w:r>
          </w:p>
        </w:tc>
        <w:tc>
          <w:tcPr>
            <w:tcW w:w="1584" w:type="dxa"/>
            <w:tcMar>
              <w:top w:w="80" w:type="dxa"/>
              <w:left w:w="120" w:type="dxa"/>
              <w:bottom w:w="80" w:type="dxa"/>
              <w:right w:w="120" w:type="dxa"/>
            </w:tcMar>
          </w:tcPr>
          <w:p w14:paraId="3B0E6C2B" w14:textId="77777777" w:rsidR="00913FAE" w:rsidRDefault="00000000">
            <w:pPr>
              <w:jc w:val="center"/>
            </w:pPr>
            <w:r>
              <w:rPr>
                <w:sz w:val="19"/>
              </w:rPr>
              <w:t>String</w:t>
            </w:r>
          </w:p>
        </w:tc>
        <w:tc>
          <w:tcPr>
            <w:tcW w:w="2016" w:type="dxa"/>
            <w:tcMar>
              <w:top w:w="80" w:type="dxa"/>
              <w:left w:w="120" w:type="dxa"/>
              <w:bottom w:w="80" w:type="dxa"/>
              <w:right w:w="120" w:type="dxa"/>
            </w:tcMar>
          </w:tcPr>
          <w:p w14:paraId="33587C4C" w14:textId="77777777" w:rsidR="00913FAE" w:rsidRDefault="00000000">
            <w:pPr>
              <w:jc w:val="center"/>
            </w:pPr>
            <w:r>
              <w:rPr>
                <w:sz w:val="19"/>
              </w:rPr>
              <w:t>Tùy chọn</w:t>
            </w:r>
          </w:p>
        </w:tc>
        <w:tc>
          <w:tcPr>
            <w:tcW w:w="3600" w:type="dxa"/>
            <w:tcMar>
              <w:top w:w="80" w:type="dxa"/>
              <w:left w:w="120" w:type="dxa"/>
              <w:bottom w:w="80" w:type="dxa"/>
              <w:right w:w="120" w:type="dxa"/>
            </w:tcMar>
          </w:tcPr>
          <w:p w14:paraId="64A53ECF" w14:textId="77777777" w:rsidR="00913FAE" w:rsidRDefault="00000000">
            <w:pPr>
              <w:jc w:val="left"/>
            </w:pPr>
            <w:r>
              <w:rPr>
                <w:sz w:val="19"/>
              </w:rPr>
              <w:t>Số lượng chứng từ đính kèm</w:t>
            </w:r>
          </w:p>
        </w:tc>
      </w:tr>
      <w:tr w:rsidR="00913FAE" w14:paraId="52E10E8B" w14:textId="77777777">
        <w:tc>
          <w:tcPr>
            <w:tcW w:w="2160" w:type="dxa"/>
            <w:tcMar>
              <w:top w:w="80" w:type="dxa"/>
              <w:left w:w="120" w:type="dxa"/>
              <w:bottom w:w="80" w:type="dxa"/>
              <w:right w:w="120" w:type="dxa"/>
            </w:tcMar>
          </w:tcPr>
          <w:p w14:paraId="439362B1" w14:textId="77777777" w:rsidR="00913FAE" w:rsidRDefault="00000000">
            <w:pPr>
              <w:jc w:val="left"/>
            </w:pPr>
            <w:r>
              <w:rPr>
                <w:sz w:val="19"/>
              </w:rPr>
              <w:t>TrangThai</w:t>
            </w:r>
          </w:p>
        </w:tc>
        <w:tc>
          <w:tcPr>
            <w:tcW w:w="1584" w:type="dxa"/>
            <w:tcMar>
              <w:top w:w="80" w:type="dxa"/>
              <w:left w:w="120" w:type="dxa"/>
              <w:bottom w:w="80" w:type="dxa"/>
              <w:right w:w="120" w:type="dxa"/>
            </w:tcMar>
          </w:tcPr>
          <w:p w14:paraId="083E060F" w14:textId="77777777" w:rsidR="00913FAE" w:rsidRDefault="00000000">
            <w:pPr>
              <w:jc w:val="center"/>
            </w:pPr>
            <w:r>
              <w:rPr>
                <w:sz w:val="19"/>
              </w:rPr>
              <w:t>String</w:t>
            </w:r>
          </w:p>
        </w:tc>
        <w:tc>
          <w:tcPr>
            <w:tcW w:w="2016" w:type="dxa"/>
            <w:tcMar>
              <w:top w:w="80" w:type="dxa"/>
              <w:left w:w="120" w:type="dxa"/>
              <w:bottom w:w="80" w:type="dxa"/>
              <w:right w:w="120" w:type="dxa"/>
            </w:tcMar>
          </w:tcPr>
          <w:p w14:paraId="4E7B1430" w14:textId="77777777" w:rsidR="00913FAE" w:rsidRDefault="00000000">
            <w:pPr>
              <w:jc w:val="center"/>
            </w:pPr>
            <w:r>
              <w:rPr>
                <w:sz w:val="19"/>
              </w:rPr>
              <w:t>Bắt buộc</w:t>
            </w:r>
          </w:p>
        </w:tc>
        <w:tc>
          <w:tcPr>
            <w:tcW w:w="3600" w:type="dxa"/>
            <w:tcMar>
              <w:top w:w="80" w:type="dxa"/>
              <w:left w:w="120" w:type="dxa"/>
              <w:bottom w:w="80" w:type="dxa"/>
              <w:right w:w="120" w:type="dxa"/>
            </w:tcMar>
          </w:tcPr>
          <w:p w14:paraId="62C24BC1" w14:textId="77777777" w:rsidR="00913FAE" w:rsidRDefault="00000000">
            <w:pPr>
              <w:jc w:val="left"/>
            </w:pPr>
            <w:r>
              <w:rPr>
                <w:sz w:val="19"/>
              </w:rPr>
              <w:t>Trạng thái: 'Đã lập', 'Đã xác nhận', 'Đã hủy'</w:t>
            </w:r>
          </w:p>
        </w:tc>
      </w:tr>
      <w:tr w:rsidR="00913FAE" w14:paraId="5C4A2EFE" w14:textId="77777777">
        <w:tc>
          <w:tcPr>
            <w:tcW w:w="2160" w:type="dxa"/>
            <w:tcMar>
              <w:top w:w="80" w:type="dxa"/>
              <w:left w:w="120" w:type="dxa"/>
              <w:bottom w:w="80" w:type="dxa"/>
              <w:right w:w="120" w:type="dxa"/>
            </w:tcMar>
          </w:tcPr>
          <w:p w14:paraId="1EF7C5C3" w14:textId="77777777" w:rsidR="00913FAE" w:rsidRDefault="00000000">
            <w:pPr>
              <w:jc w:val="left"/>
            </w:pPr>
            <w:r>
              <w:rPr>
                <w:sz w:val="19"/>
              </w:rPr>
              <w:t>NguoiLap</w:t>
            </w:r>
          </w:p>
        </w:tc>
        <w:tc>
          <w:tcPr>
            <w:tcW w:w="1584" w:type="dxa"/>
            <w:tcMar>
              <w:top w:w="80" w:type="dxa"/>
              <w:left w:w="120" w:type="dxa"/>
              <w:bottom w:w="80" w:type="dxa"/>
              <w:right w:w="120" w:type="dxa"/>
            </w:tcMar>
          </w:tcPr>
          <w:p w14:paraId="226A8675" w14:textId="77777777" w:rsidR="00913FAE" w:rsidRDefault="00000000">
            <w:pPr>
              <w:jc w:val="center"/>
            </w:pPr>
            <w:r>
              <w:rPr>
                <w:sz w:val="19"/>
              </w:rPr>
              <w:t>String</w:t>
            </w:r>
          </w:p>
        </w:tc>
        <w:tc>
          <w:tcPr>
            <w:tcW w:w="2016" w:type="dxa"/>
            <w:tcMar>
              <w:top w:w="80" w:type="dxa"/>
              <w:left w:w="120" w:type="dxa"/>
              <w:bottom w:w="80" w:type="dxa"/>
              <w:right w:w="120" w:type="dxa"/>
            </w:tcMar>
          </w:tcPr>
          <w:p w14:paraId="6BB50E51" w14:textId="77777777" w:rsidR="00913FAE" w:rsidRDefault="00000000">
            <w:pPr>
              <w:jc w:val="center"/>
            </w:pPr>
            <w:r>
              <w:rPr>
                <w:sz w:val="19"/>
              </w:rPr>
              <w:t>Bắt buộc</w:t>
            </w:r>
          </w:p>
        </w:tc>
        <w:tc>
          <w:tcPr>
            <w:tcW w:w="3600" w:type="dxa"/>
            <w:tcMar>
              <w:top w:w="80" w:type="dxa"/>
              <w:left w:w="120" w:type="dxa"/>
              <w:bottom w:w="80" w:type="dxa"/>
              <w:right w:w="120" w:type="dxa"/>
            </w:tcMar>
          </w:tcPr>
          <w:p w14:paraId="1BF33523" w14:textId="77777777" w:rsidR="00913FAE" w:rsidRDefault="00000000">
            <w:pPr>
              <w:jc w:val="left"/>
            </w:pPr>
            <w:r>
              <w:rPr>
                <w:sz w:val="19"/>
              </w:rPr>
              <w:t>Kế toán / Thủ quỹ duyệt xuất quỹ</w:t>
            </w:r>
          </w:p>
        </w:tc>
      </w:tr>
    </w:tbl>
    <w:p w14:paraId="24F9B7B8" w14:textId="77777777" w:rsidR="00913FAE" w:rsidRDefault="00913FAE"/>
    <w:p w14:paraId="1B09C179" w14:textId="77777777" w:rsidR="00913FAE" w:rsidRDefault="00000000">
      <w:pPr>
        <w:pStyle w:val="Heading3"/>
      </w:pPr>
      <w:r>
        <w:rPr>
          <w:rFonts w:ascii="Times New Roman" w:hAnsi="Times New Roman"/>
        </w:rPr>
        <w:t>3.2.26. Collection: ThanhToan</w:t>
      </w:r>
    </w:p>
    <w:p w14:paraId="604FF833" w14:textId="77777777" w:rsidR="00913FAE" w:rsidRDefault="00000000">
      <w:r>
        <w:rPr>
          <w:i/>
          <w:sz w:val="22"/>
        </w:rPr>
        <w:t>Nhật ký các đợt thanh toán của hóa đơn bán lẻ (tiền mặt, chuyển khoản, VietQR).</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5729DD58" w14:textId="77777777">
        <w:tc>
          <w:tcPr>
            <w:tcW w:w="2160" w:type="dxa"/>
            <w:shd w:val="clear" w:color="auto" w:fill="D9D9D9"/>
            <w:tcMar>
              <w:top w:w="120" w:type="dxa"/>
              <w:left w:w="140" w:type="dxa"/>
              <w:bottom w:w="120" w:type="dxa"/>
              <w:right w:w="140" w:type="dxa"/>
            </w:tcMar>
          </w:tcPr>
          <w:p w14:paraId="76F1B409"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3194B29C"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3094CF88"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57EA6B79" w14:textId="77777777" w:rsidR="00913FAE" w:rsidRDefault="00000000">
            <w:pPr>
              <w:jc w:val="center"/>
            </w:pPr>
            <w:r>
              <w:rPr>
                <w:b/>
                <w:sz w:val="20"/>
              </w:rPr>
              <w:t>Mô tả</w:t>
            </w:r>
          </w:p>
        </w:tc>
      </w:tr>
      <w:tr w:rsidR="00913FAE" w14:paraId="5A4CA093" w14:textId="77777777">
        <w:tc>
          <w:tcPr>
            <w:tcW w:w="2160" w:type="dxa"/>
            <w:tcMar>
              <w:top w:w="80" w:type="dxa"/>
              <w:left w:w="120" w:type="dxa"/>
              <w:bottom w:w="80" w:type="dxa"/>
              <w:right w:w="120" w:type="dxa"/>
            </w:tcMar>
          </w:tcPr>
          <w:p w14:paraId="7C1D5161" w14:textId="77777777" w:rsidR="00913FAE" w:rsidRDefault="00000000">
            <w:pPr>
              <w:jc w:val="left"/>
            </w:pPr>
            <w:r>
              <w:rPr>
                <w:sz w:val="19"/>
              </w:rPr>
              <w:t>_id</w:t>
            </w:r>
          </w:p>
        </w:tc>
        <w:tc>
          <w:tcPr>
            <w:tcW w:w="1584" w:type="dxa"/>
            <w:tcMar>
              <w:top w:w="80" w:type="dxa"/>
              <w:left w:w="120" w:type="dxa"/>
              <w:bottom w:w="80" w:type="dxa"/>
              <w:right w:w="120" w:type="dxa"/>
            </w:tcMar>
          </w:tcPr>
          <w:p w14:paraId="0BC80355" w14:textId="77777777" w:rsidR="00913FAE" w:rsidRDefault="00000000">
            <w:pPr>
              <w:jc w:val="center"/>
            </w:pPr>
            <w:r>
              <w:rPr>
                <w:sz w:val="19"/>
              </w:rPr>
              <w:t>ObjectId</w:t>
            </w:r>
          </w:p>
        </w:tc>
        <w:tc>
          <w:tcPr>
            <w:tcW w:w="2016" w:type="dxa"/>
            <w:tcMar>
              <w:top w:w="80" w:type="dxa"/>
              <w:left w:w="120" w:type="dxa"/>
              <w:bottom w:w="80" w:type="dxa"/>
              <w:right w:w="120" w:type="dxa"/>
            </w:tcMar>
          </w:tcPr>
          <w:p w14:paraId="1334888E" w14:textId="77777777" w:rsidR="00913FAE" w:rsidRDefault="00000000">
            <w:pPr>
              <w:jc w:val="center"/>
            </w:pPr>
            <w:r>
              <w:rPr>
                <w:sz w:val="19"/>
              </w:rPr>
              <w:t>PK</w:t>
            </w:r>
          </w:p>
        </w:tc>
        <w:tc>
          <w:tcPr>
            <w:tcW w:w="3600" w:type="dxa"/>
            <w:tcMar>
              <w:top w:w="80" w:type="dxa"/>
              <w:left w:w="120" w:type="dxa"/>
              <w:bottom w:w="80" w:type="dxa"/>
              <w:right w:w="120" w:type="dxa"/>
            </w:tcMar>
          </w:tcPr>
          <w:p w14:paraId="61677DA9" w14:textId="77777777" w:rsidR="00913FAE" w:rsidRDefault="00000000">
            <w:pPr>
              <w:jc w:val="left"/>
            </w:pPr>
            <w:r>
              <w:rPr>
                <w:sz w:val="19"/>
              </w:rPr>
              <w:t>Khóa chính tự sinh</w:t>
            </w:r>
          </w:p>
        </w:tc>
      </w:tr>
      <w:tr w:rsidR="00913FAE" w14:paraId="1484EB62" w14:textId="77777777">
        <w:tc>
          <w:tcPr>
            <w:tcW w:w="2160" w:type="dxa"/>
            <w:tcMar>
              <w:top w:w="80" w:type="dxa"/>
              <w:left w:w="120" w:type="dxa"/>
              <w:bottom w:w="80" w:type="dxa"/>
              <w:right w:w="120" w:type="dxa"/>
            </w:tcMar>
          </w:tcPr>
          <w:p w14:paraId="48B8FB9F" w14:textId="77777777" w:rsidR="00913FAE" w:rsidRDefault="00000000">
            <w:pPr>
              <w:jc w:val="left"/>
            </w:pPr>
            <w:r>
              <w:rPr>
                <w:sz w:val="19"/>
              </w:rPr>
              <w:t>MaTT</w:t>
            </w:r>
          </w:p>
        </w:tc>
        <w:tc>
          <w:tcPr>
            <w:tcW w:w="1584" w:type="dxa"/>
            <w:tcMar>
              <w:top w:w="80" w:type="dxa"/>
              <w:left w:w="120" w:type="dxa"/>
              <w:bottom w:w="80" w:type="dxa"/>
              <w:right w:w="120" w:type="dxa"/>
            </w:tcMar>
          </w:tcPr>
          <w:p w14:paraId="7B99E2E4" w14:textId="77777777" w:rsidR="00913FAE" w:rsidRDefault="00000000">
            <w:pPr>
              <w:jc w:val="center"/>
            </w:pPr>
            <w:r>
              <w:rPr>
                <w:sz w:val="19"/>
              </w:rPr>
              <w:t>String</w:t>
            </w:r>
          </w:p>
        </w:tc>
        <w:tc>
          <w:tcPr>
            <w:tcW w:w="2016" w:type="dxa"/>
            <w:tcMar>
              <w:top w:w="80" w:type="dxa"/>
              <w:left w:w="120" w:type="dxa"/>
              <w:bottom w:w="80" w:type="dxa"/>
              <w:right w:w="120" w:type="dxa"/>
            </w:tcMar>
          </w:tcPr>
          <w:p w14:paraId="59A246C1" w14:textId="77777777" w:rsidR="00913FAE" w:rsidRDefault="00000000">
            <w:pPr>
              <w:jc w:val="center"/>
            </w:pPr>
            <w:r>
              <w:rPr>
                <w:sz w:val="19"/>
              </w:rPr>
              <w:t>Unique, Tự sinh (TTxxx)</w:t>
            </w:r>
          </w:p>
        </w:tc>
        <w:tc>
          <w:tcPr>
            <w:tcW w:w="3600" w:type="dxa"/>
            <w:tcMar>
              <w:top w:w="80" w:type="dxa"/>
              <w:left w:w="120" w:type="dxa"/>
              <w:bottom w:w="80" w:type="dxa"/>
              <w:right w:w="120" w:type="dxa"/>
            </w:tcMar>
          </w:tcPr>
          <w:p w14:paraId="418132C1" w14:textId="77777777" w:rsidR="00913FAE" w:rsidRDefault="00000000">
            <w:pPr>
              <w:jc w:val="left"/>
            </w:pPr>
            <w:r>
              <w:rPr>
                <w:sz w:val="19"/>
              </w:rPr>
              <w:t>Mã định danh giao dịch thanh toán</w:t>
            </w:r>
          </w:p>
        </w:tc>
      </w:tr>
      <w:tr w:rsidR="00913FAE" w14:paraId="481F589A" w14:textId="77777777">
        <w:tc>
          <w:tcPr>
            <w:tcW w:w="2160" w:type="dxa"/>
            <w:tcMar>
              <w:top w:w="80" w:type="dxa"/>
              <w:left w:w="120" w:type="dxa"/>
              <w:bottom w:w="80" w:type="dxa"/>
              <w:right w:w="120" w:type="dxa"/>
            </w:tcMar>
          </w:tcPr>
          <w:p w14:paraId="4A46DD33" w14:textId="77777777" w:rsidR="00913FAE" w:rsidRDefault="00000000">
            <w:pPr>
              <w:jc w:val="left"/>
            </w:pPr>
            <w:r>
              <w:rPr>
                <w:sz w:val="19"/>
              </w:rPr>
              <w:t>MaHD</w:t>
            </w:r>
          </w:p>
        </w:tc>
        <w:tc>
          <w:tcPr>
            <w:tcW w:w="1584" w:type="dxa"/>
            <w:tcMar>
              <w:top w:w="80" w:type="dxa"/>
              <w:left w:w="120" w:type="dxa"/>
              <w:bottom w:w="80" w:type="dxa"/>
              <w:right w:w="120" w:type="dxa"/>
            </w:tcMar>
          </w:tcPr>
          <w:p w14:paraId="1BA0DC20"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05296F00" w14:textId="77777777" w:rsidR="00913FAE" w:rsidRDefault="00000000">
            <w:pPr>
              <w:jc w:val="center"/>
            </w:pPr>
            <w:r>
              <w:rPr>
                <w:sz w:val="19"/>
              </w:rPr>
              <w:t>Tham chiếu HoaDon</w:t>
            </w:r>
          </w:p>
        </w:tc>
        <w:tc>
          <w:tcPr>
            <w:tcW w:w="3600" w:type="dxa"/>
            <w:tcMar>
              <w:top w:w="80" w:type="dxa"/>
              <w:left w:w="120" w:type="dxa"/>
              <w:bottom w:w="80" w:type="dxa"/>
              <w:right w:w="120" w:type="dxa"/>
            </w:tcMar>
          </w:tcPr>
          <w:p w14:paraId="21940F65" w14:textId="77777777" w:rsidR="00913FAE" w:rsidRDefault="00000000">
            <w:pPr>
              <w:jc w:val="left"/>
            </w:pPr>
            <w:r>
              <w:rPr>
                <w:sz w:val="19"/>
              </w:rPr>
              <w:t>Hóa đơn được thanh toán</w:t>
            </w:r>
          </w:p>
        </w:tc>
      </w:tr>
      <w:tr w:rsidR="00913FAE" w14:paraId="72D8866E" w14:textId="77777777">
        <w:tc>
          <w:tcPr>
            <w:tcW w:w="2160" w:type="dxa"/>
            <w:tcMar>
              <w:top w:w="80" w:type="dxa"/>
              <w:left w:w="120" w:type="dxa"/>
              <w:bottom w:w="80" w:type="dxa"/>
              <w:right w:w="120" w:type="dxa"/>
            </w:tcMar>
          </w:tcPr>
          <w:p w14:paraId="7596EDA6" w14:textId="77777777" w:rsidR="00913FAE" w:rsidRDefault="00000000">
            <w:pPr>
              <w:jc w:val="left"/>
            </w:pPr>
            <w:r>
              <w:rPr>
                <w:sz w:val="19"/>
              </w:rPr>
              <w:t>SoTien</w:t>
            </w:r>
          </w:p>
        </w:tc>
        <w:tc>
          <w:tcPr>
            <w:tcW w:w="1584" w:type="dxa"/>
            <w:tcMar>
              <w:top w:w="80" w:type="dxa"/>
              <w:left w:w="120" w:type="dxa"/>
              <w:bottom w:w="80" w:type="dxa"/>
              <w:right w:w="120" w:type="dxa"/>
            </w:tcMar>
          </w:tcPr>
          <w:p w14:paraId="3A27F41D" w14:textId="77777777" w:rsidR="00913FAE" w:rsidRDefault="00000000">
            <w:pPr>
              <w:jc w:val="center"/>
            </w:pPr>
            <w:r>
              <w:rPr>
                <w:sz w:val="19"/>
              </w:rPr>
              <w:t>Number</w:t>
            </w:r>
          </w:p>
        </w:tc>
        <w:tc>
          <w:tcPr>
            <w:tcW w:w="2016" w:type="dxa"/>
            <w:tcMar>
              <w:top w:w="80" w:type="dxa"/>
              <w:left w:w="120" w:type="dxa"/>
              <w:bottom w:w="80" w:type="dxa"/>
              <w:right w:w="120" w:type="dxa"/>
            </w:tcMar>
          </w:tcPr>
          <w:p w14:paraId="29CCCB49" w14:textId="77777777" w:rsidR="00913FAE" w:rsidRDefault="00000000">
            <w:pPr>
              <w:jc w:val="center"/>
            </w:pPr>
            <w:r>
              <w:rPr>
                <w:sz w:val="19"/>
              </w:rPr>
              <w:t>&gt; 0, Bắt buộc</w:t>
            </w:r>
          </w:p>
        </w:tc>
        <w:tc>
          <w:tcPr>
            <w:tcW w:w="3600" w:type="dxa"/>
            <w:tcMar>
              <w:top w:w="80" w:type="dxa"/>
              <w:left w:w="120" w:type="dxa"/>
              <w:bottom w:w="80" w:type="dxa"/>
              <w:right w:w="120" w:type="dxa"/>
            </w:tcMar>
          </w:tcPr>
          <w:p w14:paraId="309F85B0" w14:textId="77777777" w:rsidR="00913FAE" w:rsidRDefault="00000000">
            <w:pPr>
              <w:jc w:val="left"/>
            </w:pPr>
            <w:r>
              <w:rPr>
                <w:sz w:val="19"/>
              </w:rPr>
              <w:t>Số tiền thanh toán của giao dịch</w:t>
            </w:r>
          </w:p>
        </w:tc>
      </w:tr>
      <w:tr w:rsidR="00913FAE" w14:paraId="171BD48E" w14:textId="77777777">
        <w:tc>
          <w:tcPr>
            <w:tcW w:w="2160" w:type="dxa"/>
            <w:tcMar>
              <w:top w:w="80" w:type="dxa"/>
              <w:left w:w="120" w:type="dxa"/>
              <w:bottom w:w="80" w:type="dxa"/>
              <w:right w:w="120" w:type="dxa"/>
            </w:tcMar>
          </w:tcPr>
          <w:p w14:paraId="77AA0D76" w14:textId="77777777" w:rsidR="00913FAE" w:rsidRDefault="00000000">
            <w:pPr>
              <w:jc w:val="left"/>
            </w:pPr>
            <w:r>
              <w:rPr>
                <w:sz w:val="19"/>
              </w:rPr>
              <w:t>PhuongThuc</w:t>
            </w:r>
          </w:p>
        </w:tc>
        <w:tc>
          <w:tcPr>
            <w:tcW w:w="1584" w:type="dxa"/>
            <w:tcMar>
              <w:top w:w="80" w:type="dxa"/>
              <w:left w:w="120" w:type="dxa"/>
              <w:bottom w:w="80" w:type="dxa"/>
              <w:right w:w="120" w:type="dxa"/>
            </w:tcMar>
          </w:tcPr>
          <w:p w14:paraId="51D37076" w14:textId="77777777" w:rsidR="00913FAE" w:rsidRDefault="00000000">
            <w:pPr>
              <w:jc w:val="center"/>
            </w:pPr>
            <w:r>
              <w:rPr>
                <w:sz w:val="19"/>
              </w:rPr>
              <w:t>String</w:t>
            </w:r>
          </w:p>
        </w:tc>
        <w:tc>
          <w:tcPr>
            <w:tcW w:w="2016" w:type="dxa"/>
            <w:tcMar>
              <w:top w:w="80" w:type="dxa"/>
              <w:left w:w="120" w:type="dxa"/>
              <w:bottom w:w="80" w:type="dxa"/>
              <w:right w:w="120" w:type="dxa"/>
            </w:tcMar>
          </w:tcPr>
          <w:p w14:paraId="378E3DCD" w14:textId="77777777" w:rsidR="00913FAE" w:rsidRDefault="00000000">
            <w:pPr>
              <w:jc w:val="center"/>
            </w:pPr>
            <w:r>
              <w:rPr>
                <w:sz w:val="19"/>
              </w:rPr>
              <w:t>Bắt buộc</w:t>
            </w:r>
          </w:p>
        </w:tc>
        <w:tc>
          <w:tcPr>
            <w:tcW w:w="3600" w:type="dxa"/>
            <w:tcMar>
              <w:top w:w="80" w:type="dxa"/>
              <w:left w:w="120" w:type="dxa"/>
              <w:bottom w:w="80" w:type="dxa"/>
              <w:right w:w="120" w:type="dxa"/>
            </w:tcMar>
          </w:tcPr>
          <w:p w14:paraId="66E5C0A1" w14:textId="77777777" w:rsidR="00913FAE" w:rsidRDefault="00000000">
            <w:pPr>
              <w:jc w:val="left"/>
            </w:pPr>
            <w:r>
              <w:rPr>
                <w:sz w:val="19"/>
              </w:rPr>
              <w:t>Hình thức: 'Tiền mặt', 'Chuyển khoản', 'VietQR'</w:t>
            </w:r>
          </w:p>
        </w:tc>
      </w:tr>
      <w:tr w:rsidR="00913FAE" w14:paraId="13C49E1A" w14:textId="77777777">
        <w:tc>
          <w:tcPr>
            <w:tcW w:w="2160" w:type="dxa"/>
            <w:tcMar>
              <w:top w:w="80" w:type="dxa"/>
              <w:left w:w="120" w:type="dxa"/>
              <w:bottom w:w="80" w:type="dxa"/>
              <w:right w:w="120" w:type="dxa"/>
            </w:tcMar>
          </w:tcPr>
          <w:p w14:paraId="21B60CED" w14:textId="77777777" w:rsidR="00913FAE" w:rsidRDefault="00000000">
            <w:pPr>
              <w:jc w:val="left"/>
            </w:pPr>
            <w:r>
              <w:rPr>
                <w:sz w:val="19"/>
              </w:rPr>
              <w:t>NgayThanhToan</w:t>
            </w:r>
          </w:p>
        </w:tc>
        <w:tc>
          <w:tcPr>
            <w:tcW w:w="1584" w:type="dxa"/>
            <w:tcMar>
              <w:top w:w="80" w:type="dxa"/>
              <w:left w:w="120" w:type="dxa"/>
              <w:bottom w:w="80" w:type="dxa"/>
              <w:right w:w="120" w:type="dxa"/>
            </w:tcMar>
          </w:tcPr>
          <w:p w14:paraId="601AA28F" w14:textId="77777777" w:rsidR="00913FAE" w:rsidRDefault="00000000">
            <w:pPr>
              <w:jc w:val="center"/>
            </w:pPr>
            <w:r>
              <w:rPr>
                <w:sz w:val="19"/>
              </w:rPr>
              <w:t>String</w:t>
            </w:r>
          </w:p>
        </w:tc>
        <w:tc>
          <w:tcPr>
            <w:tcW w:w="2016" w:type="dxa"/>
            <w:tcMar>
              <w:top w:w="80" w:type="dxa"/>
              <w:left w:w="120" w:type="dxa"/>
              <w:bottom w:w="80" w:type="dxa"/>
              <w:right w:w="120" w:type="dxa"/>
            </w:tcMar>
          </w:tcPr>
          <w:p w14:paraId="78DB2635" w14:textId="77777777" w:rsidR="00913FAE" w:rsidRDefault="00000000">
            <w:pPr>
              <w:jc w:val="center"/>
            </w:pPr>
            <w:r>
              <w:rPr>
                <w:sz w:val="19"/>
              </w:rPr>
              <w:t>YYYY-MM-DD</w:t>
            </w:r>
          </w:p>
        </w:tc>
        <w:tc>
          <w:tcPr>
            <w:tcW w:w="3600" w:type="dxa"/>
            <w:tcMar>
              <w:top w:w="80" w:type="dxa"/>
              <w:left w:w="120" w:type="dxa"/>
              <w:bottom w:w="80" w:type="dxa"/>
              <w:right w:w="120" w:type="dxa"/>
            </w:tcMar>
          </w:tcPr>
          <w:p w14:paraId="0A55AC6E" w14:textId="77777777" w:rsidR="00913FAE" w:rsidRDefault="00000000">
            <w:pPr>
              <w:jc w:val="left"/>
            </w:pPr>
            <w:r>
              <w:rPr>
                <w:sz w:val="19"/>
              </w:rPr>
              <w:t>Thời điểm giao dịch thanh toán</w:t>
            </w:r>
          </w:p>
        </w:tc>
      </w:tr>
      <w:tr w:rsidR="00913FAE" w14:paraId="25A3B01C" w14:textId="77777777">
        <w:tc>
          <w:tcPr>
            <w:tcW w:w="2160" w:type="dxa"/>
            <w:tcMar>
              <w:top w:w="80" w:type="dxa"/>
              <w:left w:w="120" w:type="dxa"/>
              <w:bottom w:w="80" w:type="dxa"/>
              <w:right w:w="120" w:type="dxa"/>
            </w:tcMar>
          </w:tcPr>
          <w:p w14:paraId="78F21060" w14:textId="77777777" w:rsidR="00913FAE" w:rsidRDefault="00000000">
            <w:pPr>
              <w:jc w:val="left"/>
            </w:pPr>
            <w:r>
              <w:rPr>
                <w:sz w:val="19"/>
              </w:rPr>
              <w:t>TrangThai</w:t>
            </w:r>
          </w:p>
        </w:tc>
        <w:tc>
          <w:tcPr>
            <w:tcW w:w="1584" w:type="dxa"/>
            <w:tcMar>
              <w:top w:w="80" w:type="dxa"/>
              <w:left w:w="120" w:type="dxa"/>
              <w:bottom w:w="80" w:type="dxa"/>
              <w:right w:w="120" w:type="dxa"/>
            </w:tcMar>
          </w:tcPr>
          <w:p w14:paraId="796B3745" w14:textId="77777777" w:rsidR="00913FAE" w:rsidRDefault="00000000">
            <w:pPr>
              <w:jc w:val="center"/>
            </w:pPr>
            <w:r>
              <w:rPr>
                <w:sz w:val="19"/>
              </w:rPr>
              <w:t>String</w:t>
            </w:r>
          </w:p>
        </w:tc>
        <w:tc>
          <w:tcPr>
            <w:tcW w:w="2016" w:type="dxa"/>
            <w:tcMar>
              <w:top w:w="80" w:type="dxa"/>
              <w:left w:w="120" w:type="dxa"/>
              <w:bottom w:w="80" w:type="dxa"/>
              <w:right w:w="120" w:type="dxa"/>
            </w:tcMar>
          </w:tcPr>
          <w:p w14:paraId="213450C6" w14:textId="77777777" w:rsidR="00913FAE" w:rsidRDefault="00000000">
            <w:pPr>
              <w:jc w:val="center"/>
            </w:pPr>
            <w:r>
              <w:rPr>
                <w:sz w:val="19"/>
              </w:rPr>
              <w:t>Bắt buộc</w:t>
            </w:r>
          </w:p>
        </w:tc>
        <w:tc>
          <w:tcPr>
            <w:tcW w:w="3600" w:type="dxa"/>
            <w:tcMar>
              <w:top w:w="80" w:type="dxa"/>
              <w:left w:w="120" w:type="dxa"/>
              <w:bottom w:w="80" w:type="dxa"/>
              <w:right w:w="120" w:type="dxa"/>
            </w:tcMar>
          </w:tcPr>
          <w:p w14:paraId="6F0B7566" w14:textId="77777777" w:rsidR="00913FAE" w:rsidRDefault="00000000">
            <w:pPr>
              <w:jc w:val="left"/>
            </w:pPr>
            <w:r>
              <w:rPr>
                <w:sz w:val="19"/>
              </w:rPr>
              <w:t>Trạng thái giao dịch: 'Thành công', 'Đã hủy'</w:t>
            </w:r>
          </w:p>
        </w:tc>
      </w:tr>
      <w:tr w:rsidR="00913FAE" w14:paraId="133B2480" w14:textId="77777777">
        <w:tc>
          <w:tcPr>
            <w:tcW w:w="2160" w:type="dxa"/>
            <w:tcMar>
              <w:top w:w="80" w:type="dxa"/>
              <w:left w:w="120" w:type="dxa"/>
              <w:bottom w:w="80" w:type="dxa"/>
              <w:right w:w="120" w:type="dxa"/>
            </w:tcMar>
          </w:tcPr>
          <w:p w14:paraId="13A7E4F0" w14:textId="77777777" w:rsidR="00913FAE" w:rsidRDefault="00000000">
            <w:pPr>
              <w:jc w:val="left"/>
            </w:pPr>
            <w:r>
              <w:rPr>
                <w:sz w:val="19"/>
              </w:rPr>
              <w:lastRenderedPageBreak/>
              <w:t>createdAt</w:t>
            </w:r>
          </w:p>
        </w:tc>
        <w:tc>
          <w:tcPr>
            <w:tcW w:w="1584" w:type="dxa"/>
            <w:tcMar>
              <w:top w:w="80" w:type="dxa"/>
              <w:left w:w="120" w:type="dxa"/>
              <w:bottom w:w="80" w:type="dxa"/>
              <w:right w:w="120" w:type="dxa"/>
            </w:tcMar>
          </w:tcPr>
          <w:p w14:paraId="2B067898" w14:textId="77777777" w:rsidR="00913FAE" w:rsidRDefault="00000000">
            <w:pPr>
              <w:jc w:val="center"/>
            </w:pPr>
            <w:r>
              <w:rPr>
                <w:sz w:val="19"/>
              </w:rPr>
              <w:t>Date</w:t>
            </w:r>
          </w:p>
        </w:tc>
        <w:tc>
          <w:tcPr>
            <w:tcW w:w="2016" w:type="dxa"/>
            <w:tcMar>
              <w:top w:w="80" w:type="dxa"/>
              <w:left w:w="120" w:type="dxa"/>
              <w:bottom w:w="80" w:type="dxa"/>
              <w:right w:w="120" w:type="dxa"/>
            </w:tcMar>
          </w:tcPr>
          <w:p w14:paraId="324D3BE8" w14:textId="77777777" w:rsidR="00913FAE" w:rsidRDefault="00000000">
            <w:pPr>
              <w:jc w:val="center"/>
            </w:pPr>
            <w:r>
              <w:rPr>
                <w:sz w:val="19"/>
              </w:rPr>
              <w:t>Tự động</w:t>
            </w:r>
          </w:p>
        </w:tc>
        <w:tc>
          <w:tcPr>
            <w:tcW w:w="3600" w:type="dxa"/>
            <w:tcMar>
              <w:top w:w="80" w:type="dxa"/>
              <w:left w:w="120" w:type="dxa"/>
              <w:bottom w:w="80" w:type="dxa"/>
              <w:right w:w="120" w:type="dxa"/>
            </w:tcMar>
          </w:tcPr>
          <w:p w14:paraId="58000135" w14:textId="77777777" w:rsidR="00913FAE" w:rsidRDefault="00000000">
            <w:pPr>
              <w:jc w:val="left"/>
            </w:pPr>
            <w:r>
              <w:rPr>
                <w:sz w:val="19"/>
              </w:rPr>
              <w:t>Thời điểm hệ thống ghi nhận giao dịch</w:t>
            </w:r>
          </w:p>
        </w:tc>
      </w:tr>
    </w:tbl>
    <w:p w14:paraId="5EF3F899" w14:textId="77777777" w:rsidR="00913FAE" w:rsidRDefault="00913FAE"/>
    <w:p w14:paraId="5094E4F7" w14:textId="77777777" w:rsidR="00913FAE" w:rsidRDefault="00000000">
      <w:pPr>
        <w:pStyle w:val="Heading3"/>
      </w:pPr>
      <w:r>
        <w:rPr>
          <w:rFonts w:ascii="Times New Roman" w:hAnsi="Times New Roman"/>
        </w:rPr>
        <w:t>3.2.27. Collection: CongNo</w:t>
      </w:r>
    </w:p>
    <w:p w14:paraId="7B20BA55" w14:textId="77777777" w:rsidR="00913FAE" w:rsidRDefault="00000000">
      <w:r>
        <w:rPr>
          <w:i/>
          <w:sz w:val="22"/>
        </w:rPr>
        <w:t>Sổ theo dõi công nợ chi tiết hai chiều (phải trả nhà cung cấp theo phiếu nhập và phải thu khách hàng theo hóa đơn).</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3A4C7580" w14:textId="77777777">
        <w:tc>
          <w:tcPr>
            <w:tcW w:w="2160" w:type="dxa"/>
            <w:shd w:val="clear" w:color="auto" w:fill="D9D9D9"/>
            <w:tcMar>
              <w:top w:w="120" w:type="dxa"/>
              <w:left w:w="140" w:type="dxa"/>
              <w:bottom w:w="120" w:type="dxa"/>
              <w:right w:w="140" w:type="dxa"/>
            </w:tcMar>
          </w:tcPr>
          <w:p w14:paraId="31995095"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61B527CA"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7DC44B0B"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6E7FDCF4" w14:textId="77777777" w:rsidR="00913FAE" w:rsidRDefault="00000000">
            <w:pPr>
              <w:jc w:val="center"/>
            </w:pPr>
            <w:r>
              <w:rPr>
                <w:b/>
                <w:sz w:val="20"/>
              </w:rPr>
              <w:t>Mô tả</w:t>
            </w:r>
          </w:p>
        </w:tc>
      </w:tr>
      <w:tr w:rsidR="00913FAE" w14:paraId="042563AA" w14:textId="77777777">
        <w:tc>
          <w:tcPr>
            <w:tcW w:w="2160" w:type="dxa"/>
            <w:tcMar>
              <w:top w:w="80" w:type="dxa"/>
              <w:left w:w="120" w:type="dxa"/>
              <w:bottom w:w="80" w:type="dxa"/>
              <w:right w:w="120" w:type="dxa"/>
            </w:tcMar>
          </w:tcPr>
          <w:p w14:paraId="224488E4" w14:textId="77777777" w:rsidR="00913FAE" w:rsidRDefault="00000000">
            <w:pPr>
              <w:jc w:val="left"/>
            </w:pPr>
            <w:r>
              <w:rPr>
                <w:sz w:val="19"/>
              </w:rPr>
              <w:t>_id</w:t>
            </w:r>
          </w:p>
        </w:tc>
        <w:tc>
          <w:tcPr>
            <w:tcW w:w="1584" w:type="dxa"/>
            <w:tcMar>
              <w:top w:w="80" w:type="dxa"/>
              <w:left w:w="120" w:type="dxa"/>
              <w:bottom w:w="80" w:type="dxa"/>
              <w:right w:w="120" w:type="dxa"/>
            </w:tcMar>
          </w:tcPr>
          <w:p w14:paraId="3A44610E" w14:textId="77777777" w:rsidR="00913FAE" w:rsidRDefault="00000000">
            <w:pPr>
              <w:jc w:val="center"/>
            </w:pPr>
            <w:r>
              <w:rPr>
                <w:sz w:val="19"/>
              </w:rPr>
              <w:t>ObjectId</w:t>
            </w:r>
          </w:p>
        </w:tc>
        <w:tc>
          <w:tcPr>
            <w:tcW w:w="2016" w:type="dxa"/>
            <w:tcMar>
              <w:top w:w="80" w:type="dxa"/>
              <w:left w:w="120" w:type="dxa"/>
              <w:bottom w:w="80" w:type="dxa"/>
              <w:right w:w="120" w:type="dxa"/>
            </w:tcMar>
          </w:tcPr>
          <w:p w14:paraId="6C4C21D6" w14:textId="77777777" w:rsidR="00913FAE" w:rsidRDefault="00000000">
            <w:pPr>
              <w:jc w:val="center"/>
            </w:pPr>
            <w:r>
              <w:rPr>
                <w:sz w:val="19"/>
              </w:rPr>
              <w:t>PK</w:t>
            </w:r>
          </w:p>
        </w:tc>
        <w:tc>
          <w:tcPr>
            <w:tcW w:w="3600" w:type="dxa"/>
            <w:tcMar>
              <w:top w:w="80" w:type="dxa"/>
              <w:left w:w="120" w:type="dxa"/>
              <w:bottom w:w="80" w:type="dxa"/>
              <w:right w:w="120" w:type="dxa"/>
            </w:tcMar>
          </w:tcPr>
          <w:p w14:paraId="3FBB0115" w14:textId="77777777" w:rsidR="00913FAE" w:rsidRDefault="00000000">
            <w:pPr>
              <w:jc w:val="left"/>
            </w:pPr>
            <w:r>
              <w:rPr>
                <w:sz w:val="19"/>
              </w:rPr>
              <w:t>Khóa chính tự sinh</w:t>
            </w:r>
          </w:p>
        </w:tc>
      </w:tr>
      <w:tr w:rsidR="00913FAE" w14:paraId="1BC3C71F" w14:textId="77777777">
        <w:tc>
          <w:tcPr>
            <w:tcW w:w="2160" w:type="dxa"/>
            <w:tcMar>
              <w:top w:w="80" w:type="dxa"/>
              <w:left w:w="120" w:type="dxa"/>
              <w:bottom w:w="80" w:type="dxa"/>
              <w:right w:w="120" w:type="dxa"/>
            </w:tcMar>
          </w:tcPr>
          <w:p w14:paraId="296D2CDA" w14:textId="77777777" w:rsidR="00913FAE" w:rsidRDefault="00000000">
            <w:pPr>
              <w:jc w:val="left"/>
            </w:pPr>
            <w:r>
              <w:rPr>
                <w:sz w:val="19"/>
              </w:rPr>
              <w:t>MaCN</w:t>
            </w:r>
          </w:p>
        </w:tc>
        <w:tc>
          <w:tcPr>
            <w:tcW w:w="1584" w:type="dxa"/>
            <w:tcMar>
              <w:top w:w="80" w:type="dxa"/>
              <w:left w:w="120" w:type="dxa"/>
              <w:bottom w:w="80" w:type="dxa"/>
              <w:right w:w="120" w:type="dxa"/>
            </w:tcMar>
          </w:tcPr>
          <w:p w14:paraId="5C5E7498" w14:textId="77777777" w:rsidR="00913FAE" w:rsidRDefault="00000000">
            <w:pPr>
              <w:jc w:val="center"/>
            </w:pPr>
            <w:r>
              <w:rPr>
                <w:sz w:val="19"/>
              </w:rPr>
              <w:t>String</w:t>
            </w:r>
          </w:p>
        </w:tc>
        <w:tc>
          <w:tcPr>
            <w:tcW w:w="2016" w:type="dxa"/>
            <w:tcMar>
              <w:top w:w="80" w:type="dxa"/>
              <w:left w:w="120" w:type="dxa"/>
              <w:bottom w:w="80" w:type="dxa"/>
              <w:right w:w="120" w:type="dxa"/>
            </w:tcMar>
          </w:tcPr>
          <w:p w14:paraId="2EABDD69" w14:textId="77777777" w:rsidR="00913FAE" w:rsidRDefault="00000000">
            <w:pPr>
              <w:jc w:val="center"/>
            </w:pPr>
            <w:r>
              <w:rPr>
                <w:sz w:val="19"/>
              </w:rPr>
              <w:t>Unique, Tự sinh (CNxxx)</w:t>
            </w:r>
          </w:p>
        </w:tc>
        <w:tc>
          <w:tcPr>
            <w:tcW w:w="3600" w:type="dxa"/>
            <w:tcMar>
              <w:top w:w="80" w:type="dxa"/>
              <w:left w:w="120" w:type="dxa"/>
              <w:bottom w:w="80" w:type="dxa"/>
              <w:right w:w="120" w:type="dxa"/>
            </w:tcMar>
          </w:tcPr>
          <w:p w14:paraId="1259D818" w14:textId="77777777" w:rsidR="00913FAE" w:rsidRDefault="00000000">
            <w:pPr>
              <w:jc w:val="left"/>
            </w:pPr>
            <w:r>
              <w:rPr>
                <w:sz w:val="19"/>
              </w:rPr>
              <w:t>Mã bản ghi sổ công nợ</w:t>
            </w:r>
          </w:p>
        </w:tc>
      </w:tr>
      <w:tr w:rsidR="00913FAE" w14:paraId="693D80A5" w14:textId="77777777">
        <w:tc>
          <w:tcPr>
            <w:tcW w:w="2160" w:type="dxa"/>
            <w:tcMar>
              <w:top w:w="80" w:type="dxa"/>
              <w:left w:w="120" w:type="dxa"/>
              <w:bottom w:w="80" w:type="dxa"/>
              <w:right w:w="120" w:type="dxa"/>
            </w:tcMar>
          </w:tcPr>
          <w:p w14:paraId="40BA9ECB" w14:textId="77777777" w:rsidR="00913FAE" w:rsidRDefault="00000000">
            <w:pPr>
              <w:jc w:val="left"/>
            </w:pPr>
            <w:r>
              <w:rPr>
                <w:sz w:val="19"/>
              </w:rPr>
              <w:t>MaPN</w:t>
            </w:r>
          </w:p>
        </w:tc>
        <w:tc>
          <w:tcPr>
            <w:tcW w:w="1584" w:type="dxa"/>
            <w:tcMar>
              <w:top w:w="80" w:type="dxa"/>
              <w:left w:w="120" w:type="dxa"/>
              <w:bottom w:w="80" w:type="dxa"/>
              <w:right w:w="120" w:type="dxa"/>
            </w:tcMar>
          </w:tcPr>
          <w:p w14:paraId="526AA3DE"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601D587C" w14:textId="77777777" w:rsidR="00913FAE" w:rsidRDefault="00000000">
            <w:pPr>
              <w:jc w:val="center"/>
            </w:pPr>
            <w:r>
              <w:rPr>
                <w:sz w:val="19"/>
              </w:rPr>
              <w:t>Tham chiếu PhieuNhap</w:t>
            </w:r>
          </w:p>
        </w:tc>
        <w:tc>
          <w:tcPr>
            <w:tcW w:w="3600" w:type="dxa"/>
            <w:tcMar>
              <w:top w:w="80" w:type="dxa"/>
              <w:left w:w="120" w:type="dxa"/>
              <w:bottom w:w="80" w:type="dxa"/>
              <w:right w:w="120" w:type="dxa"/>
            </w:tcMar>
          </w:tcPr>
          <w:p w14:paraId="60D868E8" w14:textId="77777777" w:rsidR="00913FAE" w:rsidRDefault="00000000">
            <w:pPr>
              <w:jc w:val="left"/>
            </w:pPr>
            <w:r>
              <w:rPr>
                <w:sz w:val="19"/>
              </w:rPr>
              <w:t>Phiếu nhập kho phát sinh nợ (nếu nợ NCC)</w:t>
            </w:r>
          </w:p>
        </w:tc>
      </w:tr>
      <w:tr w:rsidR="00913FAE" w14:paraId="35F3327A" w14:textId="77777777">
        <w:tc>
          <w:tcPr>
            <w:tcW w:w="2160" w:type="dxa"/>
            <w:tcMar>
              <w:top w:w="80" w:type="dxa"/>
              <w:left w:w="120" w:type="dxa"/>
              <w:bottom w:w="80" w:type="dxa"/>
              <w:right w:w="120" w:type="dxa"/>
            </w:tcMar>
          </w:tcPr>
          <w:p w14:paraId="777D1726" w14:textId="77777777" w:rsidR="00913FAE" w:rsidRDefault="00000000">
            <w:pPr>
              <w:jc w:val="left"/>
            </w:pPr>
            <w:r>
              <w:rPr>
                <w:sz w:val="19"/>
              </w:rPr>
              <w:t>MaNCC</w:t>
            </w:r>
          </w:p>
        </w:tc>
        <w:tc>
          <w:tcPr>
            <w:tcW w:w="1584" w:type="dxa"/>
            <w:tcMar>
              <w:top w:w="80" w:type="dxa"/>
              <w:left w:w="120" w:type="dxa"/>
              <w:bottom w:w="80" w:type="dxa"/>
              <w:right w:w="120" w:type="dxa"/>
            </w:tcMar>
          </w:tcPr>
          <w:p w14:paraId="14EE0B83"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0B3C5A10" w14:textId="77777777" w:rsidR="00913FAE" w:rsidRDefault="00000000">
            <w:pPr>
              <w:jc w:val="center"/>
            </w:pPr>
            <w:r>
              <w:rPr>
                <w:sz w:val="19"/>
              </w:rPr>
              <w:t>Tham chiếu NhaCungCap</w:t>
            </w:r>
          </w:p>
        </w:tc>
        <w:tc>
          <w:tcPr>
            <w:tcW w:w="3600" w:type="dxa"/>
            <w:tcMar>
              <w:top w:w="80" w:type="dxa"/>
              <w:left w:w="120" w:type="dxa"/>
              <w:bottom w:w="80" w:type="dxa"/>
              <w:right w:w="120" w:type="dxa"/>
            </w:tcMar>
          </w:tcPr>
          <w:p w14:paraId="2557D781" w14:textId="77777777" w:rsidR="00913FAE" w:rsidRDefault="00000000">
            <w:pPr>
              <w:jc w:val="left"/>
            </w:pPr>
            <w:r>
              <w:rPr>
                <w:sz w:val="19"/>
              </w:rPr>
              <w:t>Nhà cung cấp chủ nợ</w:t>
            </w:r>
          </w:p>
        </w:tc>
      </w:tr>
      <w:tr w:rsidR="00913FAE" w14:paraId="1A3A5BA7" w14:textId="77777777">
        <w:tc>
          <w:tcPr>
            <w:tcW w:w="2160" w:type="dxa"/>
            <w:tcMar>
              <w:top w:w="80" w:type="dxa"/>
              <w:left w:w="120" w:type="dxa"/>
              <w:bottom w:w="80" w:type="dxa"/>
              <w:right w:w="120" w:type="dxa"/>
            </w:tcMar>
          </w:tcPr>
          <w:p w14:paraId="4DE43827" w14:textId="77777777" w:rsidR="00913FAE" w:rsidRDefault="00000000">
            <w:pPr>
              <w:jc w:val="left"/>
            </w:pPr>
            <w:r>
              <w:rPr>
                <w:sz w:val="19"/>
              </w:rPr>
              <w:t>TenNCC</w:t>
            </w:r>
          </w:p>
        </w:tc>
        <w:tc>
          <w:tcPr>
            <w:tcW w:w="1584" w:type="dxa"/>
            <w:tcMar>
              <w:top w:w="80" w:type="dxa"/>
              <w:left w:w="120" w:type="dxa"/>
              <w:bottom w:w="80" w:type="dxa"/>
              <w:right w:w="120" w:type="dxa"/>
            </w:tcMar>
          </w:tcPr>
          <w:p w14:paraId="474B1519" w14:textId="77777777" w:rsidR="00913FAE" w:rsidRDefault="00000000">
            <w:pPr>
              <w:jc w:val="center"/>
            </w:pPr>
            <w:r>
              <w:rPr>
                <w:sz w:val="19"/>
              </w:rPr>
              <w:t>String</w:t>
            </w:r>
          </w:p>
        </w:tc>
        <w:tc>
          <w:tcPr>
            <w:tcW w:w="2016" w:type="dxa"/>
            <w:tcMar>
              <w:top w:w="80" w:type="dxa"/>
              <w:left w:w="120" w:type="dxa"/>
              <w:bottom w:w="80" w:type="dxa"/>
              <w:right w:w="120" w:type="dxa"/>
            </w:tcMar>
          </w:tcPr>
          <w:p w14:paraId="26752D43" w14:textId="77777777" w:rsidR="00913FAE" w:rsidRDefault="00000000">
            <w:pPr>
              <w:jc w:val="center"/>
            </w:pPr>
            <w:r>
              <w:rPr>
                <w:sz w:val="19"/>
              </w:rPr>
              <w:t>Tùy chọn</w:t>
            </w:r>
          </w:p>
        </w:tc>
        <w:tc>
          <w:tcPr>
            <w:tcW w:w="3600" w:type="dxa"/>
            <w:tcMar>
              <w:top w:w="80" w:type="dxa"/>
              <w:left w:w="120" w:type="dxa"/>
              <w:bottom w:w="80" w:type="dxa"/>
              <w:right w:w="120" w:type="dxa"/>
            </w:tcMar>
          </w:tcPr>
          <w:p w14:paraId="78561A42" w14:textId="77777777" w:rsidR="00913FAE" w:rsidRDefault="00000000">
            <w:pPr>
              <w:jc w:val="left"/>
            </w:pPr>
            <w:r>
              <w:rPr>
                <w:sz w:val="19"/>
              </w:rPr>
              <w:t>Tên nhà cung cấp</w:t>
            </w:r>
          </w:p>
        </w:tc>
      </w:tr>
      <w:tr w:rsidR="00913FAE" w14:paraId="631499C2" w14:textId="77777777">
        <w:tc>
          <w:tcPr>
            <w:tcW w:w="2160" w:type="dxa"/>
            <w:tcMar>
              <w:top w:w="80" w:type="dxa"/>
              <w:left w:w="120" w:type="dxa"/>
              <w:bottom w:w="80" w:type="dxa"/>
              <w:right w:w="120" w:type="dxa"/>
            </w:tcMar>
          </w:tcPr>
          <w:p w14:paraId="4BDACAF1" w14:textId="77777777" w:rsidR="00913FAE" w:rsidRDefault="00000000">
            <w:pPr>
              <w:jc w:val="left"/>
            </w:pPr>
            <w:r>
              <w:rPr>
                <w:sz w:val="19"/>
              </w:rPr>
              <w:t>MaHD</w:t>
            </w:r>
          </w:p>
        </w:tc>
        <w:tc>
          <w:tcPr>
            <w:tcW w:w="1584" w:type="dxa"/>
            <w:tcMar>
              <w:top w:w="80" w:type="dxa"/>
              <w:left w:w="120" w:type="dxa"/>
              <w:bottom w:w="80" w:type="dxa"/>
              <w:right w:w="120" w:type="dxa"/>
            </w:tcMar>
          </w:tcPr>
          <w:p w14:paraId="23A85F03"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0D51B94E" w14:textId="77777777" w:rsidR="00913FAE" w:rsidRDefault="00000000">
            <w:pPr>
              <w:jc w:val="center"/>
            </w:pPr>
            <w:r>
              <w:rPr>
                <w:sz w:val="19"/>
              </w:rPr>
              <w:t>Tham chiếu HoaDon</w:t>
            </w:r>
          </w:p>
        </w:tc>
        <w:tc>
          <w:tcPr>
            <w:tcW w:w="3600" w:type="dxa"/>
            <w:tcMar>
              <w:top w:w="80" w:type="dxa"/>
              <w:left w:w="120" w:type="dxa"/>
              <w:bottom w:w="80" w:type="dxa"/>
              <w:right w:w="120" w:type="dxa"/>
            </w:tcMar>
          </w:tcPr>
          <w:p w14:paraId="133E9631" w14:textId="77777777" w:rsidR="00913FAE" w:rsidRDefault="00000000">
            <w:pPr>
              <w:jc w:val="left"/>
            </w:pPr>
            <w:r>
              <w:rPr>
                <w:sz w:val="19"/>
              </w:rPr>
              <w:t>Hóa đơn phát sinh nợ (nếu nợ khách hàng)</w:t>
            </w:r>
          </w:p>
        </w:tc>
      </w:tr>
      <w:tr w:rsidR="00913FAE" w14:paraId="3952AF27" w14:textId="77777777">
        <w:tc>
          <w:tcPr>
            <w:tcW w:w="2160" w:type="dxa"/>
            <w:tcMar>
              <w:top w:w="80" w:type="dxa"/>
              <w:left w:w="120" w:type="dxa"/>
              <w:bottom w:w="80" w:type="dxa"/>
              <w:right w:w="120" w:type="dxa"/>
            </w:tcMar>
          </w:tcPr>
          <w:p w14:paraId="285B9E04" w14:textId="77777777" w:rsidR="00913FAE" w:rsidRDefault="00000000">
            <w:pPr>
              <w:jc w:val="left"/>
            </w:pPr>
            <w:r>
              <w:rPr>
                <w:sz w:val="19"/>
              </w:rPr>
              <w:t>MaKH</w:t>
            </w:r>
          </w:p>
        </w:tc>
        <w:tc>
          <w:tcPr>
            <w:tcW w:w="1584" w:type="dxa"/>
            <w:tcMar>
              <w:top w:w="80" w:type="dxa"/>
              <w:left w:w="120" w:type="dxa"/>
              <w:bottom w:w="80" w:type="dxa"/>
              <w:right w:w="120" w:type="dxa"/>
            </w:tcMar>
          </w:tcPr>
          <w:p w14:paraId="5DC9C090"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1FED4E99" w14:textId="77777777" w:rsidR="00913FAE" w:rsidRDefault="00000000">
            <w:pPr>
              <w:jc w:val="center"/>
            </w:pPr>
            <w:r>
              <w:rPr>
                <w:sz w:val="19"/>
              </w:rPr>
              <w:t>Tham chiếu KhachHang</w:t>
            </w:r>
          </w:p>
        </w:tc>
        <w:tc>
          <w:tcPr>
            <w:tcW w:w="3600" w:type="dxa"/>
            <w:tcMar>
              <w:top w:w="80" w:type="dxa"/>
              <w:left w:w="120" w:type="dxa"/>
              <w:bottom w:w="80" w:type="dxa"/>
              <w:right w:w="120" w:type="dxa"/>
            </w:tcMar>
          </w:tcPr>
          <w:p w14:paraId="6DED07D7" w14:textId="77777777" w:rsidR="00913FAE" w:rsidRDefault="00000000">
            <w:pPr>
              <w:jc w:val="left"/>
            </w:pPr>
            <w:r>
              <w:rPr>
                <w:sz w:val="19"/>
              </w:rPr>
              <w:t>Khách hàng nợ tiền hàng</w:t>
            </w:r>
          </w:p>
        </w:tc>
      </w:tr>
      <w:tr w:rsidR="00913FAE" w14:paraId="7EE82A0B" w14:textId="77777777">
        <w:tc>
          <w:tcPr>
            <w:tcW w:w="2160" w:type="dxa"/>
            <w:tcMar>
              <w:top w:w="80" w:type="dxa"/>
              <w:left w:w="120" w:type="dxa"/>
              <w:bottom w:w="80" w:type="dxa"/>
              <w:right w:w="120" w:type="dxa"/>
            </w:tcMar>
          </w:tcPr>
          <w:p w14:paraId="34164250" w14:textId="77777777" w:rsidR="00913FAE" w:rsidRDefault="00000000">
            <w:pPr>
              <w:jc w:val="left"/>
            </w:pPr>
            <w:r>
              <w:rPr>
                <w:sz w:val="19"/>
              </w:rPr>
              <w:t>LoaiCongNo</w:t>
            </w:r>
          </w:p>
        </w:tc>
        <w:tc>
          <w:tcPr>
            <w:tcW w:w="1584" w:type="dxa"/>
            <w:tcMar>
              <w:top w:w="80" w:type="dxa"/>
              <w:left w:w="120" w:type="dxa"/>
              <w:bottom w:w="80" w:type="dxa"/>
              <w:right w:w="120" w:type="dxa"/>
            </w:tcMar>
          </w:tcPr>
          <w:p w14:paraId="54FAB40E" w14:textId="77777777" w:rsidR="00913FAE" w:rsidRDefault="00000000">
            <w:pPr>
              <w:jc w:val="center"/>
            </w:pPr>
            <w:r>
              <w:rPr>
                <w:sz w:val="19"/>
              </w:rPr>
              <w:t>String</w:t>
            </w:r>
          </w:p>
        </w:tc>
        <w:tc>
          <w:tcPr>
            <w:tcW w:w="2016" w:type="dxa"/>
            <w:tcMar>
              <w:top w:w="80" w:type="dxa"/>
              <w:left w:w="120" w:type="dxa"/>
              <w:bottom w:w="80" w:type="dxa"/>
              <w:right w:w="120" w:type="dxa"/>
            </w:tcMar>
          </w:tcPr>
          <w:p w14:paraId="30DA5162" w14:textId="77777777" w:rsidR="00913FAE" w:rsidRDefault="00000000">
            <w:pPr>
              <w:jc w:val="center"/>
            </w:pPr>
            <w:r>
              <w:rPr>
                <w:sz w:val="19"/>
              </w:rPr>
              <w:t>Bắt buộc</w:t>
            </w:r>
          </w:p>
        </w:tc>
        <w:tc>
          <w:tcPr>
            <w:tcW w:w="3600" w:type="dxa"/>
            <w:tcMar>
              <w:top w:w="80" w:type="dxa"/>
              <w:left w:w="120" w:type="dxa"/>
              <w:bottom w:w="80" w:type="dxa"/>
              <w:right w:w="120" w:type="dxa"/>
            </w:tcMar>
          </w:tcPr>
          <w:p w14:paraId="4270DD57" w14:textId="77777777" w:rsidR="00913FAE" w:rsidRDefault="00000000">
            <w:pPr>
              <w:jc w:val="left"/>
            </w:pPr>
            <w:r>
              <w:rPr>
                <w:sz w:val="19"/>
              </w:rPr>
              <w:t>Phân loại: 'Nhà cung cấp' (phải trả) hoặc 'Khách hàng' (phải thu)</w:t>
            </w:r>
          </w:p>
        </w:tc>
      </w:tr>
      <w:tr w:rsidR="00913FAE" w14:paraId="7C42D5AE" w14:textId="77777777">
        <w:tc>
          <w:tcPr>
            <w:tcW w:w="2160" w:type="dxa"/>
            <w:tcMar>
              <w:top w:w="80" w:type="dxa"/>
              <w:left w:w="120" w:type="dxa"/>
              <w:bottom w:w="80" w:type="dxa"/>
              <w:right w:w="120" w:type="dxa"/>
            </w:tcMar>
          </w:tcPr>
          <w:p w14:paraId="2BA1E73A" w14:textId="77777777" w:rsidR="00913FAE" w:rsidRDefault="00000000">
            <w:pPr>
              <w:jc w:val="left"/>
            </w:pPr>
            <w:r>
              <w:rPr>
                <w:sz w:val="19"/>
              </w:rPr>
              <w:t>SoTien</w:t>
            </w:r>
          </w:p>
        </w:tc>
        <w:tc>
          <w:tcPr>
            <w:tcW w:w="1584" w:type="dxa"/>
            <w:tcMar>
              <w:top w:w="80" w:type="dxa"/>
              <w:left w:w="120" w:type="dxa"/>
              <w:bottom w:w="80" w:type="dxa"/>
              <w:right w:w="120" w:type="dxa"/>
            </w:tcMar>
          </w:tcPr>
          <w:p w14:paraId="7D306007" w14:textId="77777777" w:rsidR="00913FAE" w:rsidRDefault="00000000">
            <w:pPr>
              <w:jc w:val="center"/>
            </w:pPr>
            <w:r>
              <w:rPr>
                <w:sz w:val="19"/>
              </w:rPr>
              <w:t>Number</w:t>
            </w:r>
          </w:p>
        </w:tc>
        <w:tc>
          <w:tcPr>
            <w:tcW w:w="2016" w:type="dxa"/>
            <w:tcMar>
              <w:top w:w="80" w:type="dxa"/>
              <w:left w:w="120" w:type="dxa"/>
              <w:bottom w:w="80" w:type="dxa"/>
              <w:right w:w="120" w:type="dxa"/>
            </w:tcMar>
          </w:tcPr>
          <w:p w14:paraId="43E0E314" w14:textId="77777777" w:rsidR="00913FAE" w:rsidRDefault="00000000">
            <w:pPr>
              <w:jc w:val="center"/>
            </w:pPr>
            <w:r>
              <w:rPr>
                <w:sz w:val="19"/>
              </w:rPr>
              <w:t>&gt;= 0</w:t>
            </w:r>
          </w:p>
        </w:tc>
        <w:tc>
          <w:tcPr>
            <w:tcW w:w="3600" w:type="dxa"/>
            <w:tcMar>
              <w:top w:w="80" w:type="dxa"/>
              <w:left w:w="120" w:type="dxa"/>
              <w:bottom w:w="80" w:type="dxa"/>
              <w:right w:w="120" w:type="dxa"/>
            </w:tcMar>
          </w:tcPr>
          <w:p w14:paraId="25745DE5" w14:textId="77777777" w:rsidR="00913FAE" w:rsidRDefault="00000000">
            <w:pPr>
              <w:jc w:val="left"/>
            </w:pPr>
            <w:r>
              <w:rPr>
                <w:sz w:val="19"/>
              </w:rPr>
              <w:t>Tổng số tiền nợ gốc phát sinh</w:t>
            </w:r>
          </w:p>
        </w:tc>
      </w:tr>
      <w:tr w:rsidR="00913FAE" w14:paraId="71823781" w14:textId="77777777">
        <w:tc>
          <w:tcPr>
            <w:tcW w:w="2160" w:type="dxa"/>
            <w:tcMar>
              <w:top w:w="80" w:type="dxa"/>
              <w:left w:w="120" w:type="dxa"/>
              <w:bottom w:w="80" w:type="dxa"/>
              <w:right w:w="120" w:type="dxa"/>
            </w:tcMar>
          </w:tcPr>
          <w:p w14:paraId="2B0C7CF5" w14:textId="77777777" w:rsidR="00913FAE" w:rsidRDefault="00000000">
            <w:pPr>
              <w:jc w:val="left"/>
            </w:pPr>
            <w:r>
              <w:rPr>
                <w:sz w:val="19"/>
              </w:rPr>
              <w:t>SoTienDaTra</w:t>
            </w:r>
          </w:p>
        </w:tc>
        <w:tc>
          <w:tcPr>
            <w:tcW w:w="1584" w:type="dxa"/>
            <w:tcMar>
              <w:top w:w="80" w:type="dxa"/>
              <w:left w:w="120" w:type="dxa"/>
              <w:bottom w:w="80" w:type="dxa"/>
              <w:right w:w="120" w:type="dxa"/>
            </w:tcMar>
          </w:tcPr>
          <w:p w14:paraId="19228984" w14:textId="77777777" w:rsidR="00913FAE" w:rsidRDefault="00000000">
            <w:pPr>
              <w:jc w:val="center"/>
            </w:pPr>
            <w:r>
              <w:rPr>
                <w:sz w:val="19"/>
              </w:rPr>
              <w:t>Number</w:t>
            </w:r>
          </w:p>
        </w:tc>
        <w:tc>
          <w:tcPr>
            <w:tcW w:w="2016" w:type="dxa"/>
            <w:tcMar>
              <w:top w:w="80" w:type="dxa"/>
              <w:left w:w="120" w:type="dxa"/>
              <w:bottom w:w="80" w:type="dxa"/>
              <w:right w:w="120" w:type="dxa"/>
            </w:tcMar>
          </w:tcPr>
          <w:p w14:paraId="5D023D81" w14:textId="77777777" w:rsidR="00913FAE" w:rsidRDefault="00000000">
            <w:pPr>
              <w:jc w:val="center"/>
            </w:pPr>
            <w:r>
              <w:rPr>
                <w:sz w:val="19"/>
              </w:rPr>
              <w:t>Mặc định: 0</w:t>
            </w:r>
          </w:p>
        </w:tc>
        <w:tc>
          <w:tcPr>
            <w:tcW w:w="3600" w:type="dxa"/>
            <w:tcMar>
              <w:top w:w="80" w:type="dxa"/>
              <w:left w:w="120" w:type="dxa"/>
              <w:bottom w:w="80" w:type="dxa"/>
              <w:right w:w="120" w:type="dxa"/>
            </w:tcMar>
          </w:tcPr>
          <w:p w14:paraId="39FE72AD" w14:textId="77777777" w:rsidR="00913FAE" w:rsidRDefault="00000000">
            <w:pPr>
              <w:jc w:val="left"/>
            </w:pPr>
            <w:r>
              <w:rPr>
                <w:sz w:val="19"/>
              </w:rPr>
              <w:t>Số tiền đã trả tích lũy</w:t>
            </w:r>
          </w:p>
        </w:tc>
      </w:tr>
      <w:tr w:rsidR="00913FAE" w14:paraId="15EA60A2" w14:textId="77777777">
        <w:tc>
          <w:tcPr>
            <w:tcW w:w="2160" w:type="dxa"/>
            <w:tcMar>
              <w:top w:w="80" w:type="dxa"/>
              <w:left w:w="120" w:type="dxa"/>
              <w:bottom w:w="80" w:type="dxa"/>
              <w:right w:w="120" w:type="dxa"/>
            </w:tcMar>
          </w:tcPr>
          <w:p w14:paraId="2B9835D8" w14:textId="77777777" w:rsidR="00913FAE" w:rsidRDefault="00000000">
            <w:pPr>
              <w:jc w:val="left"/>
            </w:pPr>
            <w:r>
              <w:rPr>
                <w:sz w:val="19"/>
              </w:rPr>
              <w:t>SoTienConLai</w:t>
            </w:r>
          </w:p>
        </w:tc>
        <w:tc>
          <w:tcPr>
            <w:tcW w:w="1584" w:type="dxa"/>
            <w:tcMar>
              <w:top w:w="80" w:type="dxa"/>
              <w:left w:w="120" w:type="dxa"/>
              <w:bottom w:w="80" w:type="dxa"/>
              <w:right w:w="120" w:type="dxa"/>
            </w:tcMar>
          </w:tcPr>
          <w:p w14:paraId="09565B31" w14:textId="77777777" w:rsidR="00913FAE" w:rsidRDefault="00000000">
            <w:pPr>
              <w:jc w:val="center"/>
            </w:pPr>
            <w:r>
              <w:rPr>
                <w:sz w:val="19"/>
              </w:rPr>
              <w:t>Number</w:t>
            </w:r>
          </w:p>
        </w:tc>
        <w:tc>
          <w:tcPr>
            <w:tcW w:w="2016" w:type="dxa"/>
            <w:tcMar>
              <w:top w:w="80" w:type="dxa"/>
              <w:left w:w="120" w:type="dxa"/>
              <w:bottom w:w="80" w:type="dxa"/>
              <w:right w:w="120" w:type="dxa"/>
            </w:tcMar>
          </w:tcPr>
          <w:p w14:paraId="50F5115C" w14:textId="77777777" w:rsidR="00913FAE" w:rsidRDefault="00000000">
            <w:pPr>
              <w:jc w:val="center"/>
            </w:pPr>
            <w:r>
              <w:rPr>
                <w:sz w:val="19"/>
              </w:rPr>
              <w:t>&gt;= 0</w:t>
            </w:r>
          </w:p>
        </w:tc>
        <w:tc>
          <w:tcPr>
            <w:tcW w:w="3600" w:type="dxa"/>
            <w:tcMar>
              <w:top w:w="80" w:type="dxa"/>
              <w:left w:w="120" w:type="dxa"/>
              <w:bottom w:w="80" w:type="dxa"/>
              <w:right w:w="120" w:type="dxa"/>
            </w:tcMar>
          </w:tcPr>
          <w:p w14:paraId="64A7D6DA" w14:textId="77777777" w:rsidR="00913FAE" w:rsidRDefault="00000000">
            <w:pPr>
              <w:jc w:val="left"/>
            </w:pPr>
            <w:r>
              <w:rPr>
                <w:sz w:val="19"/>
              </w:rPr>
              <w:t>Số dư nợ hiện tại = SoTien - SoTienDaTra</w:t>
            </w:r>
          </w:p>
        </w:tc>
      </w:tr>
      <w:tr w:rsidR="00913FAE" w14:paraId="3F5DDC62" w14:textId="77777777">
        <w:tc>
          <w:tcPr>
            <w:tcW w:w="2160" w:type="dxa"/>
            <w:tcMar>
              <w:top w:w="80" w:type="dxa"/>
              <w:left w:w="120" w:type="dxa"/>
              <w:bottom w:w="80" w:type="dxa"/>
              <w:right w:w="120" w:type="dxa"/>
            </w:tcMar>
          </w:tcPr>
          <w:p w14:paraId="5B89EEDB" w14:textId="77777777" w:rsidR="00913FAE" w:rsidRDefault="00000000">
            <w:pPr>
              <w:jc w:val="left"/>
            </w:pPr>
            <w:r>
              <w:rPr>
                <w:sz w:val="19"/>
              </w:rPr>
              <w:t>TrangThai</w:t>
            </w:r>
          </w:p>
        </w:tc>
        <w:tc>
          <w:tcPr>
            <w:tcW w:w="1584" w:type="dxa"/>
            <w:tcMar>
              <w:top w:w="80" w:type="dxa"/>
              <w:left w:w="120" w:type="dxa"/>
              <w:bottom w:w="80" w:type="dxa"/>
              <w:right w:w="120" w:type="dxa"/>
            </w:tcMar>
          </w:tcPr>
          <w:p w14:paraId="559D36C0" w14:textId="77777777" w:rsidR="00913FAE" w:rsidRDefault="00000000">
            <w:pPr>
              <w:jc w:val="center"/>
            </w:pPr>
            <w:r>
              <w:rPr>
                <w:sz w:val="19"/>
              </w:rPr>
              <w:t>String</w:t>
            </w:r>
          </w:p>
        </w:tc>
        <w:tc>
          <w:tcPr>
            <w:tcW w:w="2016" w:type="dxa"/>
            <w:tcMar>
              <w:top w:w="80" w:type="dxa"/>
              <w:left w:w="120" w:type="dxa"/>
              <w:bottom w:w="80" w:type="dxa"/>
              <w:right w:w="120" w:type="dxa"/>
            </w:tcMar>
          </w:tcPr>
          <w:p w14:paraId="0B4A52DF" w14:textId="77777777" w:rsidR="00913FAE" w:rsidRDefault="00000000">
            <w:pPr>
              <w:jc w:val="center"/>
            </w:pPr>
            <w:r>
              <w:rPr>
                <w:sz w:val="19"/>
              </w:rPr>
              <w:t>Bắt buộc</w:t>
            </w:r>
          </w:p>
        </w:tc>
        <w:tc>
          <w:tcPr>
            <w:tcW w:w="3600" w:type="dxa"/>
            <w:tcMar>
              <w:top w:w="80" w:type="dxa"/>
              <w:left w:w="120" w:type="dxa"/>
              <w:bottom w:w="80" w:type="dxa"/>
              <w:right w:w="120" w:type="dxa"/>
            </w:tcMar>
          </w:tcPr>
          <w:p w14:paraId="3D59F6CD" w14:textId="77777777" w:rsidR="00913FAE" w:rsidRDefault="00000000">
            <w:pPr>
              <w:jc w:val="left"/>
            </w:pPr>
            <w:r>
              <w:rPr>
                <w:sz w:val="19"/>
              </w:rPr>
              <w:t>Trạng thái: 'Còn nợ', 'Đã thanh toán', 'Quá hạn'</w:t>
            </w:r>
          </w:p>
        </w:tc>
      </w:tr>
    </w:tbl>
    <w:p w14:paraId="0EDC6123" w14:textId="77777777" w:rsidR="00913FAE" w:rsidRDefault="00913FAE"/>
    <w:p w14:paraId="378744C5" w14:textId="77777777" w:rsidR="00913FAE" w:rsidRDefault="00000000">
      <w:r>
        <w:rPr>
          <w:b/>
          <w:sz w:val="24"/>
        </w:rPr>
        <w:lastRenderedPageBreak/>
        <w:t>Nhóm 7 - Khuyến mãi &amp; Hệ thống</w:t>
      </w:r>
    </w:p>
    <w:p w14:paraId="5B66173A" w14:textId="77777777" w:rsidR="00913FAE" w:rsidRDefault="00000000">
      <w:pPr>
        <w:pStyle w:val="Heading3"/>
      </w:pPr>
      <w:r>
        <w:rPr>
          <w:rFonts w:ascii="Times New Roman" w:hAnsi="Times New Roman"/>
        </w:rPr>
        <w:t>3.2.28. Collection: KhuyenMai</w:t>
      </w:r>
    </w:p>
    <w:p w14:paraId="7695E7DB" w14:textId="77777777" w:rsidR="00913FAE" w:rsidRDefault="00000000">
      <w:r>
        <w:rPr>
          <w:i/>
          <w:sz w:val="22"/>
        </w:rPr>
        <w:t>Chương trình khuyến mãi, voucher giảm giá và chính sách ưu đãi thành viên.</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71001F2B" w14:textId="77777777">
        <w:tc>
          <w:tcPr>
            <w:tcW w:w="2160" w:type="dxa"/>
            <w:shd w:val="clear" w:color="auto" w:fill="D9D9D9"/>
            <w:tcMar>
              <w:top w:w="120" w:type="dxa"/>
              <w:left w:w="140" w:type="dxa"/>
              <w:bottom w:w="120" w:type="dxa"/>
              <w:right w:w="140" w:type="dxa"/>
            </w:tcMar>
          </w:tcPr>
          <w:p w14:paraId="6FECA9F4"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6540D6F8"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0383E680"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762E8062" w14:textId="77777777" w:rsidR="00913FAE" w:rsidRDefault="00000000">
            <w:pPr>
              <w:jc w:val="center"/>
            </w:pPr>
            <w:r>
              <w:rPr>
                <w:b/>
                <w:sz w:val="20"/>
              </w:rPr>
              <w:t>Mô tả</w:t>
            </w:r>
          </w:p>
        </w:tc>
      </w:tr>
      <w:tr w:rsidR="00913FAE" w14:paraId="2AE6A10F" w14:textId="77777777">
        <w:tc>
          <w:tcPr>
            <w:tcW w:w="2160" w:type="dxa"/>
            <w:tcMar>
              <w:top w:w="80" w:type="dxa"/>
              <w:left w:w="120" w:type="dxa"/>
              <w:bottom w:w="80" w:type="dxa"/>
              <w:right w:w="120" w:type="dxa"/>
            </w:tcMar>
          </w:tcPr>
          <w:p w14:paraId="2CB8A04B" w14:textId="77777777" w:rsidR="00913FAE" w:rsidRDefault="00000000">
            <w:pPr>
              <w:jc w:val="left"/>
            </w:pPr>
            <w:r>
              <w:rPr>
                <w:sz w:val="19"/>
              </w:rPr>
              <w:t>_id</w:t>
            </w:r>
          </w:p>
        </w:tc>
        <w:tc>
          <w:tcPr>
            <w:tcW w:w="1584" w:type="dxa"/>
            <w:tcMar>
              <w:top w:w="80" w:type="dxa"/>
              <w:left w:w="120" w:type="dxa"/>
              <w:bottom w:w="80" w:type="dxa"/>
              <w:right w:w="120" w:type="dxa"/>
            </w:tcMar>
          </w:tcPr>
          <w:p w14:paraId="41EA37D6" w14:textId="77777777" w:rsidR="00913FAE" w:rsidRDefault="00000000">
            <w:pPr>
              <w:jc w:val="center"/>
            </w:pPr>
            <w:r>
              <w:rPr>
                <w:sz w:val="19"/>
              </w:rPr>
              <w:t>ObjectId</w:t>
            </w:r>
          </w:p>
        </w:tc>
        <w:tc>
          <w:tcPr>
            <w:tcW w:w="2016" w:type="dxa"/>
            <w:tcMar>
              <w:top w:w="80" w:type="dxa"/>
              <w:left w:w="120" w:type="dxa"/>
              <w:bottom w:w="80" w:type="dxa"/>
              <w:right w:w="120" w:type="dxa"/>
            </w:tcMar>
          </w:tcPr>
          <w:p w14:paraId="516CD75F" w14:textId="77777777" w:rsidR="00913FAE" w:rsidRDefault="00000000">
            <w:pPr>
              <w:jc w:val="center"/>
            </w:pPr>
            <w:r>
              <w:rPr>
                <w:sz w:val="19"/>
              </w:rPr>
              <w:t>PK</w:t>
            </w:r>
          </w:p>
        </w:tc>
        <w:tc>
          <w:tcPr>
            <w:tcW w:w="3600" w:type="dxa"/>
            <w:tcMar>
              <w:top w:w="80" w:type="dxa"/>
              <w:left w:w="120" w:type="dxa"/>
              <w:bottom w:w="80" w:type="dxa"/>
              <w:right w:w="120" w:type="dxa"/>
            </w:tcMar>
          </w:tcPr>
          <w:p w14:paraId="578F2E0E" w14:textId="77777777" w:rsidR="00913FAE" w:rsidRDefault="00000000">
            <w:pPr>
              <w:jc w:val="left"/>
            </w:pPr>
            <w:r>
              <w:rPr>
                <w:sz w:val="19"/>
              </w:rPr>
              <w:t>Khóa chính tự sinh</w:t>
            </w:r>
          </w:p>
        </w:tc>
      </w:tr>
      <w:tr w:rsidR="00913FAE" w14:paraId="4518F33D" w14:textId="77777777">
        <w:tc>
          <w:tcPr>
            <w:tcW w:w="2160" w:type="dxa"/>
            <w:tcMar>
              <w:top w:w="80" w:type="dxa"/>
              <w:left w:w="120" w:type="dxa"/>
              <w:bottom w:w="80" w:type="dxa"/>
              <w:right w:w="120" w:type="dxa"/>
            </w:tcMar>
          </w:tcPr>
          <w:p w14:paraId="6CBD8B59" w14:textId="77777777" w:rsidR="00913FAE" w:rsidRDefault="00000000">
            <w:pPr>
              <w:jc w:val="left"/>
            </w:pPr>
            <w:r>
              <w:rPr>
                <w:sz w:val="19"/>
              </w:rPr>
              <w:t>MaKM</w:t>
            </w:r>
          </w:p>
        </w:tc>
        <w:tc>
          <w:tcPr>
            <w:tcW w:w="1584" w:type="dxa"/>
            <w:tcMar>
              <w:top w:w="80" w:type="dxa"/>
              <w:left w:w="120" w:type="dxa"/>
              <w:bottom w:w="80" w:type="dxa"/>
              <w:right w:w="120" w:type="dxa"/>
            </w:tcMar>
          </w:tcPr>
          <w:p w14:paraId="3E97B970" w14:textId="77777777" w:rsidR="00913FAE" w:rsidRDefault="00000000">
            <w:pPr>
              <w:jc w:val="center"/>
            </w:pPr>
            <w:r>
              <w:rPr>
                <w:sz w:val="19"/>
              </w:rPr>
              <w:t>String</w:t>
            </w:r>
          </w:p>
        </w:tc>
        <w:tc>
          <w:tcPr>
            <w:tcW w:w="2016" w:type="dxa"/>
            <w:tcMar>
              <w:top w:w="80" w:type="dxa"/>
              <w:left w:w="120" w:type="dxa"/>
              <w:bottom w:w="80" w:type="dxa"/>
              <w:right w:w="120" w:type="dxa"/>
            </w:tcMar>
          </w:tcPr>
          <w:p w14:paraId="5DB1CAF0" w14:textId="77777777" w:rsidR="00913FAE" w:rsidRDefault="00000000">
            <w:pPr>
              <w:jc w:val="center"/>
            </w:pPr>
            <w:r>
              <w:rPr>
                <w:sz w:val="19"/>
              </w:rPr>
              <w:t>Unique (BAC50K...)</w:t>
            </w:r>
          </w:p>
        </w:tc>
        <w:tc>
          <w:tcPr>
            <w:tcW w:w="3600" w:type="dxa"/>
            <w:tcMar>
              <w:top w:w="80" w:type="dxa"/>
              <w:left w:w="120" w:type="dxa"/>
              <w:bottom w:w="80" w:type="dxa"/>
              <w:right w:w="120" w:type="dxa"/>
            </w:tcMar>
          </w:tcPr>
          <w:p w14:paraId="08C33D72" w14:textId="77777777" w:rsidR="00913FAE" w:rsidRDefault="00000000">
            <w:pPr>
              <w:jc w:val="left"/>
            </w:pPr>
            <w:r>
              <w:rPr>
                <w:sz w:val="19"/>
              </w:rPr>
              <w:t>Mã định danh chương trình / voucher</w:t>
            </w:r>
          </w:p>
        </w:tc>
      </w:tr>
      <w:tr w:rsidR="00913FAE" w14:paraId="0B40097A" w14:textId="77777777">
        <w:tc>
          <w:tcPr>
            <w:tcW w:w="2160" w:type="dxa"/>
            <w:tcMar>
              <w:top w:w="80" w:type="dxa"/>
              <w:left w:w="120" w:type="dxa"/>
              <w:bottom w:w="80" w:type="dxa"/>
              <w:right w:w="120" w:type="dxa"/>
            </w:tcMar>
          </w:tcPr>
          <w:p w14:paraId="6938472B" w14:textId="77777777" w:rsidR="00913FAE" w:rsidRDefault="00000000">
            <w:pPr>
              <w:jc w:val="left"/>
            </w:pPr>
            <w:r>
              <w:rPr>
                <w:sz w:val="19"/>
              </w:rPr>
              <w:t>TenKM</w:t>
            </w:r>
          </w:p>
        </w:tc>
        <w:tc>
          <w:tcPr>
            <w:tcW w:w="1584" w:type="dxa"/>
            <w:tcMar>
              <w:top w:w="80" w:type="dxa"/>
              <w:left w:w="120" w:type="dxa"/>
              <w:bottom w:w="80" w:type="dxa"/>
              <w:right w:w="120" w:type="dxa"/>
            </w:tcMar>
          </w:tcPr>
          <w:p w14:paraId="2F0F3EEC" w14:textId="77777777" w:rsidR="00913FAE" w:rsidRDefault="00000000">
            <w:pPr>
              <w:jc w:val="center"/>
            </w:pPr>
            <w:r>
              <w:rPr>
                <w:sz w:val="19"/>
              </w:rPr>
              <w:t>String</w:t>
            </w:r>
          </w:p>
        </w:tc>
        <w:tc>
          <w:tcPr>
            <w:tcW w:w="2016" w:type="dxa"/>
            <w:tcMar>
              <w:top w:w="80" w:type="dxa"/>
              <w:left w:w="120" w:type="dxa"/>
              <w:bottom w:w="80" w:type="dxa"/>
              <w:right w:w="120" w:type="dxa"/>
            </w:tcMar>
          </w:tcPr>
          <w:p w14:paraId="76EDB8B3" w14:textId="77777777" w:rsidR="00913FAE" w:rsidRDefault="00000000">
            <w:pPr>
              <w:jc w:val="center"/>
            </w:pPr>
            <w:r>
              <w:rPr>
                <w:sz w:val="19"/>
              </w:rPr>
              <w:t>Bắt buộc</w:t>
            </w:r>
          </w:p>
        </w:tc>
        <w:tc>
          <w:tcPr>
            <w:tcW w:w="3600" w:type="dxa"/>
            <w:tcMar>
              <w:top w:w="80" w:type="dxa"/>
              <w:left w:w="120" w:type="dxa"/>
              <w:bottom w:w="80" w:type="dxa"/>
              <w:right w:w="120" w:type="dxa"/>
            </w:tcMar>
          </w:tcPr>
          <w:p w14:paraId="18D3AA7C" w14:textId="77777777" w:rsidR="00913FAE" w:rsidRDefault="00000000">
            <w:pPr>
              <w:jc w:val="left"/>
            </w:pPr>
            <w:r>
              <w:rPr>
                <w:sz w:val="19"/>
              </w:rPr>
              <w:t>Tên hiển thị chương trình ưu đãi</w:t>
            </w:r>
          </w:p>
        </w:tc>
      </w:tr>
      <w:tr w:rsidR="00913FAE" w14:paraId="06DC725F" w14:textId="77777777">
        <w:tc>
          <w:tcPr>
            <w:tcW w:w="2160" w:type="dxa"/>
            <w:tcMar>
              <w:top w:w="80" w:type="dxa"/>
              <w:left w:w="120" w:type="dxa"/>
              <w:bottom w:w="80" w:type="dxa"/>
              <w:right w:w="120" w:type="dxa"/>
            </w:tcMar>
          </w:tcPr>
          <w:p w14:paraId="32B84A2A" w14:textId="77777777" w:rsidR="00913FAE" w:rsidRDefault="00000000">
            <w:pPr>
              <w:jc w:val="left"/>
            </w:pPr>
            <w:r>
              <w:rPr>
                <w:sz w:val="19"/>
              </w:rPr>
              <w:t>LoaiKM</w:t>
            </w:r>
          </w:p>
        </w:tc>
        <w:tc>
          <w:tcPr>
            <w:tcW w:w="1584" w:type="dxa"/>
            <w:tcMar>
              <w:top w:w="80" w:type="dxa"/>
              <w:left w:w="120" w:type="dxa"/>
              <w:bottom w:w="80" w:type="dxa"/>
              <w:right w:w="120" w:type="dxa"/>
            </w:tcMar>
          </w:tcPr>
          <w:p w14:paraId="6301F39D" w14:textId="77777777" w:rsidR="00913FAE" w:rsidRDefault="00000000">
            <w:pPr>
              <w:jc w:val="center"/>
            </w:pPr>
            <w:r>
              <w:rPr>
                <w:sz w:val="19"/>
              </w:rPr>
              <w:t>String</w:t>
            </w:r>
          </w:p>
        </w:tc>
        <w:tc>
          <w:tcPr>
            <w:tcW w:w="2016" w:type="dxa"/>
            <w:tcMar>
              <w:top w:w="80" w:type="dxa"/>
              <w:left w:w="120" w:type="dxa"/>
              <w:bottom w:w="80" w:type="dxa"/>
              <w:right w:w="120" w:type="dxa"/>
            </w:tcMar>
          </w:tcPr>
          <w:p w14:paraId="5CEBBD61" w14:textId="77777777" w:rsidR="00913FAE" w:rsidRDefault="00000000">
            <w:pPr>
              <w:jc w:val="center"/>
            </w:pPr>
            <w:r>
              <w:rPr>
                <w:sz w:val="19"/>
              </w:rPr>
              <w:t>Bắt buộc</w:t>
            </w:r>
          </w:p>
        </w:tc>
        <w:tc>
          <w:tcPr>
            <w:tcW w:w="3600" w:type="dxa"/>
            <w:tcMar>
              <w:top w:w="80" w:type="dxa"/>
              <w:left w:w="120" w:type="dxa"/>
              <w:bottom w:w="80" w:type="dxa"/>
              <w:right w:w="120" w:type="dxa"/>
            </w:tcMar>
          </w:tcPr>
          <w:p w14:paraId="5ACD08EE" w14:textId="77777777" w:rsidR="00913FAE" w:rsidRDefault="00000000">
            <w:pPr>
              <w:jc w:val="left"/>
            </w:pPr>
            <w:r>
              <w:rPr>
                <w:sz w:val="19"/>
              </w:rPr>
              <w:t>Hình thức giảm: 'Số tiền' hoặc 'Phần trăm'</w:t>
            </w:r>
          </w:p>
        </w:tc>
      </w:tr>
      <w:tr w:rsidR="00913FAE" w14:paraId="28A5EFB7" w14:textId="77777777">
        <w:tc>
          <w:tcPr>
            <w:tcW w:w="2160" w:type="dxa"/>
            <w:tcMar>
              <w:top w:w="80" w:type="dxa"/>
              <w:left w:w="120" w:type="dxa"/>
              <w:bottom w:w="80" w:type="dxa"/>
              <w:right w:w="120" w:type="dxa"/>
            </w:tcMar>
          </w:tcPr>
          <w:p w14:paraId="521C6D2B" w14:textId="77777777" w:rsidR="00913FAE" w:rsidRDefault="00000000">
            <w:pPr>
              <w:jc w:val="left"/>
            </w:pPr>
            <w:r>
              <w:rPr>
                <w:sz w:val="19"/>
              </w:rPr>
              <w:t>GiaTriGiam</w:t>
            </w:r>
          </w:p>
        </w:tc>
        <w:tc>
          <w:tcPr>
            <w:tcW w:w="1584" w:type="dxa"/>
            <w:tcMar>
              <w:top w:w="80" w:type="dxa"/>
              <w:left w:w="120" w:type="dxa"/>
              <w:bottom w:w="80" w:type="dxa"/>
              <w:right w:w="120" w:type="dxa"/>
            </w:tcMar>
          </w:tcPr>
          <w:p w14:paraId="2794EF7A" w14:textId="77777777" w:rsidR="00913FAE" w:rsidRDefault="00000000">
            <w:pPr>
              <w:jc w:val="center"/>
            </w:pPr>
            <w:r>
              <w:rPr>
                <w:sz w:val="19"/>
              </w:rPr>
              <w:t>Number</w:t>
            </w:r>
          </w:p>
        </w:tc>
        <w:tc>
          <w:tcPr>
            <w:tcW w:w="2016" w:type="dxa"/>
            <w:tcMar>
              <w:top w:w="80" w:type="dxa"/>
              <w:left w:w="120" w:type="dxa"/>
              <w:bottom w:w="80" w:type="dxa"/>
              <w:right w:w="120" w:type="dxa"/>
            </w:tcMar>
          </w:tcPr>
          <w:p w14:paraId="17B3E188" w14:textId="77777777" w:rsidR="00913FAE" w:rsidRDefault="00000000">
            <w:pPr>
              <w:jc w:val="center"/>
            </w:pPr>
            <w:r>
              <w:rPr>
                <w:sz w:val="19"/>
              </w:rPr>
              <w:t>&gt;= 0</w:t>
            </w:r>
          </w:p>
        </w:tc>
        <w:tc>
          <w:tcPr>
            <w:tcW w:w="3600" w:type="dxa"/>
            <w:tcMar>
              <w:top w:w="80" w:type="dxa"/>
              <w:left w:w="120" w:type="dxa"/>
              <w:bottom w:w="80" w:type="dxa"/>
              <w:right w:w="120" w:type="dxa"/>
            </w:tcMar>
          </w:tcPr>
          <w:p w14:paraId="6ADFD973" w14:textId="77777777" w:rsidR="00913FAE" w:rsidRDefault="00000000">
            <w:pPr>
              <w:jc w:val="left"/>
            </w:pPr>
            <w:r>
              <w:rPr>
                <w:sz w:val="19"/>
              </w:rPr>
              <w:t>Số tiền giảm trực tiếp (50.000đ, 100.000đ...)</w:t>
            </w:r>
          </w:p>
        </w:tc>
      </w:tr>
      <w:tr w:rsidR="00913FAE" w14:paraId="302A0A66" w14:textId="77777777">
        <w:tc>
          <w:tcPr>
            <w:tcW w:w="2160" w:type="dxa"/>
            <w:tcMar>
              <w:top w:w="80" w:type="dxa"/>
              <w:left w:w="120" w:type="dxa"/>
              <w:bottom w:w="80" w:type="dxa"/>
              <w:right w:w="120" w:type="dxa"/>
            </w:tcMar>
          </w:tcPr>
          <w:p w14:paraId="00E9F85B" w14:textId="77777777" w:rsidR="00913FAE" w:rsidRDefault="00000000">
            <w:pPr>
              <w:jc w:val="left"/>
            </w:pPr>
            <w:r>
              <w:rPr>
                <w:sz w:val="19"/>
              </w:rPr>
              <w:t>PhanTramGiam</w:t>
            </w:r>
          </w:p>
        </w:tc>
        <w:tc>
          <w:tcPr>
            <w:tcW w:w="1584" w:type="dxa"/>
            <w:tcMar>
              <w:top w:w="80" w:type="dxa"/>
              <w:left w:w="120" w:type="dxa"/>
              <w:bottom w:w="80" w:type="dxa"/>
              <w:right w:w="120" w:type="dxa"/>
            </w:tcMar>
          </w:tcPr>
          <w:p w14:paraId="2AE9695E" w14:textId="77777777" w:rsidR="00913FAE" w:rsidRDefault="00000000">
            <w:pPr>
              <w:jc w:val="center"/>
            </w:pPr>
            <w:r>
              <w:rPr>
                <w:sz w:val="19"/>
              </w:rPr>
              <w:t>Number</w:t>
            </w:r>
          </w:p>
        </w:tc>
        <w:tc>
          <w:tcPr>
            <w:tcW w:w="2016" w:type="dxa"/>
            <w:tcMar>
              <w:top w:w="80" w:type="dxa"/>
              <w:left w:w="120" w:type="dxa"/>
              <w:bottom w:w="80" w:type="dxa"/>
              <w:right w:w="120" w:type="dxa"/>
            </w:tcMar>
          </w:tcPr>
          <w:p w14:paraId="577BF85D" w14:textId="77777777" w:rsidR="00913FAE" w:rsidRDefault="00000000">
            <w:pPr>
              <w:jc w:val="center"/>
            </w:pPr>
            <w:r>
              <w:rPr>
                <w:sz w:val="19"/>
              </w:rPr>
              <w:t>0 - 100</w:t>
            </w:r>
          </w:p>
        </w:tc>
        <w:tc>
          <w:tcPr>
            <w:tcW w:w="3600" w:type="dxa"/>
            <w:tcMar>
              <w:top w:w="80" w:type="dxa"/>
              <w:left w:w="120" w:type="dxa"/>
              <w:bottom w:w="80" w:type="dxa"/>
              <w:right w:w="120" w:type="dxa"/>
            </w:tcMar>
          </w:tcPr>
          <w:p w14:paraId="49F3FC7C" w14:textId="77777777" w:rsidR="00913FAE" w:rsidRDefault="00000000">
            <w:pPr>
              <w:jc w:val="left"/>
            </w:pPr>
            <w:r>
              <w:rPr>
                <w:sz w:val="19"/>
              </w:rPr>
              <w:t>Tỷ lệ giảm giá (%)</w:t>
            </w:r>
          </w:p>
        </w:tc>
      </w:tr>
      <w:tr w:rsidR="00913FAE" w14:paraId="7C74E6A8" w14:textId="77777777">
        <w:tc>
          <w:tcPr>
            <w:tcW w:w="2160" w:type="dxa"/>
            <w:tcMar>
              <w:top w:w="80" w:type="dxa"/>
              <w:left w:w="120" w:type="dxa"/>
              <w:bottom w:w="80" w:type="dxa"/>
              <w:right w:w="120" w:type="dxa"/>
            </w:tcMar>
          </w:tcPr>
          <w:p w14:paraId="57DDAD5D" w14:textId="77777777" w:rsidR="00913FAE" w:rsidRDefault="00000000">
            <w:pPr>
              <w:jc w:val="left"/>
            </w:pPr>
            <w:r>
              <w:rPr>
                <w:sz w:val="19"/>
              </w:rPr>
              <w:t>DonHangToiThieu</w:t>
            </w:r>
          </w:p>
        </w:tc>
        <w:tc>
          <w:tcPr>
            <w:tcW w:w="1584" w:type="dxa"/>
            <w:tcMar>
              <w:top w:w="80" w:type="dxa"/>
              <w:left w:w="120" w:type="dxa"/>
              <w:bottom w:w="80" w:type="dxa"/>
              <w:right w:w="120" w:type="dxa"/>
            </w:tcMar>
          </w:tcPr>
          <w:p w14:paraId="6E50BF78" w14:textId="77777777" w:rsidR="00913FAE" w:rsidRDefault="00000000">
            <w:pPr>
              <w:jc w:val="center"/>
            </w:pPr>
            <w:r>
              <w:rPr>
                <w:sz w:val="19"/>
              </w:rPr>
              <w:t>Number</w:t>
            </w:r>
          </w:p>
        </w:tc>
        <w:tc>
          <w:tcPr>
            <w:tcW w:w="2016" w:type="dxa"/>
            <w:tcMar>
              <w:top w:w="80" w:type="dxa"/>
              <w:left w:w="120" w:type="dxa"/>
              <w:bottom w:w="80" w:type="dxa"/>
              <w:right w:w="120" w:type="dxa"/>
            </w:tcMar>
          </w:tcPr>
          <w:p w14:paraId="2ACE5402" w14:textId="77777777" w:rsidR="00913FAE" w:rsidRDefault="00000000">
            <w:pPr>
              <w:jc w:val="center"/>
            </w:pPr>
            <w:r>
              <w:rPr>
                <w:sz w:val="19"/>
              </w:rPr>
              <w:t>Mặc định: 0</w:t>
            </w:r>
          </w:p>
        </w:tc>
        <w:tc>
          <w:tcPr>
            <w:tcW w:w="3600" w:type="dxa"/>
            <w:tcMar>
              <w:top w:w="80" w:type="dxa"/>
              <w:left w:w="120" w:type="dxa"/>
              <w:bottom w:w="80" w:type="dxa"/>
              <w:right w:w="120" w:type="dxa"/>
            </w:tcMar>
          </w:tcPr>
          <w:p w14:paraId="48799C7B" w14:textId="77777777" w:rsidR="00913FAE" w:rsidRDefault="00000000">
            <w:pPr>
              <w:jc w:val="left"/>
            </w:pPr>
            <w:r>
              <w:rPr>
                <w:sz w:val="19"/>
              </w:rPr>
              <w:t>Giá trị đơn tối thiểu để áp dụng</w:t>
            </w:r>
          </w:p>
        </w:tc>
      </w:tr>
      <w:tr w:rsidR="00913FAE" w14:paraId="63AEB392" w14:textId="77777777">
        <w:tc>
          <w:tcPr>
            <w:tcW w:w="2160" w:type="dxa"/>
            <w:tcMar>
              <w:top w:w="80" w:type="dxa"/>
              <w:left w:w="120" w:type="dxa"/>
              <w:bottom w:w="80" w:type="dxa"/>
              <w:right w:w="120" w:type="dxa"/>
            </w:tcMar>
          </w:tcPr>
          <w:p w14:paraId="2BC1C247" w14:textId="77777777" w:rsidR="00913FAE" w:rsidRDefault="00000000">
            <w:pPr>
              <w:jc w:val="left"/>
            </w:pPr>
            <w:r>
              <w:rPr>
                <w:sz w:val="19"/>
              </w:rPr>
              <w:t>NgayBatDau</w:t>
            </w:r>
          </w:p>
        </w:tc>
        <w:tc>
          <w:tcPr>
            <w:tcW w:w="1584" w:type="dxa"/>
            <w:tcMar>
              <w:top w:w="80" w:type="dxa"/>
              <w:left w:w="120" w:type="dxa"/>
              <w:bottom w:w="80" w:type="dxa"/>
              <w:right w:w="120" w:type="dxa"/>
            </w:tcMar>
          </w:tcPr>
          <w:p w14:paraId="4346F263" w14:textId="77777777" w:rsidR="00913FAE" w:rsidRDefault="00000000">
            <w:pPr>
              <w:jc w:val="center"/>
            </w:pPr>
            <w:r>
              <w:rPr>
                <w:sz w:val="19"/>
              </w:rPr>
              <w:t>String</w:t>
            </w:r>
          </w:p>
        </w:tc>
        <w:tc>
          <w:tcPr>
            <w:tcW w:w="2016" w:type="dxa"/>
            <w:tcMar>
              <w:top w:w="80" w:type="dxa"/>
              <w:left w:w="120" w:type="dxa"/>
              <w:bottom w:w="80" w:type="dxa"/>
              <w:right w:w="120" w:type="dxa"/>
            </w:tcMar>
          </w:tcPr>
          <w:p w14:paraId="13CD9C94" w14:textId="77777777" w:rsidR="00913FAE" w:rsidRDefault="00000000">
            <w:pPr>
              <w:jc w:val="center"/>
            </w:pPr>
            <w:r>
              <w:rPr>
                <w:sz w:val="19"/>
              </w:rPr>
              <w:t>YYYY-MM-DD</w:t>
            </w:r>
          </w:p>
        </w:tc>
        <w:tc>
          <w:tcPr>
            <w:tcW w:w="3600" w:type="dxa"/>
            <w:tcMar>
              <w:top w:w="80" w:type="dxa"/>
              <w:left w:w="120" w:type="dxa"/>
              <w:bottom w:w="80" w:type="dxa"/>
              <w:right w:w="120" w:type="dxa"/>
            </w:tcMar>
          </w:tcPr>
          <w:p w14:paraId="51FCA0B9" w14:textId="77777777" w:rsidR="00913FAE" w:rsidRDefault="00000000">
            <w:pPr>
              <w:jc w:val="left"/>
            </w:pPr>
            <w:r>
              <w:rPr>
                <w:sz w:val="19"/>
              </w:rPr>
              <w:t>Ngày bắt đầu áp dụng ưu đãi</w:t>
            </w:r>
          </w:p>
        </w:tc>
      </w:tr>
      <w:tr w:rsidR="00913FAE" w14:paraId="2A885B9C" w14:textId="77777777">
        <w:tc>
          <w:tcPr>
            <w:tcW w:w="2160" w:type="dxa"/>
            <w:tcMar>
              <w:top w:w="80" w:type="dxa"/>
              <w:left w:w="120" w:type="dxa"/>
              <w:bottom w:w="80" w:type="dxa"/>
              <w:right w:w="120" w:type="dxa"/>
            </w:tcMar>
          </w:tcPr>
          <w:p w14:paraId="402BC420" w14:textId="77777777" w:rsidR="00913FAE" w:rsidRDefault="00000000">
            <w:pPr>
              <w:jc w:val="left"/>
            </w:pPr>
            <w:r>
              <w:rPr>
                <w:sz w:val="19"/>
              </w:rPr>
              <w:t>NgayKetThuc</w:t>
            </w:r>
          </w:p>
        </w:tc>
        <w:tc>
          <w:tcPr>
            <w:tcW w:w="1584" w:type="dxa"/>
            <w:tcMar>
              <w:top w:w="80" w:type="dxa"/>
              <w:left w:w="120" w:type="dxa"/>
              <w:bottom w:w="80" w:type="dxa"/>
              <w:right w:w="120" w:type="dxa"/>
            </w:tcMar>
          </w:tcPr>
          <w:p w14:paraId="6A0FE287" w14:textId="77777777" w:rsidR="00913FAE" w:rsidRDefault="00000000">
            <w:pPr>
              <w:jc w:val="center"/>
            </w:pPr>
            <w:r>
              <w:rPr>
                <w:sz w:val="19"/>
              </w:rPr>
              <w:t>String</w:t>
            </w:r>
          </w:p>
        </w:tc>
        <w:tc>
          <w:tcPr>
            <w:tcW w:w="2016" w:type="dxa"/>
            <w:tcMar>
              <w:top w:w="80" w:type="dxa"/>
              <w:left w:w="120" w:type="dxa"/>
              <w:bottom w:w="80" w:type="dxa"/>
              <w:right w:w="120" w:type="dxa"/>
            </w:tcMar>
          </w:tcPr>
          <w:p w14:paraId="7E724C40" w14:textId="77777777" w:rsidR="00913FAE" w:rsidRDefault="00000000">
            <w:pPr>
              <w:jc w:val="center"/>
            </w:pPr>
            <w:r>
              <w:rPr>
                <w:sz w:val="19"/>
              </w:rPr>
              <w:t>YYYY-MM-DD</w:t>
            </w:r>
          </w:p>
        </w:tc>
        <w:tc>
          <w:tcPr>
            <w:tcW w:w="3600" w:type="dxa"/>
            <w:tcMar>
              <w:top w:w="80" w:type="dxa"/>
              <w:left w:w="120" w:type="dxa"/>
              <w:bottom w:w="80" w:type="dxa"/>
              <w:right w:w="120" w:type="dxa"/>
            </w:tcMar>
          </w:tcPr>
          <w:p w14:paraId="01E43315" w14:textId="77777777" w:rsidR="00913FAE" w:rsidRDefault="00000000">
            <w:pPr>
              <w:jc w:val="left"/>
            </w:pPr>
            <w:r>
              <w:rPr>
                <w:sz w:val="19"/>
              </w:rPr>
              <w:t>Ngày kết thúc chương trình</w:t>
            </w:r>
          </w:p>
        </w:tc>
      </w:tr>
      <w:tr w:rsidR="00913FAE" w14:paraId="0E174204" w14:textId="77777777">
        <w:tc>
          <w:tcPr>
            <w:tcW w:w="2160" w:type="dxa"/>
            <w:tcMar>
              <w:top w:w="80" w:type="dxa"/>
              <w:left w:w="120" w:type="dxa"/>
              <w:bottom w:w="80" w:type="dxa"/>
              <w:right w:w="120" w:type="dxa"/>
            </w:tcMar>
          </w:tcPr>
          <w:p w14:paraId="4C2F453E" w14:textId="77777777" w:rsidR="00913FAE" w:rsidRDefault="00000000">
            <w:pPr>
              <w:jc w:val="left"/>
            </w:pPr>
            <w:r>
              <w:rPr>
                <w:sz w:val="19"/>
              </w:rPr>
              <w:t>TrangThai</w:t>
            </w:r>
          </w:p>
        </w:tc>
        <w:tc>
          <w:tcPr>
            <w:tcW w:w="1584" w:type="dxa"/>
            <w:tcMar>
              <w:top w:w="80" w:type="dxa"/>
              <w:left w:w="120" w:type="dxa"/>
              <w:bottom w:w="80" w:type="dxa"/>
              <w:right w:w="120" w:type="dxa"/>
            </w:tcMar>
          </w:tcPr>
          <w:p w14:paraId="4C8036A3" w14:textId="77777777" w:rsidR="00913FAE" w:rsidRDefault="00000000">
            <w:pPr>
              <w:jc w:val="center"/>
            </w:pPr>
            <w:r>
              <w:rPr>
                <w:sz w:val="19"/>
              </w:rPr>
              <w:t>String</w:t>
            </w:r>
          </w:p>
        </w:tc>
        <w:tc>
          <w:tcPr>
            <w:tcW w:w="2016" w:type="dxa"/>
            <w:tcMar>
              <w:top w:w="80" w:type="dxa"/>
              <w:left w:w="120" w:type="dxa"/>
              <w:bottom w:w="80" w:type="dxa"/>
              <w:right w:w="120" w:type="dxa"/>
            </w:tcMar>
          </w:tcPr>
          <w:p w14:paraId="6DBCE042" w14:textId="77777777" w:rsidR="00913FAE" w:rsidRDefault="00000000">
            <w:pPr>
              <w:jc w:val="center"/>
            </w:pPr>
            <w:r>
              <w:rPr>
                <w:sz w:val="19"/>
              </w:rPr>
              <w:t>Bắt buộc</w:t>
            </w:r>
          </w:p>
        </w:tc>
        <w:tc>
          <w:tcPr>
            <w:tcW w:w="3600" w:type="dxa"/>
            <w:tcMar>
              <w:top w:w="80" w:type="dxa"/>
              <w:left w:w="120" w:type="dxa"/>
              <w:bottom w:w="80" w:type="dxa"/>
              <w:right w:w="120" w:type="dxa"/>
            </w:tcMar>
          </w:tcPr>
          <w:p w14:paraId="01F4240A" w14:textId="77777777" w:rsidR="00913FAE" w:rsidRDefault="00000000">
            <w:pPr>
              <w:jc w:val="left"/>
            </w:pPr>
            <w:r>
              <w:rPr>
                <w:sz w:val="19"/>
              </w:rPr>
              <w:t>Trạng thái: 'Đang áp dụng', 'Đã kết thúc', 'Chưa kích hoạt'</w:t>
            </w:r>
          </w:p>
        </w:tc>
      </w:tr>
    </w:tbl>
    <w:p w14:paraId="2D4C57A4" w14:textId="77777777" w:rsidR="00913FAE" w:rsidRDefault="00913FAE"/>
    <w:p w14:paraId="64CB044B" w14:textId="77777777" w:rsidR="00913FAE" w:rsidRDefault="00000000">
      <w:pPr>
        <w:pStyle w:val="Heading3"/>
      </w:pPr>
      <w:r>
        <w:rPr>
          <w:rFonts w:ascii="Times New Roman" w:hAnsi="Times New Roman"/>
        </w:rPr>
        <w:t>3.2.29. Collection: CT_KhuyenMai</w:t>
      </w:r>
    </w:p>
    <w:p w14:paraId="5B70A9A8" w14:textId="77777777" w:rsidR="00913FAE" w:rsidRDefault="00000000">
      <w:r>
        <w:rPr>
          <w:i/>
          <w:sz w:val="22"/>
        </w:rPr>
        <w:t>Danh sách mặt hàng áp dụng chương trình khuyến mãi tương ứng.</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2C9F8247" w14:textId="77777777">
        <w:tc>
          <w:tcPr>
            <w:tcW w:w="2160" w:type="dxa"/>
            <w:shd w:val="clear" w:color="auto" w:fill="D9D9D9"/>
            <w:tcMar>
              <w:top w:w="120" w:type="dxa"/>
              <w:left w:w="140" w:type="dxa"/>
              <w:bottom w:w="120" w:type="dxa"/>
              <w:right w:w="140" w:type="dxa"/>
            </w:tcMar>
          </w:tcPr>
          <w:p w14:paraId="0C2967E7"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2B83C28A"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78CAF5C1"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1D42F436" w14:textId="77777777" w:rsidR="00913FAE" w:rsidRDefault="00000000">
            <w:pPr>
              <w:jc w:val="center"/>
            </w:pPr>
            <w:r>
              <w:rPr>
                <w:b/>
                <w:sz w:val="20"/>
              </w:rPr>
              <w:t>Mô tả</w:t>
            </w:r>
          </w:p>
        </w:tc>
      </w:tr>
      <w:tr w:rsidR="00913FAE" w14:paraId="3164C02A" w14:textId="77777777">
        <w:tc>
          <w:tcPr>
            <w:tcW w:w="2160" w:type="dxa"/>
            <w:tcMar>
              <w:top w:w="80" w:type="dxa"/>
              <w:left w:w="120" w:type="dxa"/>
              <w:bottom w:w="80" w:type="dxa"/>
              <w:right w:w="120" w:type="dxa"/>
            </w:tcMar>
          </w:tcPr>
          <w:p w14:paraId="7E559C48" w14:textId="77777777" w:rsidR="00913FAE" w:rsidRDefault="00000000">
            <w:pPr>
              <w:jc w:val="left"/>
            </w:pPr>
            <w:r>
              <w:rPr>
                <w:sz w:val="19"/>
              </w:rPr>
              <w:t>_id</w:t>
            </w:r>
          </w:p>
        </w:tc>
        <w:tc>
          <w:tcPr>
            <w:tcW w:w="1584" w:type="dxa"/>
            <w:tcMar>
              <w:top w:w="80" w:type="dxa"/>
              <w:left w:w="120" w:type="dxa"/>
              <w:bottom w:w="80" w:type="dxa"/>
              <w:right w:w="120" w:type="dxa"/>
            </w:tcMar>
          </w:tcPr>
          <w:p w14:paraId="355962BA" w14:textId="77777777" w:rsidR="00913FAE" w:rsidRDefault="00000000">
            <w:pPr>
              <w:jc w:val="center"/>
            </w:pPr>
            <w:r>
              <w:rPr>
                <w:sz w:val="19"/>
              </w:rPr>
              <w:t>ObjectId / String</w:t>
            </w:r>
          </w:p>
        </w:tc>
        <w:tc>
          <w:tcPr>
            <w:tcW w:w="2016" w:type="dxa"/>
            <w:tcMar>
              <w:top w:w="80" w:type="dxa"/>
              <w:left w:w="120" w:type="dxa"/>
              <w:bottom w:w="80" w:type="dxa"/>
              <w:right w:w="120" w:type="dxa"/>
            </w:tcMar>
          </w:tcPr>
          <w:p w14:paraId="412D5B0D" w14:textId="77777777" w:rsidR="00913FAE" w:rsidRDefault="00000000">
            <w:pPr>
              <w:jc w:val="center"/>
            </w:pPr>
            <w:r>
              <w:rPr>
                <w:sz w:val="19"/>
              </w:rPr>
              <w:t>PK</w:t>
            </w:r>
          </w:p>
        </w:tc>
        <w:tc>
          <w:tcPr>
            <w:tcW w:w="3600" w:type="dxa"/>
            <w:tcMar>
              <w:top w:w="80" w:type="dxa"/>
              <w:left w:w="120" w:type="dxa"/>
              <w:bottom w:w="80" w:type="dxa"/>
              <w:right w:w="120" w:type="dxa"/>
            </w:tcMar>
          </w:tcPr>
          <w:p w14:paraId="040AE7A1" w14:textId="77777777" w:rsidR="00913FAE" w:rsidRDefault="00000000">
            <w:pPr>
              <w:jc w:val="left"/>
            </w:pPr>
            <w:r>
              <w:rPr>
                <w:sz w:val="19"/>
              </w:rPr>
              <w:t>Khóa chính chi tiết dòng</w:t>
            </w:r>
          </w:p>
        </w:tc>
      </w:tr>
      <w:tr w:rsidR="00913FAE" w14:paraId="1EDD8E54" w14:textId="77777777">
        <w:tc>
          <w:tcPr>
            <w:tcW w:w="2160" w:type="dxa"/>
            <w:tcMar>
              <w:top w:w="80" w:type="dxa"/>
              <w:left w:w="120" w:type="dxa"/>
              <w:bottom w:w="80" w:type="dxa"/>
              <w:right w:w="120" w:type="dxa"/>
            </w:tcMar>
          </w:tcPr>
          <w:p w14:paraId="012CD956" w14:textId="77777777" w:rsidR="00913FAE" w:rsidRDefault="00000000">
            <w:pPr>
              <w:jc w:val="left"/>
            </w:pPr>
            <w:r>
              <w:rPr>
                <w:sz w:val="19"/>
              </w:rPr>
              <w:t>MaKM</w:t>
            </w:r>
          </w:p>
        </w:tc>
        <w:tc>
          <w:tcPr>
            <w:tcW w:w="1584" w:type="dxa"/>
            <w:tcMar>
              <w:top w:w="80" w:type="dxa"/>
              <w:left w:w="120" w:type="dxa"/>
              <w:bottom w:w="80" w:type="dxa"/>
              <w:right w:w="120" w:type="dxa"/>
            </w:tcMar>
          </w:tcPr>
          <w:p w14:paraId="309A760F"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30AFF1AC" w14:textId="77777777" w:rsidR="00913FAE" w:rsidRDefault="00000000">
            <w:pPr>
              <w:jc w:val="center"/>
            </w:pPr>
            <w:r>
              <w:rPr>
                <w:sz w:val="19"/>
              </w:rPr>
              <w:t>Tham chiếu KhuyenMai</w:t>
            </w:r>
          </w:p>
        </w:tc>
        <w:tc>
          <w:tcPr>
            <w:tcW w:w="3600" w:type="dxa"/>
            <w:tcMar>
              <w:top w:w="80" w:type="dxa"/>
              <w:left w:w="120" w:type="dxa"/>
              <w:bottom w:w="80" w:type="dxa"/>
              <w:right w:w="120" w:type="dxa"/>
            </w:tcMar>
          </w:tcPr>
          <w:p w14:paraId="68D718C1" w14:textId="77777777" w:rsidR="00913FAE" w:rsidRDefault="00000000">
            <w:pPr>
              <w:jc w:val="left"/>
            </w:pPr>
            <w:r>
              <w:rPr>
                <w:sz w:val="19"/>
              </w:rPr>
              <w:t>Mã chương trình khuyến mãi cha</w:t>
            </w:r>
          </w:p>
        </w:tc>
      </w:tr>
      <w:tr w:rsidR="00913FAE" w14:paraId="70B86F44" w14:textId="77777777">
        <w:tc>
          <w:tcPr>
            <w:tcW w:w="2160" w:type="dxa"/>
            <w:tcMar>
              <w:top w:w="80" w:type="dxa"/>
              <w:left w:w="120" w:type="dxa"/>
              <w:bottom w:w="80" w:type="dxa"/>
              <w:right w:w="120" w:type="dxa"/>
            </w:tcMar>
          </w:tcPr>
          <w:p w14:paraId="34A9DF05" w14:textId="77777777" w:rsidR="00913FAE" w:rsidRDefault="00000000">
            <w:pPr>
              <w:jc w:val="left"/>
            </w:pPr>
            <w:r>
              <w:rPr>
                <w:sz w:val="19"/>
              </w:rPr>
              <w:lastRenderedPageBreak/>
              <w:t>MaSP</w:t>
            </w:r>
          </w:p>
        </w:tc>
        <w:tc>
          <w:tcPr>
            <w:tcW w:w="1584" w:type="dxa"/>
            <w:tcMar>
              <w:top w:w="80" w:type="dxa"/>
              <w:left w:w="120" w:type="dxa"/>
              <w:bottom w:w="80" w:type="dxa"/>
              <w:right w:w="120" w:type="dxa"/>
            </w:tcMar>
          </w:tcPr>
          <w:p w14:paraId="73DD86A0" w14:textId="77777777" w:rsidR="00913FAE" w:rsidRDefault="00000000">
            <w:pPr>
              <w:jc w:val="center"/>
            </w:pPr>
            <w:r>
              <w:rPr>
                <w:sz w:val="19"/>
              </w:rPr>
              <w:t>String / ObjectId</w:t>
            </w:r>
          </w:p>
        </w:tc>
        <w:tc>
          <w:tcPr>
            <w:tcW w:w="2016" w:type="dxa"/>
            <w:tcMar>
              <w:top w:w="80" w:type="dxa"/>
              <w:left w:w="120" w:type="dxa"/>
              <w:bottom w:w="80" w:type="dxa"/>
              <w:right w:w="120" w:type="dxa"/>
            </w:tcMar>
          </w:tcPr>
          <w:p w14:paraId="148290BA" w14:textId="77777777" w:rsidR="00913FAE" w:rsidRDefault="00000000">
            <w:pPr>
              <w:jc w:val="center"/>
            </w:pPr>
            <w:r>
              <w:rPr>
                <w:sz w:val="19"/>
              </w:rPr>
              <w:t>Tham chiếu SanPham</w:t>
            </w:r>
          </w:p>
        </w:tc>
        <w:tc>
          <w:tcPr>
            <w:tcW w:w="3600" w:type="dxa"/>
            <w:tcMar>
              <w:top w:w="80" w:type="dxa"/>
              <w:left w:w="120" w:type="dxa"/>
              <w:bottom w:w="80" w:type="dxa"/>
              <w:right w:w="120" w:type="dxa"/>
            </w:tcMar>
          </w:tcPr>
          <w:p w14:paraId="6FF6F8EC" w14:textId="77777777" w:rsidR="00913FAE" w:rsidRDefault="00000000">
            <w:pPr>
              <w:jc w:val="left"/>
            </w:pPr>
            <w:r>
              <w:rPr>
                <w:sz w:val="19"/>
              </w:rPr>
              <w:t>Sản phẩm được áp dụng chiết khấu</w:t>
            </w:r>
          </w:p>
        </w:tc>
      </w:tr>
      <w:tr w:rsidR="00913FAE" w14:paraId="1B248A5A" w14:textId="77777777">
        <w:tc>
          <w:tcPr>
            <w:tcW w:w="2160" w:type="dxa"/>
            <w:tcMar>
              <w:top w:w="80" w:type="dxa"/>
              <w:left w:w="120" w:type="dxa"/>
              <w:bottom w:w="80" w:type="dxa"/>
              <w:right w:w="120" w:type="dxa"/>
            </w:tcMar>
          </w:tcPr>
          <w:p w14:paraId="6E917584" w14:textId="77777777" w:rsidR="00913FAE" w:rsidRDefault="00000000">
            <w:pPr>
              <w:jc w:val="left"/>
            </w:pPr>
            <w:r>
              <w:rPr>
                <w:sz w:val="19"/>
              </w:rPr>
              <w:t>createdAt</w:t>
            </w:r>
          </w:p>
        </w:tc>
        <w:tc>
          <w:tcPr>
            <w:tcW w:w="1584" w:type="dxa"/>
            <w:tcMar>
              <w:top w:w="80" w:type="dxa"/>
              <w:left w:w="120" w:type="dxa"/>
              <w:bottom w:w="80" w:type="dxa"/>
              <w:right w:w="120" w:type="dxa"/>
            </w:tcMar>
          </w:tcPr>
          <w:p w14:paraId="5D5645DB" w14:textId="77777777" w:rsidR="00913FAE" w:rsidRDefault="00000000">
            <w:pPr>
              <w:jc w:val="center"/>
            </w:pPr>
            <w:r>
              <w:rPr>
                <w:sz w:val="19"/>
              </w:rPr>
              <w:t>Date</w:t>
            </w:r>
          </w:p>
        </w:tc>
        <w:tc>
          <w:tcPr>
            <w:tcW w:w="2016" w:type="dxa"/>
            <w:tcMar>
              <w:top w:w="80" w:type="dxa"/>
              <w:left w:w="120" w:type="dxa"/>
              <w:bottom w:w="80" w:type="dxa"/>
              <w:right w:w="120" w:type="dxa"/>
            </w:tcMar>
          </w:tcPr>
          <w:p w14:paraId="51C2DAF8" w14:textId="77777777" w:rsidR="00913FAE" w:rsidRDefault="00000000">
            <w:pPr>
              <w:jc w:val="center"/>
            </w:pPr>
            <w:r>
              <w:rPr>
                <w:sz w:val="19"/>
              </w:rPr>
              <w:t>Tự động</w:t>
            </w:r>
          </w:p>
        </w:tc>
        <w:tc>
          <w:tcPr>
            <w:tcW w:w="3600" w:type="dxa"/>
            <w:tcMar>
              <w:top w:w="80" w:type="dxa"/>
              <w:left w:w="120" w:type="dxa"/>
              <w:bottom w:w="80" w:type="dxa"/>
              <w:right w:w="120" w:type="dxa"/>
            </w:tcMar>
          </w:tcPr>
          <w:p w14:paraId="3B5731F6" w14:textId="77777777" w:rsidR="00913FAE" w:rsidRDefault="00000000">
            <w:pPr>
              <w:jc w:val="left"/>
            </w:pPr>
            <w:r>
              <w:rPr>
                <w:sz w:val="19"/>
              </w:rPr>
              <w:t>Ngày thêm sản phẩm vào danh mục ưu đãi</w:t>
            </w:r>
          </w:p>
        </w:tc>
      </w:tr>
    </w:tbl>
    <w:p w14:paraId="63DC6C52" w14:textId="77777777" w:rsidR="00913FAE" w:rsidRDefault="00913FAE"/>
    <w:p w14:paraId="1A346686" w14:textId="77777777" w:rsidR="00913FAE" w:rsidRDefault="00000000">
      <w:pPr>
        <w:pStyle w:val="Heading3"/>
      </w:pPr>
      <w:r>
        <w:rPr>
          <w:rFonts w:ascii="Times New Roman" w:hAnsi="Times New Roman"/>
        </w:rPr>
        <w:t>3.2.30. Collection: Counters</w:t>
      </w:r>
    </w:p>
    <w:p w14:paraId="674DE943" w14:textId="77777777" w:rsidR="00913FAE" w:rsidRDefault="00000000">
      <w:r>
        <w:rPr>
          <w:i/>
          <w:sz w:val="22"/>
        </w:rPr>
        <w:t>Bộ đếm tự tăng quản lý cơ chế sinh mã chứng từ nghiệp vụ duy nhất (atomic $inc).</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7EBD3D2D" w14:textId="77777777">
        <w:tc>
          <w:tcPr>
            <w:tcW w:w="2160" w:type="dxa"/>
            <w:shd w:val="clear" w:color="auto" w:fill="D9D9D9"/>
            <w:tcMar>
              <w:top w:w="120" w:type="dxa"/>
              <w:left w:w="140" w:type="dxa"/>
              <w:bottom w:w="120" w:type="dxa"/>
              <w:right w:w="140" w:type="dxa"/>
            </w:tcMar>
          </w:tcPr>
          <w:p w14:paraId="32FA8D3A"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5108B466"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55FD8E16"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7B40C472" w14:textId="77777777" w:rsidR="00913FAE" w:rsidRDefault="00000000">
            <w:pPr>
              <w:jc w:val="center"/>
            </w:pPr>
            <w:r>
              <w:rPr>
                <w:b/>
                <w:sz w:val="20"/>
              </w:rPr>
              <w:t>Mô tả</w:t>
            </w:r>
          </w:p>
        </w:tc>
      </w:tr>
      <w:tr w:rsidR="00913FAE" w14:paraId="73AAE961" w14:textId="77777777">
        <w:tc>
          <w:tcPr>
            <w:tcW w:w="2160" w:type="dxa"/>
            <w:tcMar>
              <w:top w:w="80" w:type="dxa"/>
              <w:left w:w="120" w:type="dxa"/>
              <w:bottom w:w="80" w:type="dxa"/>
              <w:right w:w="120" w:type="dxa"/>
            </w:tcMar>
          </w:tcPr>
          <w:p w14:paraId="3CE0D99D" w14:textId="77777777" w:rsidR="00913FAE" w:rsidRDefault="00000000">
            <w:pPr>
              <w:jc w:val="left"/>
            </w:pPr>
            <w:r>
              <w:rPr>
                <w:sz w:val="19"/>
              </w:rPr>
              <w:t>_id</w:t>
            </w:r>
          </w:p>
        </w:tc>
        <w:tc>
          <w:tcPr>
            <w:tcW w:w="1584" w:type="dxa"/>
            <w:tcMar>
              <w:top w:w="80" w:type="dxa"/>
              <w:left w:w="120" w:type="dxa"/>
              <w:bottom w:w="80" w:type="dxa"/>
              <w:right w:w="120" w:type="dxa"/>
            </w:tcMar>
          </w:tcPr>
          <w:p w14:paraId="19093607" w14:textId="77777777" w:rsidR="00913FAE" w:rsidRDefault="00000000">
            <w:pPr>
              <w:jc w:val="center"/>
            </w:pPr>
            <w:r>
              <w:rPr>
                <w:sz w:val="19"/>
              </w:rPr>
              <w:t>String</w:t>
            </w:r>
          </w:p>
        </w:tc>
        <w:tc>
          <w:tcPr>
            <w:tcW w:w="2016" w:type="dxa"/>
            <w:tcMar>
              <w:top w:w="80" w:type="dxa"/>
              <w:left w:w="120" w:type="dxa"/>
              <w:bottom w:w="80" w:type="dxa"/>
              <w:right w:w="120" w:type="dxa"/>
            </w:tcMar>
          </w:tcPr>
          <w:p w14:paraId="116A63CB" w14:textId="77777777" w:rsidR="00913FAE" w:rsidRDefault="00000000">
            <w:pPr>
              <w:jc w:val="center"/>
            </w:pPr>
            <w:r>
              <w:rPr>
                <w:sz w:val="19"/>
              </w:rPr>
              <w:t>PK (HD, SP, KH...)</w:t>
            </w:r>
          </w:p>
        </w:tc>
        <w:tc>
          <w:tcPr>
            <w:tcW w:w="3600" w:type="dxa"/>
            <w:tcMar>
              <w:top w:w="80" w:type="dxa"/>
              <w:left w:w="120" w:type="dxa"/>
              <w:bottom w:w="80" w:type="dxa"/>
              <w:right w:w="120" w:type="dxa"/>
            </w:tcMar>
          </w:tcPr>
          <w:p w14:paraId="39830D88" w14:textId="77777777" w:rsidR="00913FAE" w:rsidRDefault="00000000">
            <w:pPr>
              <w:jc w:val="left"/>
            </w:pPr>
            <w:r>
              <w:rPr>
                <w:sz w:val="19"/>
              </w:rPr>
              <w:t>Tiền tố ký hiệu của từng phân hệ nghiệp vụ</w:t>
            </w:r>
          </w:p>
        </w:tc>
      </w:tr>
      <w:tr w:rsidR="00913FAE" w14:paraId="6F772BFC" w14:textId="77777777">
        <w:tc>
          <w:tcPr>
            <w:tcW w:w="2160" w:type="dxa"/>
            <w:tcMar>
              <w:top w:w="80" w:type="dxa"/>
              <w:left w:w="120" w:type="dxa"/>
              <w:bottom w:w="80" w:type="dxa"/>
              <w:right w:w="120" w:type="dxa"/>
            </w:tcMar>
          </w:tcPr>
          <w:p w14:paraId="7EC8194F" w14:textId="77777777" w:rsidR="00913FAE" w:rsidRDefault="00000000">
            <w:pPr>
              <w:jc w:val="left"/>
            </w:pPr>
            <w:r>
              <w:rPr>
                <w:sz w:val="19"/>
              </w:rPr>
              <w:t>seq</w:t>
            </w:r>
          </w:p>
        </w:tc>
        <w:tc>
          <w:tcPr>
            <w:tcW w:w="1584" w:type="dxa"/>
            <w:tcMar>
              <w:top w:w="80" w:type="dxa"/>
              <w:left w:w="120" w:type="dxa"/>
              <w:bottom w:w="80" w:type="dxa"/>
              <w:right w:w="120" w:type="dxa"/>
            </w:tcMar>
          </w:tcPr>
          <w:p w14:paraId="5D7FDB44" w14:textId="77777777" w:rsidR="00913FAE" w:rsidRDefault="00000000">
            <w:pPr>
              <w:jc w:val="center"/>
            </w:pPr>
            <w:r>
              <w:rPr>
                <w:sz w:val="19"/>
              </w:rPr>
              <w:t>Number</w:t>
            </w:r>
          </w:p>
        </w:tc>
        <w:tc>
          <w:tcPr>
            <w:tcW w:w="2016" w:type="dxa"/>
            <w:tcMar>
              <w:top w:w="80" w:type="dxa"/>
              <w:left w:w="120" w:type="dxa"/>
              <w:bottom w:w="80" w:type="dxa"/>
              <w:right w:w="120" w:type="dxa"/>
            </w:tcMar>
          </w:tcPr>
          <w:p w14:paraId="0D0BAB61" w14:textId="77777777" w:rsidR="00913FAE" w:rsidRDefault="00000000">
            <w:pPr>
              <w:jc w:val="center"/>
            </w:pPr>
            <w:r>
              <w:rPr>
                <w:sz w:val="19"/>
              </w:rPr>
              <w:t>Số nguyên tự tăng</w:t>
            </w:r>
          </w:p>
        </w:tc>
        <w:tc>
          <w:tcPr>
            <w:tcW w:w="3600" w:type="dxa"/>
            <w:tcMar>
              <w:top w:w="80" w:type="dxa"/>
              <w:left w:w="120" w:type="dxa"/>
              <w:bottom w:w="80" w:type="dxa"/>
              <w:right w:w="120" w:type="dxa"/>
            </w:tcMar>
          </w:tcPr>
          <w:p w14:paraId="13BA5C64" w14:textId="77777777" w:rsidR="00913FAE" w:rsidRDefault="00000000">
            <w:pPr>
              <w:jc w:val="left"/>
            </w:pPr>
            <w:r>
              <w:rPr>
                <w:sz w:val="19"/>
              </w:rPr>
              <w:t>Giá trị số thứ tự tăng dần đảm bảo mã không trùng lặp</w:t>
            </w:r>
          </w:p>
        </w:tc>
      </w:tr>
    </w:tbl>
    <w:p w14:paraId="49DF6393" w14:textId="77777777" w:rsidR="00913FAE" w:rsidRDefault="00913FAE"/>
    <w:p w14:paraId="19FBD027" w14:textId="77777777" w:rsidR="00913FAE" w:rsidRDefault="00000000">
      <w:pPr>
        <w:pStyle w:val="Heading3"/>
      </w:pPr>
      <w:r>
        <w:rPr>
          <w:rFonts w:ascii="Times New Roman" w:hAnsi="Times New Roman"/>
        </w:rPr>
        <w:t>3.2.31. Collection: AuditLogs</w:t>
      </w:r>
    </w:p>
    <w:p w14:paraId="6C6D2229" w14:textId="77777777" w:rsidR="00913FAE" w:rsidRDefault="00000000">
      <w:r>
        <w:rPr>
          <w:i/>
          <w:sz w:val="22"/>
        </w:rPr>
        <w:t>Nhật ký kiểm toán hệ thống (append-only, chặn xóa tuyệt đối) ghi nhận mọi thao tác nhạy cảm.</w:t>
      </w:r>
    </w:p>
    <w:tbl>
      <w:tblPr>
        <w:tblStyle w:val="TableGrid"/>
        <w:tblW w:w="0" w:type="auto"/>
        <w:tblLayout w:type="fixed"/>
        <w:tblLook w:val="04A0" w:firstRow="1" w:lastRow="0" w:firstColumn="1" w:lastColumn="0" w:noHBand="0" w:noVBand="1"/>
      </w:tblPr>
      <w:tblGrid>
        <w:gridCol w:w="2160"/>
        <w:gridCol w:w="1584"/>
        <w:gridCol w:w="2016"/>
        <w:gridCol w:w="3600"/>
      </w:tblGrid>
      <w:tr w:rsidR="00913FAE" w14:paraId="2BDEC5D3" w14:textId="77777777">
        <w:tc>
          <w:tcPr>
            <w:tcW w:w="2160" w:type="dxa"/>
            <w:shd w:val="clear" w:color="auto" w:fill="D9D9D9"/>
            <w:tcMar>
              <w:top w:w="120" w:type="dxa"/>
              <w:left w:w="140" w:type="dxa"/>
              <w:bottom w:w="120" w:type="dxa"/>
              <w:right w:w="140" w:type="dxa"/>
            </w:tcMar>
          </w:tcPr>
          <w:p w14:paraId="31C46F5D" w14:textId="77777777" w:rsidR="00913FAE" w:rsidRDefault="00000000">
            <w:pPr>
              <w:jc w:val="center"/>
            </w:pPr>
            <w:r>
              <w:rPr>
                <w:b/>
                <w:sz w:val="20"/>
              </w:rPr>
              <w:t>Tên trường</w:t>
            </w:r>
          </w:p>
        </w:tc>
        <w:tc>
          <w:tcPr>
            <w:tcW w:w="1584" w:type="dxa"/>
            <w:shd w:val="clear" w:color="auto" w:fill="D9D9D9"/>
            <w:tcMar>
              <w:top w:w="120" w:type="dxa"/>
              <w:left w:w="140" w:type="dxa"/>
              <w:bottom w:w="120" w:type="dxa"/>
              <w:right w:w="140" w:type="dxa"/>
            </w:tcMar>
          </w:tcPr>
          <w:p w14:paraId="57F10EFC" w14:textId="77777777" w:rsidR="00913FAE" w:rsidRDefault="00000000">
            <w:pPr>
              <w:jc w:val="center"/>
            </w:pPr>
            <w:r>
              <w:rPr>
                <w:b/>
                <w:sz w:val="20"/>
              </w:rPr>
              <w:t>Kiểu dữ liệu</w:t>
            </w:r>
          </w:p>
        </w:tc>
        <w:tc>
          <w:tcPr>
            <w:tcW w:w="2016" w:type="dxa"/>
            <w:shd w:val="clear" w:color="auto" w:fill="D9D9D9"/>
            <w:tcMar>
              <w:top w:w="120" w:type="dxa"/>
              <w:left w:w="140" w:type="dxa"/>
              <w:bottom w:w="120" w:type="dxa"/>
              <w:right w:w="140" w:type="dxa"/>
            </w:tcMar>
          </w:tcPr>
          <w:p w14:paraId="55D8CF55" w14:textId="77777777" w:rsidR="00913FAE" w:rsidRDefault="00000000">
            <w:pPr>
              <w:jc w:val="center"/>
            </w:pPr>
            <w:r>
              <w:rPr>
                <w:b/>
                <w:sz w:val="20"/>
              </w:rPr>
              <w:t>Ràng buộc</w:t>
            </w:r>
          </w:p>
        </w:tc>
        <w:tc>
          <w:tcPr>
            <w:tcW w:w="3600" w:type="dxa"/>
            <w:shd w:val="clear" w:color="auto" w:fill="D9D9D9"/>
            <w:tcMar>
              <w:top w:w="120" w:type="dxa"/>
              <w:left w:w="140" w:type="dxa"/>
              <w:bottom w:w="120" w:type="dxa"/>
              <w:right w:w="140" w:type="dxa"/>
            </w:tcMar>
          </w:tcPr>
          <w:p w14:paraId="7996DE65" w14:textId="77777777" w:rsidR="00913FAE" w:rsidRDefault="00000000">
            <w:pPr>
              <w:jc w:val="center"/>
            </w:pPr>
            <w:r>
              <w:rPr>
                <w:b/>
                <w:sz w:val="20"/>
              </w:rPr>
              <w:t>Mô tả</w:t>
            </w:r>
          </w:p>
        </w:tc>
      </w:tr>
      <w:tr w:rsidR="00913FAE" w14:paraId="3BADF474" w14:textId="77777777">
        <w:tc>
          <w:tcPr>
            <w:tcW w:w="2160" w:type="dxa"/>
            <w:tcMar>
              <w:top w:w="80" w:type="dxa"/>
              <w:left w:w="120" w:type="dxa"/>
              <w:bottom w:w="80" w:type="dxa"/>
              <w:right w:w="120" w:type="dxa"/>
            </w:tcMar>
          </w:tcPr>
          <w:p w14:paraId="1C57F051" w14:textId="77777777" w:rsidR="00913FAE" w:rsidRDefault="00000000">
            <w:pPr>
              <w:jc w:val="left"/>
            </w:pPr>
            <w:r>
              <w:rPr>
                <w:sz w:val="19"/>
              </w:rPr>
              <w:t>_id</w:t>
            </w:r>
          </w:p>
        </w:tc>
        <w:tc>
          <w:tcPr>
            <w:tcW w:w="1584" w:type="dxa"/>
            <w:tcMar>
              <w:top w:w="80" w:type="dxa"/>
              <w:left w:w="120" w:type="dxa"/>
              <w:bottom w:w="80" w:type="dxa"/>
              <w:right w:w="120" w:type="dxa"/>
            </w:tcMar>
          </w:tcPr>
          <w:p w14:paraId="74AB23E5" w14:textId="77777777" w:rsidR="00913FAE" w:rsidRDefault="00000000">
            <w:pPr>
              <w:jc w:val="center"/>
            </w:pPr>
            <w:r>
              <w:rPr>
                <w:sz w:val="19"/>
              </w:rPr>
              <w:t>ObjectId</w:t>
            </w:r>
          </w:p>
        </w:tc>
        <w:tc>
          <w:tcPr>
            <w:tcW w:w="2016" w:type="dxa"/>
            <w:tcMar>
              <w:top w:w="80" w:type="dxa"/>
              <w:left w:w="120" w:type="dxa"/>
              <w:bottom w:w="80" w:type="dxa"/>
              <w:right w:w="120" w:type="dxa"/>
            </w:tcMar>
          </w:tcPr>
          <w:p w14:paraId="648D0B8A" w14:textId="77777777" w:rsidR="00913FAE" w:rsidRDefault="00000000">
            <w:pPr>
              <w:jc w:val="center"/>
            </w:pPr>
            <w:r>
              <w:rPr>
                <w:sz w:val="19"/>
              </w:rPr>
              <w:t>PK</w:t>
            </w:r>
          </w:p>
        </w:tc>
        <w:tc>
          <w:tcPr>
            <w:tcW w:w="3600" w:type="dxa"/>
            <w:tcMar>
              <w:top w:w="80" w:type="dxa"/>
              <w:left w:w="120" w:type="dxa"/>
              <w:bottom w:w="80" w:type="dxa"/>
              <w:right w:w="120" w:type="dxa"/>
            </w:tcMar>
          </w:tcPr>
          <w:p w14:paraId="12009702" w14:textId="77777777" w:rsidR="00913FAE" w:rsidRDefault="00000000">
            <w:pPr>
              <w:jc w:val="left"/>
            </w:pPr>
            <w:r>
              <w:rPr>
                <w:sz w:val="19"/>
              </w:rPr>
              <w:t>Khóa chính tự sinh</w:t>
            </w:r>
          </w:p>
        </w:tc>
      </w:tr>
      <w:tr w:rsidR="00913FAE" w14:paraId="4A40279E" w14:textId="77777777">
        <w:tc>
          <w:tcPr>
            <w:tcW w:w="2160" w:type="dxa"/>
            <w:tcMar>
              <w:top w:w="80" w:type="dxa"/>
              <w:left w:w="120" w:type="dxa"/>
              <w:bottom w:w="80" w:type="dxa"/>
              <w:right w:w="120" w:type="dxa"/>
            </w:tcMar>
          </w:tcPr>
          <w:p w14:paraId="1B87DFFB" w14:textId="77777777" w:rsidR="00913FAE" w:rsidRDefault="00000000">
            <w:pPr>
              <w:jc w:val="left"/>
            </w:pPr>
            <w:r>
              <w:rPr>
                <w:sz w:val="19"/>
              </w:rPr>
              <w:t>timestamp</w:t>
            </w:r>
          </w:p>
        </w:tc>
        <w:tc>
          <w:tcPr>
            <w:tcW w:w="1584" w:type="dxa"/>
            <w:tcMar>
              <w:top w:w="80" w:type="dxa"/>
              <w:left w:w="120" w:type="dxa"/>
              <w:bottom w:w="80" w:type="dxa"/>
              <w:right w:w="120" w:type="dxa"/>
            </w:tcMar>
          </w:tcPr>
          <w:p w14:paraId="46A871DB" w14:textId="77777777" w:rsidR="00913FAE" w:rsidRDefault="00000000">
            <w:pPr>
              <w:jc w:val="center"/>
            </w:pPr>
            <w:r>
              <w:rPr>
                <w:sz w:val="19"/>
              </w:rPr>
              <w:t>Date</w:t>
            </w:r>
          </w:p>
        </w:tc>
        <w:tc>
          <w:tcPr>
            <w:tcW w:w="2016" w:type="dxa"/>
            <w:tcMar>
              <w:top w:w="80" w:type="dxa"/>
              <w:left w:w="120" w:type="dxa"/>
              <w:bottom w:w="80" w:type="dxa"/>
              <w:right w:w="120" w:type="dxa"/>
            </w:tcMar>
          </w:tcPr>
          <w:p w14:paraId="4724B7F3" w14:textId="77777777" w:rsidR="00913FAE" w:rsidRDefault="00000000">
            <w:pPr>
              <w:jc w:val="center"/>
            </w:pPr>
            <w:r>
              <w:rPr>
                <w:sz w:val="19"/>
              </w:rPr>
              <w:t>Tự động, Index</w:t>
            </w:r>
          </w:p>
        </w:tc>
        <w:tc>
          <w:tcPr>
            <w:tcW w:w="3600" w:type="dxa"/>
            <w:tcMar>
              <w:top w:w="80" w:type="dxa"/>
              <w:left w:w="120" w:type="dxa"/>
              <w:bottom w:w="80" w:type="dxa"/>
              <w:right w:w="120" w:type="dxa"/>
            </w:tcMar>
          </w:tcPr>
          <w:p w14:paraId="66B1B380" w14:textId="77777777" w:rsidR="00913FAE" w:rsidRDefault="00000000">
            <w:pPr>
              <w:jc w:val="left"/>
            </w:pPr>
            <w:r>
              <w:rPr>
                <w:sz w:val="19"/>
              </w:rPr>
              <w:t>Thời điểm chính xác phát sinh thao tác</w:t>
            </w:r>
          </w:p>
        </w:tc>
      </w:tr>
      <w:tr w:rsidR="00913FAE" w14:paraId="4B7CBA3C" w14:textId="77777777">
        <w:tc>
          <w:tcPr>
            <w:tcW w:w="2160" w:type="dxa"/>
            <w:tcMar>
              <w:top w:w="80" w:type="dxa"/>
              <w:left w:w="120" w:type="dxa"/>
              <w:bottom w:w="80" w:type="dxa"/>
              <w:right w:w="120" w:type="dxa"/>
            </w:tcMar>
          </w:tcPr>
          <w:p w14:paraId="1A3CA461" w14:textId="77777777" w:rsidR="00913FAE" w:rsidRDefault="00000000">
            <w:pPr>
              <w:jc w:val="left"/>
            </w:pPr>
            <w:r>
              <w:rPr>
                <w:sz w:val="19"/>
              </w:rPr>
              <w:t>userId</w:t>
            </w:r>
          </w:p>
        </w:tc>
        <w:tc>
          <w:tcPr>
            <w:tcW w:w="1584" w:type="dxa"/>
            <w:tcMar>
              <w:top w:w="80" w:type="dxa"/>
              <w:left w:w="120" w:type="dxa"/>
              <w:bottom w:w="80" w:type="dxa"/>
              <w:right w:w="120" w:type="dxa"/>
            </w:tcMar>
          </w:tcPr>
          <w:p w14:paraId="237AD7C2" w14:textId="77777777" w:rsidR="00913FAE" w:rsidRDefault="00000000">
            <w:pPr>
              <w:jc w:val="center"/>
            </w:pPr>
            <w:r>
              <w:rPr>
                <w:sz w:val="19"/>
              </w:rPr>
              <w:t>String</w:t>
            </w:r>
          </w:p>
        </w:tc>
        <w:tc>
          <w:tcPr>
            <w:tcW w:w="2016" w:type="dxa"/>
            <w:tcMar>
              <w:top w:w="80" w:type="dxa"/>
              <w:left w:w="120" w:type="dxa"/>
              <w:bottom w:w="80" w:type="dxa"/>
              <w:right w:w="120" w:type="dxa"/>
            </w:tcMar>
          </w:tcPr>
          <w:p w14:paraId="3AB401FF" w14:textId="77777777" w:rsidR="00913FAE" w:rsidRDefault="00000000">
            <w:pPr>
              <w:jc w:val="center"/>
            </w:pPr>
            <w:r>
              <w:rPr>
                <w:sz w:val="19"/>
              </w:rPr>
              <w:t>Tham chiếu Users</w:t>
            </w:r>
          </w:p>
        </w:tc>
        <w:tc>
          <w:tcPr>
            <w:tcW w:w="3600" w:type="dxa"/>
            <w:tcMar>
              <w:top w:w="80" w:type="dxa"/>
              <w:left w:w="120" w:type="dxa"/>
              <w:bottom w:w="80" w:type="dxa"/>
              <w:right w:w="120" w:type="dxa"/>
            </w:tcMar>
          </w:tcPr>
          <w:p w14:paraId="26BD6948" w14:textId="77777777" w:rsidR="00913FAE" w:rsidRDefault="00000000">
            <w:pPr>
              <w:jc w:val="left"/>
            </w:pPr>
            <w:r>
              <w:rPr>
                <w:sz w:val="19"/>
              </w:rPr>
              <w:t>Mã tài khoản người dùng thực hiện</w:t>
            </w:r>
          </w:p>
        </w:tc>
      </w:tr>
      <w:tr w:rsidR="00913FAE" w14:paraId="091DD084" w14:textId="77777777">
        <w:tc>
          <w:tcPr>
            <w:tcW w:w="2160" w:type="dxa"/>
            <w:tcMar>
              <w:top w:w="80" w:type="dxa"/>
              <w:left w:w="120" w:type="dxa"/>
              <w:bottom w:w="80" w:type="dxa"/>
              <w:right w:w="120" w:type="dxa"/>
            </w:tcMar>
          </w:tcPr>
          <w:p w14:paraId="0B0169CA" w14:textId="77777777" w:rsidR="00913FAE" w:rsidRDefault="00000000">
            <w:pPr>
              <w:jc w:val="left"/>
            </w:pPr>
            <w:r>
              <w:rPr>
                <w:sz w:val="19"/>
              </w:rPr>
              <w:t>username</w:t>
            </w:r>
          </w:p>
        </w:tc>
        <w:tc>
          <w:tcPr>
            <w:tcW w:w="1584" w:type="dxa"/>
            <w:tcMar>
              <w:top w:w="80" w:type="dxa"/>
              <w:left w:w="120" w:type="dxa"/>
              <w:bottom w:w="80" w:type="dxa"/>
              <w:right w:w="120" w:type="dxa"/>
            </w:tcMar>
          </w:tcPr>
          <w:p w14:paraId="504423A1" w14:textId="77777777" w:rsidR="00913FAE" w:rsidRDefault="00000000">
            <w:pPr>
              <w:jc w:val="center"/>
            </w:pPr>
            <w:r>
              <w:rPr>
                <w:sz w:val="19"/>
              </w:rPr>
              <w:t>String</w:t>
            </w:r>
          </w:p>
        </w:tc>
        <w:tc>
          <w:tcPr>
            <w:tcW w:w="2016" w:type="dxa"/>
            <w:tcMar>
              <w:top w:w="80" w:type="dxa"/>
              <w:left w:w="120" w:type="dxa"/>
              <w:bottom w:w="80" w:type="dxa"/>
              <w:right w:w="120" w:type="dxa"/>
            </w:tcMar>
          </w:tcPr>
          <w:p w14:paraId="6117A8A2" w14:textId="77777777" w:rsidR="00913FAE" w:rsidRDefault="00000000">
            <w:pPr>
              <w:jc w:val="center"/>
            </w:pPr>
            <w:r>
              <w:rPr>
                <w:sz w:val="19"/>
              </w:rPr>
              <w:t>Tên tài khoản</w:t>
            </w:r>
          </w:p>
        </w:tc>
        <w:tc>
          <w:tcPr>
            <w:tcW w:w="3600" w:type="dxa"/>
            <w:tcMar>
              <w:top w:w="80" w:type="dxa"/>
              <w:left w:w="120" w:type="dxa"/>
              <w:bottom w:w="80" w:type="dxa"/>
              <w:right w:w="120" w:type="dxa"/>
            </w:tcMar>
          </w:tcPr>
          <w:p w14:paraId="63AD4430" w14:textId="77777777" w:rsidR="00913FAE" w:rsidRDefault="00000000">
            <w:pPr>
              <w:jc w:val="left"/>
            </w:pPr>
            <w:r>
              <w:rPr>
                <w:sz w:val="19"/>
              </w:rPr>
              <w:t>Tên đăng nhập của người thao tác</w:t>
            </w:r>
          </w:p>
        </w:tc>
      </w:tr>
      <w:tr w:rsidR="00913FAE" w14:paraId="3B804A38" w14:textId="77777777">
        <w:tc>
          <w:tcPr>
            <w:tcW w:w="2160" w:type="dxa"/>
            <w:tcMar>
              <w:top w:w="80" w:type="dxa"/>
              <w:left w:w="120" w:type="dxa"/>
              <w:bottom w:w="80" w:type="dxa"/>
              <w:right w:w="120" w:type="dxa"/>
            </w:tcMar>
          </w:tcPr>
          <w:p w14:paraId="57D4FAB8" w14:textId="77777777" w:rsidR="00913FAE" w:rsidRDefault="00000000">
            <w:pPr>
              <w:jc w:val="left"/>
            </w:pPr>
            <w:r>
              <w:rPr>
                <w:sz w:val="19"/>
              </w:rPr>
              <w:t>role</w:t>
            </w:r>
          </w:p>
        </w:tc>
        <w:tc>
          <w:tcPr>
            <w:tcW w:w="1584" w:type="dxa"/>
            <w:tcMar>
              <w:top w:w="80" w:type="dxa"/>
              <w:left w:w="120" w:type="dxa"/>
              <w:bottom w:w="80" w:type="dxa"/>
              <w:right w:w="120" w:type="dxa"/>
            </w:tcMar>
          </w:tcPr>
          <w:p w14:paraId="20A3497A" w14:textId="77777777" w:rsidR="00913FAE" w:rsidRDefault="00000000">
            <w:pPr>
              <w:jc w:val="center"/>
            </w:pPr>
            <w:r>
              <w:rPr>
                <w:sz w:val="19"/>
              </w:rPr>
              <w:t>String</w:t>
            </w:r>
          </w:p>
        </w:tc>
        <w:tc>
          <w:tcPr>
            <w:tcW w:w="2016" w:type="dxa"/>
            <w:tcMar>
              <w:top w:w="80" w:type="dxa"/>
              <w:left w:w="120" w:type="dxa"/>
              <w:bottom w:w="80" w:type="dxa"/>
              <w:right w:w="120" w:type="dxa"/>
            </w:tcMar>
          </w:tcPr>
          <w:p w14:paraId="33467EA0" w14:textId="77777777" w:rsidR="00913FAE" w:rsidRDefault="00000000">
            <w:pPr>
              <w:jc w:val="center"/>
            </w:pPr>
            <w:r>
              <w:rPr>
                <w:sz w:val="19"/>
              </w:rPr>
              <w:t>Vai trò</w:t>
            </w:r>
          </w:p>
        </w:tc>
        <w:tc>
          <w:tcPr>
            <w:tcW w:w="3600" w:type="dxa"/>
            <w:tcMar>
              <w:top w:w="80" w:type="dxa"/>
              <w:left w:w="120" w:type="dxa"/>
              <w:bottom w:w="80" w:type="dxa"/>
              <w:right w:w="120" w:type="dxa"/>
            </w:tcMar>
          </w:tcPr>
          <w:p w14:paraId="32748788" w14:textId="77777777" w:rsidR="00913FAE" w:rsidRDefault="00000000">
            <w:pPr>
              <w:jc w:val="left"/>
            </w:pPr>
            <w:r>
              <w:rPr>
                <w:sz w:val="19"/>
              </w:rPr>
              <w:t>Vai trò của người dùng tại thời điểm thao tác</w:t>
            </w:r>
          </w:p>
        </w:tc>
      </w:tr>
      <w:tr w:rsidR="00913FAE" w14:paraId="61B11B5E" w14:textId="77777777">
        <w:tc>
          <w:tcPr>
            <w:tcW w:w="2160" w:type="dxa"/>
            <w:tcMar>
              <w:top w:w="80" w:type="dxa"/>
              <w:left w:w="120" w:type="dxa"/>
              <w:bottom w:w="80" w:type="dxa"/>
              <w:right w:w="120" w:type="dxa"/>
            </w:tcMar>
          </w:tcPr>
          <w:p w14:paraId="43AC09B4" w14:textId="77777777" w:rsidR="00913FAE" w:rsidRDefault="00000000">
            <w:pPr>
              <w:jc w:val="left"/>
            </w:pPr>
            <w:r>
              <w:rPr>
                <w:sz w:val="19"/>
              </w:rPr>
              <w:t>action</w:t>
            </w:r>
          </w:p>
        </w:tc>
        <w:tc>
          <w:tcPr>
            <w:tcW w:w="1584" w:type="dxa"/>
            <w:tcMar>
              <w:top w:w="80" w:type="dxa"/>
              <w:left w:w="120" w:type="dxa"/>
              <w:bottom w:w="80" w:type="dxa"/>
              <w:right w:w="120" w:type="dxa"/>
            </w:tcMar>
          </w:tcPr>
          <w:p w14:paraId="39FD238B" w14:textId="77777777" w:rsidR="00913FAE" w:rsidRDefault="00000000">
            <w:pPr>
              <w:jc w:val="center"/>
            </w:pPr>
            <w:r>
              <w:rPr>
                <w:sz w:val="19"/>
              </w:rPr>
              <w:t>String</w:t>
            </w:r>
          </w:p>
        </w:tc>
        <w:tc>
          <w:tcPr>
            <w:tcW w:w="2016" w:type="dxa"/>
            <w:tcMar>
              <w:top w:w="80" w:type="dxa"/>
              <w:left w:w="120" w:type="dxa"/>
              <w:bottom w:w="80" w:type="dxa"/>
              <w:right w:w="120" w:type="dxa"/>
            </w:tcMar>
          </w:tcPr>
          <w:p w14:paraId="3F496D94" w14:textId="77777777" w:rsidR="00913FAE" w:rsidRDefault="00000000">
            <w:pPr>
              <w:jc w:val="center"/>
            </w:pPr>
            <w:r>
              <w:rPr>
                <w:sz w:val="19"/>
              </w:rPr>
              <w:t>Bắt buộc</w:t>
            </w:r>
          </w:p>
        </w:tc>
        <w:tc>
          <w:tcPr>
            <w:tcW w:w="3600" w:type="dxa"/>
            <w:tcMar>
              <w:top w:w="80" w:type="dxa"/>
              <w:left w:w="120" w:type="dxa"/>
              <w:bottom w:w="80" w:type="dxa"/>
              <w:right w:w="120" w:type="dxa"/>
            </w:tcMar>
          </w:tcPr>
          <w:p w14:paraId="7EFD97AF" w14:textId="77777777" w:rsidR="00913FAE" w:rsidRDefault="00000000">
            <w:pPr>
              <w:jc w:val="left"/>
            </w:pPr>
            <w:r>
              <w:rPr>
                <w:sz w:val="19"/>
              </w:rPr>
              <w:t>Hành động: LOGIN, CREATE, UPDATE, DELETE, BACKUP, RESTORE</w:t>
            </w:r>
          </w:p>
        </w:tc>
      </w:tr>
      <w:tr w:rsidR="00913FAE" w14:paraId="69982C5E" w14:textId="77777777">
        <w:tc>
          <w:tcPr>
            <w:tcW w:w="2160" w:type="dxa"/>
            <w:tcMar>
              <w:top w:w="80" w:type="dxa"/>
              <w:left w:w="120" w:type="dxa"/>
              <w:bottom w:w="80" w:type="dxa"/>
              <w:right w:w="120" w:type="dxa"/>
            </w:tcMar>
          </w:tcPr>
          <w:p w14:paraId="6273DCA8" w14:textId="77777777" w:rsidR="00913FAE" w:rsidRDefault="00000000">
            <w:pPr>
              <w:jc w:val="left"/>
            </w:pPr>
            <w:r>
              <w:rPr>
                <w:sz w:val="19"/>
              </w:rPr>
              <w:t>module</w:t>
            </w:r>
          </w:p>
        </w:tc>
        <w:tc>
          <w:tcPr>
            <w:tcW w:w="1584" w:type="dxa"/>
            <w:tcMar>
              <w:top w:w="80" w:type="dxa"/>
              <w:left w:w="120" w:type="dxa"/>
              <w:bottom w:w="80" w:type="dxa"/>
              <w:right w:w="120" w:type="dxa"/>
            </w:tcMar>
          </w:tcPr>
          <w:p w14:paraId="11E50E5F" w14:textId="77777777" w:rsidR="00913FAE" w:rsidRDefault="00000000">
            <w:pPr>
              <w:jc w:val="center"/>
            </w:pPr>
            <w:r>
              <w:rPr>
                <w:sz w:val="19"/>
              </w:rPr>
              <w:t>String</w:t>
            </w:r>
          </w:p>
        </w:tc>
        <w:tc>
          <w:tcPr>
            <w:tcW w:w="2016" w:type="dxa"/>
            <w:tcMar>
              <w:top w:w="80" w:type="dxa"/>
              <w:left w:w="120" w:type="dxa"/>
              <w:bottom w:w="80" w:type="dxa"/>
              <w:right w:w="120" w:type="dxa"/>
            </w:tcMar>
          </w:tcPr>
          <w:p w14:paraId="1B651739" w14:textId="77777777" w:rsidR="00913FAE" w:rsidRDefault="00000000">
            <w:pPr>
              <w:jc w:val="center"/>
            </w:pPr>
            <w:r>
              <w:rPr>
                <w:sz w:val="19"/>
              </w:rPr>
              <w:t>Bắt buộc</w:t>
            </w:r>
          </w:p>
        </w:tc>
        <w:tc>
          <w:tcPr>
            <w:tcW w:w="3600" w:type="dxa"/>
            <w:tcMar>
              <w:top w:w="80" w:type="dxa"/>
              <w:left w:w="120" w:type="dxa"/>
              <w:bottom w:w="80" w:type="dxa"/>
              <w:right w:w="120" w:type="dxa"/>
            </w:tcMar>
          </w:tcPr>
          <w:p w14:paraId="1038AED7" w14:textId="77777777" w:rsidR="00913FAE" w:rsidRDefault="00000000">
            <w:pPr>
              <w:jc w:val="left"/>
            </w:pPr>
            <w:r>
              <w:rPr>
                <w:sz w:val="19"/>
              </w:rPr>
              <w:t>Phân hệ bị tác động (products, invoices, accounts...)</w:t>
            </w:r>
          </w:p>
        </w:tc>
      </w:tr>
      <w:tr w:rsidR="00913FAE" w14:paraId="39A81A79" w14:textId="77777777">
        <w:tc>
          <w:tcPr>
            <w:tcW w:w="2160" w:type="dxa"/>
            <w:tcMar>
              <w:top w:w="80" w:type="dxa"/>
              <w:left w:w="120" w:type="dxa"/>
              <w:bottom w:w="80" w:type="dxa"/>
              <w:right w:w="120" w:type="dxa"/>
            </w:tcMar>
          </w:tcPr>
          <w:p w14:paraId="0DEB102E" w14:textId="77777777" w:rsidR="00913FAE" w:rsidRDefault="00000000">
            <w:pPr>
              <w:jc w:val="left"/>
            </w:pPr>
            <w:r>
              <w:rPr>
                <w:sz w:val="19"/>
              </w:rPr>
              <w:t>entity</w:t>
            </w:r>
          </w:p>
        </w:tc>
        <w:tc>
          <w:tcPr>
            <w:tcW w:w="1584" w:type="dxa"/>
            <w:tcMar>
              <w:top w:w="80" w:type="dxa"/>
              <w:left w:w="120" w:type="dxa"/>
              <w:bottom w:w="80" w:type="dxa"/>
              <w:right w:w="120" w:type="dxa"/>
            </w:tcMar>
          </w:tcPr>
          <w:p w14:paraId="0DD87C1F" w14:textId="77777777" w:rsidR="00913FAE" w:rsidRDefault="00000000">
            <w:pPr>
              <w:jc w:val="center"/>
            </w:pPr>
            <w:r>
              <w:rPr>
                <w:sz w:val="19"/>
              </w:rPr>
              <w:t>String</w:t>
            </w:r>
          </w:p>
        </w:tc>
        <w:tc>
          <w:tcPr>
            <w:tcW w:w="2016" w:type="dxa"/>
            <w:tcMar>
              <w:top w:w="80" w:type="dxa"/>
              <w:left w:w="120" w:type="dxa"/>
              <w:bottom w:w="80" w:type="dxa"/>
              <w:right w:w="120" w:type="dxa"/>
            </w:tcMar>
          </w:tcPr>
          <w:p w14:paraId="451E68B5" w14:textId="77777777" w:rsidR="00913FAE" w:rsidRDefault="00000000">
            <w:pPr>
              <w:jc w:val="center"/>
            </w:pPr>
            <w:r>
              <w:rPr>
                <w:sz w:val="19"/>
              </w:rPr>
              <w:t>Bắt buộc</w:t>
            </w:r>
          </w:p>
        </w:tc>
        <w:tc>
          <w:tcPr>
            <w:tcW w:w="3600" w:type="dxa"/>
            <w:tcMar>
              <w:top w:w="80" w:type="dxa"/>
              <w:left w:w="120" w:type="dxa"/>
              <w:bottom w:w="80" w:type="dxa"/>
              <w:right w:w="120" w:type="dxa"/>
            </w:tcMar>
          </w:tcPr>
          <w:p w14:paraId="3AA3D17A" w14:textId="77777777" w:rsidR="00913FAE" w:rsidRDefault="00000000">
            <w:pPr>
              <w:jc w:val="left"/>
            </w:pPr>
            <w:r>
              <w:rPr>
                <w:sz w:val="19"/>
              </w:rPr>
              <w:t>Tên bảng CSDL bị thay đổi</w:t>
            </w:r>
          </w:p>
        </w:tc>
      </w:tr>
      <w:tr w:rsidR="00913FAE" w14:paraId="15FB5D0D" w14:textId="77777777">
        <w:tc>
          <w:tcPr>
            <w:tcW w:w="2160" w:type="dxa"/>
            <w:tcMar>
              <w:top w:w="80" w:type="dxa"/>
              <w:left w:w="120" w:type="dxa"/>
              <w:bottom w:w="80" w:type="dxa"/>
              <w:right w:w="120" w:type="dxa"/>
            </w:tcMar>
          </w:tcPr>
          <w:p w14:paraId="010C760B" w14:textId="77777777" w:rsidR="00913FAE" w:rsidRDefault="00000000">
            <w:pPr>
              <w:jc w:val="left"/>
            </w:pPr>
            <w:r>
              <w:rPr>
                <w:sz w:val="19"/>
              </w:rPr>
              <w:lastRenderedPageBreak/>
              <w:t>entityId</w:t>
            </w:r>
          </w:p>
        </w:tc>
        <w:tc>
          <w:tcPr>
            <w:tcW w:w="1584" w:type="dxa"/>
            <w:tcMar>
              <w:top w:w="80" w:type="dxa"/>
              <w:left w:w="120" w:type="dxa"/>
              <w:bottom w:w="80" w:type="dxa"/>
              <w:right w:w="120" w:type="dxa"/>
            </w:tcMar>
          </w:tcPr>
          <w:p w14:paraId="56192E8E" w14:textId="77777777" w:rsidR="00913FAE" w:rsidRDefault="00000000">
            <w:pPr>
              <w:jc w:val="center"/>
            </w:pPr>
            <w:r>
              <w:rPr>
                <w:sz w:val="19"/>
              </w:rPr>
              <w:t>String</w:t>
            </w:r>
          </w:p>
        </w:tc>
        <w:tc>
          <w:tcPr>
            <w:tcW w:w="2016" w:type="dxa"/>
            <w:tcMar>
              <w:top w:w="80" w:type="dxa"/>
              <w:left w:w="120" w:type="dxa"/>
              <w:bottom w:w="80" w:type="dxa"/>
              <w:right w:w="120" w:type="dxa"/>
            </w:tcMar>
          </w:tcPr>
          <w:p w14:paraId="1F1BDE06" w14:textId="77777777" w:rsidR="00913FAE" w:rsidRDefault="00000000">
            <w:pPr>
              <w:jc w:val="center"/>
            </w:pPr>
            <w:r>
              <w:rPr>
                <w:sz w:val="19"/>
              </w:rPr>
              <w:t>Tùy chọn</w:t>
            </w:r>
          </w:p>
        </w:tc>
        <w:tc>
          <w:tcPr>
            <w:tcW w:w="3600" w:type="dxa"/>
            <w:tcMar>
              <w:top w:w="80" w:type="dxa"/>
              <w:left w:w="120" w:type="dxa"/>
              <w:bottom w:w="80" w:type="dxa"/>
              <w:right w:w="120" w:type="dxa"/>
            </w:tcMar>
          </w:tcPr>
          <w:p w14:paraId="0B21425B" w14:textId="77777777" w:rsidR="00913FAE" w:rsidRDefault="00000000">
            <w:pPr>
              <w:jc w:val="left"/>
            </w:pPr>
            <w:r>
              <w:rPr>
                <w:sz w:val="19"/>
              </w:rPr>
              <w:t>Khóa chính của bản ghi bị thay đổi</w:t>
            </w:r>
          </w:p>
        </w:tc>
      </w:tr>
      <w:tr w:rsidR="00913FAE" w14:paraId="06FDC537" w14:textId="77777777">
        <w:tc>
          <w:tcPr>
            <w:tcW w:w="2160" w:type="dxa"/>
            <w:tcMar>
              <w:top w:w="80" w:type="dxa"/>
              <w:left w:w="120" w:type="dxa"/>
              <w:bottom w:w="80" w:type="dxa"/>
              <w:right w:w="120" w:type="dxa"/>
            </w:tcMar>
          </w:tcPr>
          <w:p w14:paraId="672D73D8" w14:textId="77777777" w:rsidR="00913FAE" w:rsidRDefault="00000000">
            <w:pPr>
              <w:jc w:val="left"/>
            </w:pPr>
            <w:r>
              <w:rPr>
                <w:sz w:val="19"/>
              </w:rPr>
              <w:t>description</w:t>
            </w:r>
          </w:p>
        </w:tc>
        <w:tc>
          <w:tcPr>
            <w:tcW w:w="1584" w:type="dxa"/>
            <w:tcMar>
              <w:top w:w="80" w:type="dxa"/>
              <w:left w:w="120" w:type="dxa"/>
              <w:bottom w:w="80" w:type="dxa"/>
              <w:right w:w="120" w:type="dxa"/>
            </w:tcMar>
          </w:tcPr>
          <w:p w14:paraId="55C2012E" w14:textId="77777777" w:rsidR="00913FAE" w:rsidRDefault="00000000">
            <w:pPr>
              <w:jc w:val="center"/>
            </w:pPr>
            <w:r>
              <w:rPr>
                <w:sz w:val="19"/>
              </w:rPr>
              <w:t>String</w:t>
            </w:r>
          </w:p>
        </w:tc>
        <w:tc>
          <w:tcPr>
            <w:tcW w:w="2016" w:type="dxa"/>
            <w:tcMar>
              <w:top w:w="80" w:type="dxa"/>
              <w:left w:w="120" w:type="dxa"/>
              <w:bottom w:w="80" w:type="dxa"/>
              <w:right w:w="120" w:type="dxa"/>
            </w:tcMar>
          </w:tcPr>
          <w:p w14:paraId="0EB42824" w14:textId="77777777" w:rsidR="00913FAE" w:rsidRDefault="00000000">
            <w:pPr>
              <w:jc w:val="center"/>
            </w:pPr>
            <w:r>
              <w:rPr>
                <w:sz w:val="19"/>
              </w:rPr>
              <w:t>Bắt buộc</w:t>
            </w:r>
          </w:p>
        </w:tc>
        <w:tc>
          <w:tcPr>
            <w:tcW w:w="3600" w:type="dxa"/>
            <w:tcMar>
              <w:top w:w="80" w:type="dxa"/>
              <w:left w:w="120" w:type="dxa"/>
              <w:bottom w:w="80" w:type="dxa"/>
              <w:right w:w="120" w:type="dxa"/>
            </w:tcMar>
          </w:tcPr>
          <w:p w14:paraId="3074AC2B" w14:textId="77777777" w:rsidR="00913FAE" w:rsidRDefault="00000000">
            <w:pPr>
              <w:jc w:val="left"/>
            </w:pPr>
            <w:r>
              <w:rPr>
                <w:sz w:val="19"/>
              </w:rPr>
              <w:t>Mô tả chi tiết nội dung thao tác nghiệp vụ</w:t>
            </w:r>
          </w:p>
        </w:tc>
      </w:tr>
      <w:tr w:rsidR="00913FAE" w14:paraId="41006E0E" w14:textId="77777777">
        <w:tc>
          <w:tcPr>
            <w:tcW w:w="2160" w:type="dxa"/>
            <w:tcMar>
              <w:top w:w="80" w:type="dxa"/>
              <w:left w:w="120" w:type="dxa"/>
              <w:bottom w:w="80" w:type="dxa"/>
              <w:right w:w="120" w:type="dxa"/>
            </w:tcMar>
          </w:tcPr>
          <w:p w14:paraId="50838F6B" w14:textId="77777777" w:rsidR="00913FAE" w:rsidRDefault="00000000">
            <w:pPr>
              <w:jc w:val="left"/>
            </w:pPr>
            <w:r>
              <w:rPr>
                <w:sz w:val="19"/>
              </w:rPr>
              <w:t>metadata</w:t>
            </w:r>
          </w:p>
        </w:tc>
        <w:tc>
          <w:tcPr>
            <w:tcW w:w="1584" w:type="dxa"/>
            <w:tcMar>
              <w:top w:w="80" w:type="dxa"/>
              <w:left w:w="120" w:type="dxa"/>
              <w:bottom w:w="80" w:type="dxa"/>
              <w:right w:w="120" w:type="dxa"/>
            </w:tcMar>
          </w:tcPr>
          <w:p w14:paraId="6221DDCD" w14:textId="77777777" w:rsidR="00913FAE" w:rsidRDefault="00000000">
            <w:pPr>
              <w:jc w:val="center"/>
            </w:pPr>
            <w:r>
              <w:rPr>
                <w:sz w:val="19"/>
              </w:rPr>
              <w:t>Object</w:t>
            </w:r>
          </w:p>
        </w:tc>
        <w:tc>
          <w:tcPr>
            <w:tcW w:w="2016" w:type="dxa"/>
            <w:tcMar>
              <w:top w:w="80" w:type="dxa"/>
              <w:left w:w="120" w:type="dxa"/>
              <w:bottom w:w="80" w:type="dxa"/>
              <w:right w:w="120" w:type="dxa"/>
            </w:tcMar>
          </w:tcPr>
          <w:p w14:paraId="4846EAD2" w14:textId="77777777" w:rsidR="00913FAE" w:rsidRDefault="00000000">
            <w:pPr>
              <w:jc w:val="center"/>
            </w:pPr>
            <w:r>
              <w:rPr>
                <w:sz w:val="19"/>
              </w:rPr>
              <w:t>Tùy chọn</w:t>
            </w:r>
          </w:p>
        </w:tc>
        <w:tc>
          <w:tcPr>
            <w:tcW w:w="3600" w:type="dxa"/>
            <w:tcMar>
              <w:top w:w="80" w:type="dxa"/>
              <w:left w:w="120" w:type="dxa"/>
              <w:bottom w:w="80" w:type="dxa"/>
              <w:right w:w="120" w:type="dxa"/>
            </w:tcMar>
          </w:tcPr>
          <w:p w14:paraId="63AB62F6" w14:textId="77777777" w:rsidR="00913FAE" w:rsidRDefault="00000000">
            <w:pPr>
              <w:jc w:val="left"/>
            </w:pPr>
            <w:r>
              <w:rPr>
                <w:sz w:val="19"/>
              </w:rPr>
              <w:t>Dữ liệu payload trước và sau thay đổi</w:t>
            </w:r>
          </w:p>
        </w:tc>
      </w:tr>
      <w:tr w:rsidR="00913FAE" w14:paraId="4F1AAE0D" w14:textId="77777777">
        <w:tc>
          <w:tcPr>
            <w:tcW w:w="2160" w:type="dxa"/>
            <w:tcMar>
              <w:top w:w="80" w:type="dxa"/>
              <w:left w:w="120" w:type="dxa"/>
              <w:bottom w:w="80" w:type="dxa"/>
              <w:right w:w="120" w:type="dxa"/>
            </w:tcMar>
          </w:tcPr>
          <w:p w14:paraId="488ADE23" w14:textId="77777777" w:rsidR="00913FAE" w:rsidRDefault="00000000">
            <w:pPr>
              <w:jc w:val="left"/>
            </w:pPr>
            <w:r>
              <w:rPr>
                <w:sz w:val="19"/>
              </w:rPr>
              <w:t>ip</w:t>
            </w:r>
          </w:p>
        </w:tc>
        <w:tc>
          <w:tcPr>
            <w:tcW w:w="1584" w:type="dxa"/>
            <w:tcMar>
              <w:top w:w="80" w:type="dxa"/>
              <w:left w:w="120" w:type="dxa"/>
              <w:bottom w:w="80" w:type="dxa"/>
              <w:right w:w="120" w:type="dxa"/>
            </w:tcMar>
          </w:tcPr>
          <w:p w14:paraId="1278B065" w14:textId="77777777" w:rsidR="00913FAE" w:rsidRDefault="00000000">
            <w:pPr>
              <w:jc w:val="center"/>
            </w:pPr>
            <w:r>
              <w:rPr>
                <w:sz w:val="19"/>
              </w:rPr>
              <w:t>String</w:t>
            </w:r>
          </w:p>
        </w:tc>
        <w:tc>
          <w:tcPr>
            <w:tcW w:w="2016" w:type="dxa"/>
            <w:tcMar>
              <w:top w:w="80" w:type="dxa"/>
              <w:left w:w="120" w:type="dxa"/>
              <w:bottom w:w="80" w:type="dxa"/>
              <w:right w:w="120" w:type="dxa"/>
            </w:tcMar>
          </w:tcPr>
          <w:p w14:paraId="3B13D7B3" w14:textId="77777777" w:rsidR="00913FAE" w:rsidRDefault="00000000">
            <w:pPr>
              <w:jc w:val="center"/>
            </w:pPr>
            <w:r>
              <w:rPr>
                <w:sz w:val="19"/>
              </w:rPr>
              <w:t>Tùy chọn</w:t>
            </w:r>
          </w:p>
        </w:tc>
        <w:tc>
          <w:tcPr>
            <w:tcW w:w="3600" w:type="dxa"/>
            <w:tcMar>
              <w:top w:w="80" w:type="dxa"/>
              <w:left w:w="120" w:type="dxa"/>
              <w:bottom w:w="80" w:type="dxa"/>
              <w:right w:w="120" w:type="dxa"/>
            </w:tcMar>
          </w:tcPr>
          <w:p w14:paraId="0346D309" w14:textId="77777777" w:rsidR="00913FAE" w:rsidRDefault="00000000">
            <w:pPr>
              <w:jc w:val="left"/>
            </w:pPr>
            <w:r>
              <w:rPr>
                <w:sz w:val="19"/>
              </w:rPr>
              <w:t>Địa chỉ IP máy trạm phát sinh yêu cầu</w:t>
            </w:r>
          </w:p>
        </w:tc>
      </w:tr>
    </w:tbl>
    <w:p w14:paraId="4D9401E4" w14:textId="77777777" w:rsidR="00913FAE" w:rsidRDefault="00913FAE"/>
    <w:p w14:paraId="42195827" w14:textId="77777777" w:rsidR="005F7E17" w:rsidRDefault="00000000">
      <w:pPr>
        <w:pStyle w:val="Heading2"/>
        <w:spacing w:before="120" w:after="120"/>
      </w:pPr>
      <w:r>
        <w:rPr>
          <w:rFonts w:ascii="Times New Roman" w:eastAsia="Times New Roman" w:hAnsi="Times New Roman"/>
          <w:color w:val="000000"/>
        </w:rPr>
        <w:t>3.3. Sơ đồ quan hệ (ERD)</w:t>
      </w:r>
    </w:p>
    <w:p w14:paraId="61579F37" w14:textId="77777777" w:rsidR="005F7E17" w:rsidRDefault="00000000">
      <w:pPr>
        <w:spacing w:before="160" w:after="80"/>
        <w:ind w:firstLine="720"/>
        <w:jc w:val="center"/>
      </w:pPr>
      <w:r>
        <w:rPr>
          <w:noProof/>
        </w:rPr>
        <w:drawing>
          <wp:inline distT="0" distB="0" distL="0" distR="0" wp14:anchorId="1060272B" wp14:editId="53CB52CB">
            <wp:extent cx="5580000" cy="365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mongo_logic.png"/>
                    <pic:cNvPicPr/>
                  </pic:nvPicPr>
                  <pic:blipFill>
                    <a:blip r:embed="rId9"/>
                    <a:stretch>
                      <a:fillRect/>
                    </a:stretch>
                  </pic:blipFill>
                  <pic:spPr>
                    <a:xfrm>
                      <a:off x="0" y="0"/>
                      <a:ext cx="5580000" cy="3658000"/>
                    </a:xfrm>
                    <a:prstGeom prst="rect">
                      <a:avLst/>
                    </a:prstGeom>
                  </pic:spPr>
                </pic:pic>
              </a:graphicData>
            </a:graphic>
          </wp:inline>
        </w:drawing>
      </w:r>
    </w:p>
    <w:p w14:paraId="7983F305" w14:textId="77777777" w:rsidR="005F7E17" w:rsidRDefault="00000000">
      <w:pPr>
        <w:spacing w:before="120"/>
        <w:jc w:val="center"/>
      </w:pPr>
      <w:r>
        <w:rPr>
          <w:i/>
          <w:sz w:val="24"/>
        </w:rPr>
        <w:t>Hình 3.3.1. Sơ đồ quan hệ logic giữa các collection</w:t>
      </w:r>
    </w:p>
    <w:p w14:paraId="560EF230" w14:textId="77777777" w:rsidR="005F7E17" w:rsidRDefault="00000000">
      <w:pPr>
        <w:ind w:firstLine="720"/>
      </w:pPr>
      <w:r>
        <w:t>Hệ thống được thiết kế với mô hình cơ sở dữ liệu phi quan hệ (Document Store) linh hoạt, trong đó các thực thể nghiệp vụ liên kết chặt chẽ thông qua các quy ước kiến trúc:</w:t>
      </w:r>
    </w:p>
    <w:p w14:paraId="166E0085" w14:textId="77777777" w:rsidR="005F7E17" w:rsidRDefault="00000000">
      <w:pPr>
        <w:pStyle w:val="ListBullet"/>
      </w:pPr>
      <w:r>
        <w:t>1. Liên kết bằng Mã chuỗi nghiệp vụ (String Business Code): Hệ thống sử dụng các mã định danh tự sinh qua bộ đếm Counters (MaSP, MaKH, MaNCC, MaHD, MaPN, MaDDH...) làm khóa liên kết logic giữa các collection thay vì phụ thuộc cứng nhắc vào ObjectId.</w:t>
      </w:r>
    </w:p>
    <w:p w14:paraId="1516A312" w14:textId="77777777" w:rsidR="005F7E17" w:rsidRDefault="00000000">
      <w:pPr>
        <w:pStyle w:val="ListBullet"/>
      </w:pPr>
      <w:r>
        <w:t>2. Cơ chế lưu trữ kép chi tiết chứng từ (Dual-Storage Pattern): Danh mục hàng hóa trong chứng từ vừa được nhúng trực tiếp (embedded) trong document cha phục vụ hiển thị và in ấn nhanh, vừa được tách ra lưu tại 8 collection chi tiết CT_* phục vụ phân tích báo cáo và kiểm kê.</w:t>
      </w:r>
    </w:p>
    <w:p w14:paraId="207A9839" w14:textId="77777777" w:rsidR="005F7E17" w:rsidRDefault="00000000">
      <w:pPr>
        <w:pStyle w:val="ListBullet"/>
      </w:pPr>
      <w:r>
        <w:t>3. Nhân viên và Vai trò (N - 1): Mỗi nhân viên liên kết với một vai trò qua MaVaiTro (1-5), phân quyền chặt chẽ theo ma trận RBAC.</w:t>
      </w:r>
    </w:p>
    <w:p w14:paraId="1A2E7C68" w14:textId="77777777" w:rsidR="005F7E17" w:rsidRDefault="00000000">
      <w:pPr>
        <w:pStyle w:val="ListBullet"/>
      </w:pPr>
      <w:r>
        <w:t>4. Sản phẩm và Loại hàng (N - 1): Mỗi sản phẩm thuộc về một loại hàng (MaLoai), đảm bảo tính phân nhóm kế toán.</w:t>
      </w:r>
    </w:p>
    <w:p w14:paraId="04675004" w14:textId="77777777" w:rsidR="005F7E17" w:rsidRDefault="00000000">
      <w:pPr>
        <w:pStyle w:val="ListBullet"/>
      </w:pPr>
      <w:r>
        <w:t>5. Luồng Mua hàng - Nhập kho - Công nợ NCC: Đơn đặt hàng (DonDatHang) liên kết Nhà cung cấp -&gt; Phiếu nhập kho (PhieuNhap) kế thừa đơn mua, tự động tăng TonKho và phát sinh sổ nợ (CongNo) -&gt; Phiếu chi (PhieuChi) thanh toán công nợ.</w:t>
      </w:r>
    </w:p>
    <w:p w14:paraId="0A755FB4" w14:textId="77777777" w:rsidR="005F7E17" w:rsidRDefault="00000000">
      <w:pPr>
        <w:pStyle w:val="ListBullet"/>
      </w:pPr>
      <w:r>
        <w:t>6. Luồng Bán hàng - Xuất kho - Công nợ Khách hàng: Đơn hàng POS (DonHang) liên kết Khách hàng -&gt; Hóa đơn (HoaDon) kiêm chứng từ thu tiền -&gt; Phiếu xuất kho (PhieuXuat) xuất hàng -&gt; Phiếu thu (PhieuThu) ghi nhận thu quỹ tiền mặt.</w:t>
      </w:r>
    </w:p>
    <w:p w14:paraId="53E54359" w14:textId="77777777" w:rsidR="005F7E17" w:rsidRDefault="00000000">
      <w:pPr>
        <w:pStyle w:val="Heading2"/>
        <w:spacing w:before="120" w:after="120"/>
      </w:pPr>
      <w:r>
        <w:rPr>
          <w:rFonts w:ascii="Times New Roman" w:eastAsia="Times New Roman" w:hAnsi="Times New Roman"/>
          <w:color w:val="000000"/>
        </w:rPr>
        <w:lastRenderedPageBreak/>
        <w:t>3.4. Ràng buộc dữ liệu và Validation</w:t>
      </w:r>
    </w:p>
    <w:p w14:paraId="1D5587B3" w14:textId="77777777" w:rsidR="005F7E17" w:rsidRDefault="00000000">
      <w:pPr>
        <w:ind w:firstLine="720"/>
      </w:pPr>
      <w:r>
        <w:t>Trong hệ thống Baby Shop Management ERP, cơ chế kiểm tra tính toàn vẹn và hợp lệ của dữ liệu được kết hợp chặt chẽ giữa 2 tầng: Tầng chỉ mục duy nhất (Database Indexes) và Tầng kiểm soát nghiệp vụ ứng dụng (Controller / Middleware Validation):</w:t>
      </w:r>
    </w:p>
    <w:p w14:paraId="754393BF" w14:textId="77777777" w:rsidR="005F7E17" w:rsidRDefault="00000000">
      <w:pPr>
        <w:pStyle w:val="ListBullet"/>
      </w:pPr>
      <w:r>
        <w:t>• Khóa chính và Khóa nghiệp vụ: Tất cả các collection sử dụng ObjectId làm khóa chính tự sinh; đồng thời các mã nghiệp vụ (MaSP, MaHD, MaPN, MaKH...) được bảo đảm duy nhất thông qua cơ chế atomic $inc của collection Counters.</w:t>
      </w:r>
    </w:p>
    <w:p w14:paraId="3C880FA8" w14:textId="77777777" w:rsidR="005F7E17" w:rsidRDefault="00000000">
      <w:pPr>
        <w:pStyle w:val="ListBullet"/>
      </w:pPr>
      <w:r>
        <w:t>• Toàn vẹn tham chiếu và Chặn xóa dữ liệu ràng buộc: Hệ thống kiểm tra ràng buộc trước khi xóa: Không cho phép xóa Loại hàng nếu đang có sản phẩm thuộc danh mục; đối với Nhà cung cấp, Khách hàng và Sản phẩm đã phát sinh chứng từ, hệ thống tự động chuyển sang cơ chế xóa mềm (Soft-delete: 'Ngưng hoạt động' hoặc 'Ngừng bán').</w:t>
      </w:r>
    </w:p>
    <w:p w14:paraId="4ACD70E1" w14:textId="77777777" w:rsidR="005F7E17" w:rsidRDefault="00000000">
      <w:pPr>
        <w:pStyle w:val="ListBullet"/>
      </w:pPr>
      <w:r>
        <w:t>• Chặn xóa vật lý chứng từ kế toán: Các chứng từ gốc (PhieuNhap, HoaDon, DonHang, PhieuXuat, DonDatHang) được bảo vệ bằng danh sách PROTECTED_VOUCHERS, tuyệt đối không được xóa vật lý mà chỉ được hủy bỏ qua trạng thái chứng từ.</w:t>
      </w:r>
    </w:p>
    <w:p w14:paraId="46704134" w14:textId="77777777" w:rsidR="005F7E17" w:rsidRDefault="00000000">
      <w:pPr>
        <w:pStyle w:val="ListBullet"/>
      </w:pPr>
      <w:r>
        <w:t>• Ràng buộc định dạng và nghiệp vụ bắt buộc: Đơn giá và số lượng phải là số dương (&gt;0); sản phẩm bắt buộc có Hạn sử dụng (HanSuDung); CCCD phải gồm đúng 12 chữ số; số điện thoại phải gồm 10-11 chữ số và bắt đầu bằng số 0.</w:t>
      </w:r>
    </w:p>
    <w:p w14:paraId="5B823D15" w14:textId="77777777" w:rsidR="005F7E17" w:rsidRPr="00BA6CCD" w:rsidRDefault="00000000">
      <w:pPr>
        <w:pStyle w:val="ListBullet"/>
      </w:pPr>
      <w:r>
        <w:t>• Cơ chế chặn bán âm kho và Rollback giao dịch: Hàm adjustStock kiểm tra điều kiện tồn kho tức thời ($gte: quantity). Nếu tồn không đủ, hệ thống lập tức ném lỗi 409 Conflict và thực hiện rollback hoàn trả lại các mặt hàng đã trừ trong giao dịch, bảo đảm an toàn dữ liệu tuyệt đối kể cả trên MongoDB Standalone.</w:t>
      </w:r>
    </w:p>
    <w:p w14:paraId="2E6E3CA0" w14:textId="77777777" w:rsidR="00BA6CCD" w:rsidRDefault="00BA6CCD" w:rsidP="00BA6CCD">
      <w:pPr>
        <w:pStyle w:val="ListBullet"/>
        <w:numPr>
          <w:ilvl w:val="0"/>
          <w:numId w:val="0"/>
        </w:numPr>
        <w:ind w:left="360" w:hanging="360"/>
        <w:rPr>
          <w:lang w:val="vi-VN"/>
        </w:rPr>
      </w:pPr>
    </w:p>
    <w:p w14:paraId="5618927A" w14:textId="77777777" w:rsidR="00BA6CCD" w:rsidRDefault="00BA6CCD" w:rsidP="00BA6CCD">
      <w:pPr>
        <w:pStyle w:val="ListBullet"/>
        <w:numPr>
          <w:ilvl w:val="0"/>
          <w:numId w:val="0"/>
        </w:numPr>
        <w:ind w:left="360" w:hanging="360"/>
        <w:rPr>
          <w:lang w:val="vi-VN"/>
        </w:rPr>
      </w:pPr>
    </w:p>
    <w:p w14:paraId="07B82FAF" w14:textId="77777777" w:rsidR="00BA6CCD" w:rsidRDefault="00BA6CCD" w:rsidP="00BA6CCD">
      <w:pPr>
        <w:pStyle w:val="ListBullet"/>
        <w:numPr>
          <w:ilvl w:val="0"/>
          <w:numId w:val="0"/>
        </w:numPr>
        <w:ind w:left="360" w:hanging="360"/>
        <w:rPr>
          <w:lang w:val="vi-VN"/>
        </w:rPr>
      </w:pPr>
    </w:p>
    <w:p w14:paraId="400A0C7D" w14:textId="77777777" w:rsidR="00BA6CCD" w:rsidRDefault="00BA6CCD" w:rsidP="00BA6CCD">
      <w:pPr>
        <w:pStyle w:val="ListBullet"/>
        <w:numPr>
          <w:ilvl w:val="0"/>
          <w:numId w:val="0"/>
        </w:numPr>
        <w:ind w:left="360" w:hanging="360"/>
        <w:rPr>
          <w:lang w:val="vi-VN"/>
        </w:rPr>
      </w:pPr>
    </w:p>
    <w:p w14:paraId="5C8DEEED" w14:textId="77777777" w:rsidR="00BA6CCD" w:rsidRDefault="00BA6CCD" w:rsidP="00BA6CCD">
      <w:pPr>
        <w:pStyle w:val="ListBullet"/>
        <w:numPr>
          <w:ilvl w:val="0"/>
          <w:numId w:val="0"/>
        </w:numPr>
        <w:ind w:left="360" w:hanging="360"/>
        <w:rPr>
          <w:lang w:val="vi-VN"/>
        </w:rPr>
      </w:pPr>
    </w:p>
    <w:p w14:paraId="4C13D9EE" w14:textId="77777777" w:rsidR="00BA6CCD" w:rsidRDefault="00BA6CCD" w:rsidP="00BA6CCD">
      <w:pPr>
        <w:pStyle w:val="ListBullet"/>
        <w:numPr>
          <w:ilvl w:val="0"/>
          <w:numId w:val="0"/>
        </w:numPr>
        <w:ind w:left="360" w:hanging="360"/>
        <w:rPr>
          <w:lang w:val="vi-VN"/>
        </w:rPr>
      </w:pPr>
    </w:p>
    <w:p w14:paraId="309C6584" w14:textId="77777777" w:rsidR="00BA6CCD" w:rsidRDefault="00BA6CCD" w:rsidP="00BA6CCD">
      <w:pPr>
        <w:pStyle w:val="ListBullet"/>
        <w:numPr>
          <w:ilvl w:val="0"/>
          <w:numId w:val="0"/>
        </w:numPr>
        <w:ind w:left="360" w:hanging="360"/>
        <w:rPr>
          <w:lang w:val="vi-VN"/>
        </w:rPr>
      </w:pPr>
    </w:p>
    <w:p w14:paraId="7AEF3B90" w14:textId="77777777" w:rsidR="00BA6CCD" w:rsidRDefault="00BA6CCD" w:rsidP="00BA6CCD">
      <w:pPr>
        <w:pStyle w:val="ListBullet"/>
        <w:numPr>
          <w:ilvl w:val="0"/>
          <w:numId w:val="0"/>
        </w:numPr>
        <w:ind w:left="360" w:hanging="360"/>
        <w:rPr>
          <w:lang w:val="vi-VN"/>
        </w:rPr>
      </w:pPr>
    </w:p>
    <w:p w14:paraId="46CCEF82" w14:textId="77777777" w:rsidR="00BA6CCD" w:rsidRDefault="00BA6CCD" w:rsidP="00BA6CCD">
      <w:pPr>
        <w:pStyle w:val="ListBullet"/>
        <w:numPr>
          <w:ilvl w:val="0"/>
          <w:numId w:val="0"/>
        </w:numPr>
        <w:ind w:left="360" w:hanging="360"/>
        <w:rPr>
          <w:lang w:val="vi-VN"/>
        </w:rPr>
      </w:pPr>
    </w:p>
    <w:p w14:paraId="3F0D3328" w14:textId="77777777" w:rsidR="00BA6CCD" w:rsidRPr="00BA6CCD" w:rsidRDefault="00BA6CCD" w:rsidP="00BA6CCD">
      <w:pPr>
        <w:pStyle w:val="ListBullet"/>
        <w:numPr>
          <w:ilvl w:val="0"/>
          <w:numId w:val="0"/>
        </w:numPr>
        <w:ind w:left="360" w:hanging="360"/>
      </w:pPr>
    </w:p>
    <w:p w14:paraId="0701C324" w14:textId="5A7CE139" w:rsidR="006D5DBF" w:rsidRPr="00717C54" w:rsidRDefault="00BA6CCD" w:rsidP="00BA6CCD">
      <w:pPr>
        <w:pStyle w:val="ListBullet"/>
        <w:numPr>
          <w:ilvl w:val="0"/>
          <w:numId w:val="0"/>
        </w:numPr>
        <w:outlineLvl w:val="1"/>
        <w:rPr>
          <w:lang w:val="vi-VN"/>
        </w:rPr>
      </w:pPr>
      <w:r>
        <w:lastRenderedPageBreak/>
        <w:t>3.5. Sơ đồ tổng quan mối liên hệ giữa các phân hệ nghiệp vụ Kế toán và Nguyên tắc Hạch toán</w:t>
      </w:r>
    </w:p>
    <w:p w14:paraId="0821C70B" w14:textId="5EE355AA" w:rsidR="00BA6CCD" w:rsidRPr="00BA6CCD" w:rsidRDefault="00BA6CCD" w:rsidP="00BA6CCD">
      <w:pPr>
        <w:pStyle w:val="ListBullet"/>
        <w:numPr>
          <w:ilvl w:val="0"/>
          <w:numId w:val="0"/>
        </w:numPr>
        <w:rPr>
          <w:lang w:val="vi-VN"/>
        </w:rPr>
      </w:pPr>
      <w:r>
        <w:t>Trong hệ thống Baby Shop Management ERP, các phân hệ nghiệp vụ được thiết kế liên kết hữu cơ theo dòng luân chuyển chứng từ kế toán chuẩn mực:</w:t>
      </w:r>
      <w:r>
        <w:br/>
      </w:r>
      <w:r>
        <w:br/>
        <w:t>1. Luồng Bán hàng – Xuất kho – Doanh thu &amp; Công nợ: Khi phát sinh giao dịch bán lẻ tại quầy POS (DonHang), hệ thống tự động sinh Hóa đơn (HoaDon) và tạo Phiếu xuất kho (PhieuXuat), đồng thời cập nhật giảm số lượng tồn kho trong TonKho. Nếu khách hàng thanh toán ngay bằng tiền mặt, hệ thống tự động tạo Phiếu thu (PhieuThu); nếu bán chịu, hệ thống tự động ghi nhận công nợ phải thu vào collection CongNo (LoaiCongNo: 'Khách hàng').</w:t>
      </w:r>
      <w:r>
        <w:br/>
      </w:r>
      <w:r>
        <w:br/>
        <w:t>2. Luồng Mua hàng – Nhập kho – Giá vốn &amp; Công nợ NCC: Đơn đặt hàng (DonDatHang) gửi tới nhà cung cấp là căn cứ để tạo Phiếu nhập kho (PhieuNhap). Khi nhập kho, hệ thống tự động tăng tồn kho hàng hóa (TonKho), ghi nhận chi tiết dòng hàng vào CT_PhieuNhap và phát sinh công nợ phải trả vào collection CongNo (LoaiCongNo: 'Nhà cung cấp'). Khi thanh toán công nợ, kế toán lập Phiếu chi (PhieuChi) và đồng bộ giảm trừ công nợ.</w:t>
      </w:r>
      <w:r>
        <w:br/>
      </w:r>
      <w:r>
        <w:br/>
        <w:t>3. Nguyên tắc Hạch toán Nợ/Có tự động (On-The-Fly): Hệ thống KHÔNG sử dụng bảng CSDL tĩnh accounting_entries mà áp dụng nguyên tắc tổng hợp động tại thời điểm truy vấn Sổ nhật ký chung (Mẫu S03a-DNN qua API GET /api/reports/general-journal) từ các chứng từ gốc:</w:t>
      </w:r>
      <w:r>
        <w:br/>
        <w:t xml:space="preserve">   • Nghiệp vụ Bán hàng: Nợ TK 111 (hoặc Nợ TK 131 nếu bán nợ) / Có TK 511 (Doanh thu bán hàng), Có TK 33311 (Thuế GTGT đầu ra); đồng thời ghi nhận Giá vốn: Nợ TK 632 / Có TK 156.</w:t>
      </w:r>
      <w:r>
        <w:br/>
        <w:t xml:space="preserve">   • Nghiệp vụ Mua hàng nhập kho: Nợ TK 156 (Hàng hóa) / Có TK 331 (Phải trả NCC) hoặc Có TK 111 (nếu thanh toán ngay).</w:t>
      </w:r>
      <w:r>
        <w:br/>
        <w:t xml:space="preserve">   • Nghiệp vụ Thu tiền mặt: Nợ TK 111 / Có TK 131 (Thu nợ khách hàng).</w:t>
      </w:r>
      <w:r>
        <w:br/>
        <w:t xml:space="preserve">   • Nghiệp vụ Chi tiền mặt: Nợ TK 331 (Thanh toán nợ NCC) / Có TK 111.</w:t>
      </w:r>
      <w:r>
        <w:br/>
        <w:t xml:space="preserve">   *(Lưu ý: Hệ thống không sử dụng tài khoản Tiền gửi ngân hàng 112 do các giao dịch chuyển khoản tại cửa hàng bán lẻ quy mô nhỏ được quy đổi hạch toán trực tiếp qua dòng tiền quỹ. Nghiệp vụ kiểm kê kho và đổi trả hàng được xử lý cân bằng kho và hoàn tiền trực tiếp, không phát sinh bút toán kế toán riêng trong code)*.</w:t>
      </w:r>
      <w:r>
        <w:br/>
      </w:r>
      <w:r>
        <w:br/>
      </w:r>
      <w:r>
        <w:br/>
      </w:r>
      <w:r>
        <w:lastRenderedPageBreak/>
        <w:t xml:space="preserve">Hình 3.5.1. Sơ đồ luân chuyển chứng từ và mối liên hệ giữa các phân hệ nghiệp vụ kế </w:t>
      </w:r>
      <w:r w:rsidR="006D5DBF">
        <w:rPr>
          <w:noProof/>
        </w:rPr>
        <w:drawing>
          <wp:anchor distT="0" distB="0" distL="114300" distR="114300" simplePos="0" relativeHeight="251661824" behindDoc="0" locked="0" layoutInCell="1" allowOverlap="1" wp14:anchorId="17B11564" wp14:editId="5F137CDA">
            <wp:simplePos x="0" y="0"/>
            <wp:positionH relativeFrom="column">
              <wp:posOffset>-635</wp:posOffset>
            </wp:positionH>
            <wp:positionV relativeFrom="paragraph">
              <wp:posOffset>892810</wp:posOffset>
            </wp:positionV>
            <wp:extent cx="5372100" cy="8058785"/>
            <wp:effectExtent l="0" t="0" r="0" b="0"/>
            <wp:wrapTopAndBottom/>
            <wp:docPr id="4957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2100" cy="8058785"/>
                    </a:xfrm>
                    <a:prstGeom prst="rect">
                      <a:avLst/>
                    </a:prstGeom>
                    <a:noFill/>
                    <a:ln>
                      <a:noFill/>
                    </a:ln>
                  </pic:spPr>
                </pic:pic>
              </a:graphicData>
            </a:graphic>
            <wp14:sizeRelH relativeFrom="margin">
              <wp14:pctWidth>0</wp14:pctWidth>
            </wp14:sizeRelH>
            <wp14:sizeRelV relativeFrom="margin">
              <wp14:pctHeight>0</wp14:pctHeight>
            </wp14:sizeRelV>
          </wp:anchor>
        </w:drawing>
      </w:r>
      <w:r>
        <w:t>toán</w:t>
      </w:r>
    </w:p>
    <w:p w14:paraId="12DDAA05" w14:textId="4FD897B1" w:rsidR="005F7E17" w:rsidRPr="00BA6CCD" w:rsidRDefault="00000000">
      <w:pPr>
        <w:pStyle w:val="Heading2"/>
        <w:spacing w:before="120" w:after="120"/>
        <w:rPr>
          <w:lang w:val="vi-VN"/>
        </w:rPr>
      </w:pPr>
      <w:r>
        <w:rPr>
          <w:rFonts w:ascii="Times New Roman" w:eastAsia="Times New Roman" w:hAnsi="Times New Roman"/>
          <w:color w:val="000000"/>
        </w:rPr>
        <w:lastRenderedPageBreak/>
        <w:t>3.</w:t>
      </w:r>
      <w:r w:rsidR="00BA6CCD">
        <w:rPr>
          <w:rFonts w:ascii="Times New Roman" w:eastAsia="Times New Roman" w:hAnsi="Times New Roman"/>
          <w:color w:val="000000"/>
        </w:rPr>
        <w:t>6</w:t>
      </w:r>
      <w:r>
        <w:rPr>
          <w:rFonts w:ascii="Times New Roman" w:eastAsia="Times New Roman" w:hAnsi="Times New Roman"/>
          <w:color w:val="000000"/>
        </w:rPr>
        <w:t>. Chỉ mục (Indexes)</w:t>
      </w:r>
    </w:p>
    <w:p w14:paraId="5CD03E0F" w14:textId="45A4B071" w:rsidR="005F7E17" w:rsidRDefault="00000000">
      <w:pPr>
        <w:ind w:firstLine="720"/>
      </w:pPr>
      <w:r>
        <w:t>Hệ thống sử dụng file config ensure-indexes.js để đảm bảo toàn bộ chỉ mục được tạo trong cơ sở dữ liệu ngầm (background: true), giúp tăng cường tốc độ truy vấn.</w:t>
      </w:r>
    </w:p>
    <w:p w14:paraId="3BE9A0CA" w14:textId="2793CD81" w:rsidR="005F7E17" w:rsidRDefault="00000000">
      <w:pPr>
        <w:ind w:firstLine="720"/>
      </w:pPr>
      <w:r>
        <w:t>Danh sách các Index đã triển khai:</w:t>
      </w:r>
    </w:p>
    <w:p w14:paraId="0CCA28F9" w14:textId="688C8052" w:rsidR="005F7E17" w:rsidRDefault="00000000">
      <w:pPr>
        <w:pStyle w:val="ListBullet"/>
      </w:pPr>
      <w:r>
        <w:t>• HoaDon: { createdAt: -1 }, { MaKH: 1, createdAt: -1 }, { TrangThai: 1, createdAt: -1 }, { NgayLap: -1 }, { MaHD: 1 } (unique, sparse)</w:t>
      </w:r>
    </w:p>
    <w:p w14:paraId="429285CA" w14:textId="12FA1AA7" w:rsidR="005F7E17" w:rsidRDefault="00000000">
      <w:pPr>
        <w:pStyle w:val="ListBullet"/>
      </w:pPr>
      <w:r>
        <w:t>• DonHang: { createdAt: -1 }, { MaKH: 1, createdAt: -1 }, { TrangThai: 1, createdAt: -1 }, { NgayDat: -1 }, { MaDH: 1 } (unique, sparse)</w:t>
      </w:r>
    </w:p>
    <w:p w14:paraId="0A236C1B" w14:textId="77777777" w:rsidR="005F7E17" w:rsidRDefault="00000000">
      <w:pPr>
        <w:pStyle w:val="ListBullet"/>
      </w:pPr>
      <w:r>
        <w:t>• PhieuNhap: { createdAt: -1 }, { MaNCC: 1, createdAt: -1 }, { NgayNhap: -1 }, { MaPN: 1 } (unique, sparse)</w:t>
      </w:r>
      <w:r>
        <w:br/>
        <w:t>• DonDatHang: { MaNCC: 1, createdAt: -1 }, { TrangThai: 1, createdAt: -1 }</w:t>
      </w:r>
      <w:r>
        <w:br/>
        <w:t>• PhieuXuat: { createdAt: -1 }, { NgayXuat: -1 }</w:t>
      </w:r>
    </w:p>
    <w:p w14:paraId="0BF6F37F" w14:textId="77777777" w:rsidR="005F7E17" w:rsidRDefault="00000000">
      <w:pPr>
        <w:pStyle w:val="ListBullet"/>
      </w:pPr>
      <w:r>
        <w:t>• CongNo: { MaPN: 1 } (lookup cascade), { MaNCC: 1, TrangThai: 1 }, { TrangThai: 1, createdAt: -1 }</w:t>
      </w:r>
      <w:r>
        <w:br/>
        <w:t>• PhieuThu &amp; PhieuChi: { createdAt: -1 }</w:t>
      </w:r>
    </w:p>
    <w:p w14:paraId="1BE7FEA5" w14:textId="77777777" w:rsidR="005F7E17" w:rsidRDefault="00000000">
      <w:pPr>
        <w:pStyle w:val="ListBullet"/>
      </w:pPr>
      <w:r>
        <w:t>• TonKho: { MaSP: 1 } (unique, sparse, quan hệ 1-1 với SanPham)</w:t>
      </w:r>
    </w:p>
    <w:p w14:paraId="2E20B990" w14:textId="77777777" w:rsidR="005F7E17" w:rsidRDefault="00000000">
      <w:pPr>
        <w:pStyle w:val="ListBullet"/>
      </w:pPr>
      <w:r>
        <w:t>• SanPham: { MaSP: 1 } (unique, sparse), { TrangThai: 1 }, { MaLoai: 1 }, { TenSP: 'text' } (Full-text search tên sản phẩm)</w:t>
      </w:r>
    </w:p>
    <w:p w14:paraId="387B96F0" w14:textId="77777777" w:rsidR="005F7E17" w:rsidRDefault="00000000">
      <w:pPr>
        <w:pStyle w:val="ListBullet"/>
      </w:pPr>
      <w:r>
        <w:t>• KhachHang: { MaKH: 1 } (unique, sparse), { SDT: 1 } (unique, sparse), { TrangThai: 1 }</w:t>
      </w:r>
      <w:r>
        <w:br/>
        <w:t>• NhaCungCap: { MaNCC: 1 } (unique, sparse), { TrangThai: 1 }</w:t>
      </w:r>
    </w:p>
    <w:p w14:paraId="785A55EB" w14:textId="77777777" w:rsidR="005F7E17" w:rsidRDefault="00000000">
      <w:pPr>
        <w:pStyle w:val="ListBullet"/>
      </w:pPr>
      <w:r>
        <w:t>• Chi tiết chứng từ (CT_*): CT_HoaDon { MaHD: 1 }, CT_DonHang { MaDH: 1 }, CT_PhieuNhap { MaPN: 1 }, CT_PhieuXuat { MaPX: 1 }, CT_DonDatHang { MaDDH: 1 }</w:t>
      </w:r>
    </w:p>
    <w:p w14:paraId="3C9F0551" w14:textId="77777777" w:rsidR="005F7E17" w:rsidRDefault="00000000">
      <w:pPr>
        <w:pStyle w:val="ListBullet"/>
      </w:pPr>
      <w:r>
        <w:t>• Users: { username: 1 } (unique, sparse)</w:t>
      </w:r>
      <w:r>
        <w:br/>
        <w:t>• AuditLogs: { timestamp: -1 }, { action: 1, timestamp: -1 }, { module: 1, timestamp: -1 }, { role: 1, timestamp: -1 }</w:t>
      </w:r>
      <w:r>
        <w:br/>
        <w:t>• Counters: { _id: 1 }</w:t>
      </w:r>
    </w:p>
    <w:p w14:paraId="3B9BD276" w14:textId="77777777" w:rsidR="005F7E17" w:rsidRDefault="00000000">
      <w:pPr>
        <w:ind w:firstLine="720"/>
      </w:pPr>
      <w:r>
        <w:t>Ý nghĩa: Các chỉ mục tập trung hỗ trợ tìm kiếm nhanh mã chứng từ, phân tích báo cáo theo khoảng thời gian (createdAt), lọc theo khách hàng, nhà cung cấp, và tìm kiếm full-text trên tên sản phẩm.</w:t>
      </w:r>
    </w:p>
    <w:p w14:paraId="63E5D121" w14:textId="77777777" w:rsidR="005F7E17" w:rsidRDefault="00000000">
      <w:pPr>
        <w:pStyle w:val="Heading2"/>
        <w:spacing w:before="120" w:after="120"/>
      </w:pPr>
      <w:r>
        <w:rPr>
          <w:rFonts w:ascii="Times New Roman" w:eastAsia="Times New Roman" w:hAnsi="Times New Roman"/>
          <w:color w:val="000000"/>
        </w:rPr>
        <w:lastRenderedPageBreak/>
        <w:t>3.</w:t>
      </w:r>
      <w:r w:rsidR="00BA6CCD">
        <w:rPr>
          <w:rFonts w:ascii="Times New Roman" w:eastAsia="Times New Roman" w:hAnsi="Times New Roman"/>
          <w:color w:val="000000"/>
        </w:rPr>
        <w:t>7</w:t>
      </w:r>
      <w:r>
        <w:rPr>
          <w:rFonts w:ascii="Times New Roman" w:eastAsia="Times New Roman" w:hAnsi="Times New Roman"/>
          <w:color w:val="000000"/>
        </w:rPr>
        <w:t>. Script tạo CSDL</w:t>
      </w:r>
    </w:p>
    <w:p w14:paraId="0294DE25" w14:textId="77777777" w:rsidR="005F7E17" w:rsidRDefault="00000000">
      <w:pPr>
        <w:ind w:firstLine="720"/>
      </w:pPr>
      <w:r>
        <w:t>Hệ thống sử dụng mã nguồn JavaScript tự động khởi tạo cơ sở dữ liệu và chỉ mục bằng Native MongoDB Driver (thông qua tệp ensure-indexes.js và seed.js khi khởi động máy chủ). Dưới đây là đoạn mã khởi tạo tiêu biểu:</w:t>
      </w:r>
    </w:p>
    <w:p w14:paraId="241AEE49" w14:textId="77777777" w:rsidR="005F7E17" w:rsidRDefault="00000000">
      <w:r>
        <w:t>await db.collection("Users").createIndex({ username: 1 }, { unique: true, sparse: true });</w:t>
      </w:r>
      <w:r>
        <w:br/>
        <w:t>await db.collection("SanPham").createIndex({ MaSP: 1 }, { unique: true, sparse: true });</w:t>
      </w:r>
      <w:r>
        <w:br/>
        <w:t>await db.collection("HoaDon").createIndex({ MaHD: 1 }, { unique: true, sparse: true });</w:t>
      </w:r>
      <w:r>
        <w:br/>
        <w:t>await db.collection("AuditLogs").createIndex({ timestamp: -1 });</w:t>
      </w:r>
    </w:p>
    <w:p w14:paraId="38342CE1" w14:textId="77777777" w:rsidR="005F7E17" w:rsidRDefault="00000000">
      <w:pPr>
        <w:ind w:firstLine="720"/>
      </w:pPr>
      <w:r>
        <w:t>Toàn bộ mã nguồn và script tạo cơ sở dữ liệu chi tiết có thể được xem thêm trong phần phụ lục của báo cáo.</w:t>
      </w:r>
    </w:p>
    <w:p w14:paraId="44AA93B9" w14:textId="77777777" w:rsidR="005F7E17" w:rsidRDefault="00000000">
      <w:pPr>
        <w:pStyle w:val="Heading1"/>
        <w:spacing w:before="240" w:after="120"/>
      </w:pPr>
      <w:r>
        <w:rPr>
          <w:rFonts w:ascii="Times New Roman" w:eastAsia="Times New Roman" w:hAnsi="Times New Roman"/>
          <w:color w:val="000000"/>
          <w:sz w:val="32"/>
        </w:rPr>
        <w:t>CHƯƠNG 4. THIẾT KẾ GIAO DIỆN</w:t>
      </w:r>
    </w:p>
    <w:p w14:paraId="5EF1EDD5" w14:textId="77777777" w:rsidR="005F7E17" w:rsidRDefault="00000000">
      <w:pPr>
        <w:pStyle w:val="Heading2"/>
        <w:spacing w:before="120" w:after="120"/>
      </w:pPr>
      <w:r>
        <w:rPr>
          <w:rFonts w:ascii="Times New Roman" w:eastAsia="Times New Roman" w:hAnsi="Times New Roman"/>
          <w:color w:val="000000"/>
        </w:rPr>
        <w:t>4.1. Tổng quan giao diện</w:t>
      </w:r>
    </w:p>
    <w:p w14:paraId="023DE51E" w14:textId="77777777" w:rsidR="005F7E17" w:rsidRDefault="00000000">
      <w:pPr>
        <w:ind w:firstLine="720"/>
      </w:pPr>
      <w:r>
        <w:t>Hệ thống quản lý Cửa hàng Mẹ và Bé được phát triển với kiến trúc Single Page Application (SPA), giúp tối ưu hóa hiệu năng và mang lại trải nghiệm mượt mà cho người sử dụng. Các công nghệ và phương pháp thiết kế được áp dụng bao gồm:</w:t>
      </w:r>
    </w:p>
    <w:p w14:paraId="1B8B501F" w14:textId="77777777" w:rsidR="005F7E17" w:rsidRDefault="00000000">
      <w:pPr>
        <w:pStyle w:val="ListBullet"/>
      </w:pPr>
      <w:r>
        <w:t>Kiến trúc: Single Page Application (SPA), tải trang một lần và cập nhật dữ liệu động thông qua API mà không cần tải lại toàn bộ trang web.</w:t>
      </w:r>
    </w:p>
    <w:p w14:paraId="4A8D6CC9" w14:textId="77777777" w:rsidR="005F7E17" w:rsidRDefault="00000000">
      <w:pPr>
        <w:pStyle w:val="ListBullet"/>
      </w:pPr>
      <w:r>
        <w:t>Công nghệ sử dụng: React 18, Vite cho tốc độ build nhanh, cùng với CSS tùy chỉnh để đảm bảo tính nhất quán về mặt giao diện.</w:t>
      </w:r>
    </w:p>
    <w:p w14:paraId="2E933C5A" w14:textId="77777777" w:rsidR="005F7E17" w:rsidRDefault="00000000">
      <w:pPr>
        <w:pStyle w:val="ListBullet"/>
      </w:pPr>
      <w:r>
        <w:t>Cấu trúc Layout (Layout structure): Bao gồm thanh điều hướng bên trái (Sidebar menu), thanh công cụ phía trên (Header chứa thông báo, thông tin người dùng, ô tìm kiếm nhanh) và vùng nội dung chính (Main content area) ở giữa.</w:t>
      </w:r>
    </w:p>
    <w:p w14:paraId="617F20A9" w14:textId="77777777" w:rsidR="005F7E17" w:rsidRDefault="00000000">
      <w:pPr>
        <w:pStyle w:val="ListBullet"/>
      </w:pPr>
      <w:r>
        <w:t>Thiết kế đáp ứng (Responsive design approach): Giao diện tự động thích ứng với nhiều kích thước màn hình khác nhau, hỗ trợ tốt từ máy tính để bàn đến các thiết bị di động, đảm bảo nhân viên có thể sử dụng hệ thống mọi lúc mọi nơi.</w:t>
      </w:r>
    </w:p>
    <w:p w14:paraId="6514D6AC" w14:textId="77777777" w:rsidR="005F7E17" w:rsidRDefault="00000000">
      <w:pPr>
        <w:pStyle w:val="ListBullet"/>
      </w:pPr>
      <w:r>
        <w:t>Điều hướng (Navigation): Sidebar được phân chia logic thành 7 nhóm tính năng chính tương ứng với các phân hệ nghiệp vụ như Quản lý danh mục, Mua hàng, Bán hàng, Kho, Thu chi, Báo cáo và Hệ thống.</w:t>
      </w:r>
    </w:p>
    <w:p w14:paraId="6B7C782C" w14:textId="77777777" w:rsidR="005F7E17" w:rsidRDefault="00000000">
      <w:pPr>
        <w:pStyle w:val="Heading2"/>
        <w:spacing w:before="120" w:after="120"/>
      </w:pPr>
      <w:r>
        <w:rPr>
          <w:rFonts w:ascii="Times New Roman" w:eastAsia="Times New Roman" w:hAnsi="Times New Roman"/>
          <w:color w:val="000000"/>
        </w:rPr>
        <w:lastRenderedPageBreak/>
        <w:t>4.2. Các màn hình chính</w:t>
      </w:r>
    </w:p>
    <w:p w14:paraId="211B1B35" w14:textId="77777777" w:rsidR="005F7E17" w:rsidRDefault="00000000">
      <w:pPr>
        <w:pStyle w:val="Heading3"/>
        <w:spacing w:before="120" w:after="120"/>
      </w:pPr>
      <w:r>
        <w:rPr>
          <w:rFonts w:ascii="Times New Roman" w:eastAsia="Times New Roman" w:hAnsi="Times New Roman"/>
          <w:i/>
          <w:color w:val="000000"/>
        </w:rPr>
        <w:t>4.2.1. Màn hình Đăng nhập</w:t>
      </w:r>
    </w:p>
    <w:p w14:paraId="27EF9766" w14:textId="77777777" w:rsidR="005F7E17" w:rsidRDefault="00000000">
      <w:pPr>
        <w:ind w:firstLine="720"/>
      </w:pPr>
      <w:r>
        <w:t>Màn hình đăng nhập đóng vai trò là cửa ngõ bảo mật của hệ thống, kiểm soát quyền truy cập của người dùng.</w:t>
      </w:r>
    </w:p>
    <w:p w14:paraId="2D8FE10C" w14:textId="77777777" w:rsidR="005F7E17" w:rsidRDefault="00000000">
      <w:pPr>
        <w:ind w:firstLine="720"/>
      </w:pPr>
      <w:r>
        <w:t>Giao diện được thiết kế tối giản với form đăng nhập bao gồm trường Tên đăng nhập (Username) và Mật khẩu (Password). Ngoài ra, màn hình còn hiển thị thông tin về vai trò (Role) sau khi đăng nhập thành công. Nút 'Đăng nhập' được thiết kế nổi bật.</w:t>
      </w:r>
    </w:p>
    <w:p w14:paraId="03B95DA8" w14:textId="77777777" w:rsidR="005F7E17" w:rsidRDefault="00000000">
      <w:pPr>
        <w:spacing w:before="160" w:after="80"/>
        <w:jc w:val="center"/>
      </w:pPr>
      <w:r>
        <w:rPr>
          <w:b/>
          <w:color w:val="46505F"/>
          <w:sz w:val="22"/>
        </w:rPr>
        <w:t>⟦ Ảnh chụp minh họa thực tế: Giao diện màn hình Đăng nhập ⟧</w:t>
      </w:r>
    </w:p>
    <w:p w14:paraId="794AB6C4" w14:textId="77777777" w:rsidR="005F7E17" w:rsidRDefault="00000000">
      <w:pPr>
        <w:spacing w:before="120"/>
        <w:jc w:val="center"/>
      </w:pPr>
      <w:r>
        <w:rPr>
          <w:i/>
          <w:sz w:val="24"/>
        </w:rPr>
        <w:t>Hình 4.2.1. Giao diện màn hình Đăng nhập</w:t>
      </w:r>
    </w:p>
    <w:p w14:paraId="42527B02" w14:textId="77777777" w:rsidR="005F7E17" w:rsidRDefault="00000000">
      <w:pPr>
        <w:ind w:firstLine="720"/>
      </w:pPr>
      <w:r>
        <w:t>Người dùng nhập thông tin tài khoản, hệ thống sẽ gọi API xác thực, hiển thị thông báo lỗi nếu sai thông tin hoặc chuyển hướng vào hệ thống nếu thành công.</w:t>
      </w:r>
    </w:p>
    <w:p w14:paraId="7145D4AA" w14:textId="77777777" w:rsidR="005F7E17" w:rsidRDefault="00000000">
      <w:pPr>
        <w:pStyle w:val="Heading3"/>
        <w:spacing w:before="120" w:after="120"/>
      </w:pPr>
      <w:r>
        <w:rPr>
          <w:rFonts w:ascii="Times New Roman" w:eastAsia="Times New Roman" w:hAnsi="Times New Roman"/>
          <w:i/>
          <w:color w:val="000000"/>
        </w:rPr>
        <w:t>4.2.2. Màn hình Tổng quan (Dashboard)</w:t>
      </w:r>
    </w:p>
    <w:p w14:paraId="1EFC6EE7" w14:textId="77777777" w:rsidR="005F7E17" w:rsidRDefault="00000000">
      <w:pPr>
        <w:ind w:firstLine="720"/>
      </w:pPr>
      <w:r>
        <w:t>Màn hình Dashboard cung cấp cái nhìn tổng thể về hoạt động kinh doanh của cửa hàng thông qua các chỉ số và biểu đồ trực quan.</w:t>
      </w:r>
    </w:p>
    <w:p w14:paraId="5537522F" w14:textId="77777777" w:rsidR="005F7E17" w:rsidRDefault="00000000">
      <w:pPr>
        <w:ind w:firstLine="720"/>
      </w:pPr>
      <w:r>
        <w:t>Giao diện bao gồm các thẻ thống kê (Stat cards) hiển thị doanh thu, số lượng đơn hàng, số lượng khách hàng, và cảnh báo tồn kho. Phía dưới là các biểu đồ phân tích (Charts) như biểu đồ xu hướng doanh thu, top sản phẩm bán chạy, và phân bổ theo loại hàng.</w:t>
      </w:r>
    </w:p>
    <w:p w14:paraId="4658ACBE" w14:textId="77777777" w:rsidR="005F7E17" w:rsidRDefault="00000000">
      <w:pPr>
        <w:spacing w:before="160" w:after="80"/>
        <w:jc w:val="center"/>
      </w:pPr>
      <w:r>
        <w:rPr>
          <w:b/>
          <w:color w:val="46505F"/>
          <w:sz w:val="22"/>
        </w:rPr>
        <w:t>⟦ Ảnh chụp minh họa thực tế: Giao diện màn hình Tổng quan ⟧</w:t>
      </w:r>
    </w:p>
    <w:p w14:paraId="52E7BC6E" w14:textId="77777777" w:rsidR="005F7E17" w:rsidRDefault="00000000">
      <w:pPr>
        <w:spacing w:before="120"/>
        <w:jc w:val="center"/>
      </w:pPr>
      <w:r>
        <w:rPr>
          <w:i/>
          <w:sz w:val="24"/>
        </w:rPr>
        <w:t>Hình 4.2.2. Giao diện màn hình Tổng quan</w:t>
      </w:r>
    </w:p>
    <w:p w14:paraId="1F34A5C6" w14:textId="77777777" w:rsidR="005F7E17" w:rsidRDefault="00000000">
      <w:pPr>
        <w:ind w:firstLine="720"/>
      </w:pPr>
      <w:r>
        <w:t>Người quản lý có thể nhanh chóng nắm bắt tình hình kinh doanh, di chuột qua các biểu đồ để xem số liệu chi tiết, hoặc nhấp vào cảnh báo tồn kho để điều hướng đến trang quản lý kho tương ứng.</w:t>
      </w:r>
    </w:p>
    <w:p w14:paraId="41C8604A" w14:textId="77777777" w:rsidR="005F7E17" w:rsidRDefault="00000000">
      <w:pPr>
        <w:pStyle w:val="Heading3"/>
        <w:spacing w:before="120" w:after="120"/>
      </w:pPr>
      <w:r>
        <w:rPr>
          <w:rFonts w:ascii="Times New Roman" w:eastAsia="Times New Roman" w:hAnsi="Times New Roman"/>
          <w:i/>
          <w:color w:val="000000"/>
        </w:rPr>
        <w:t>4.2.3. Màn hình Quản lý Sản phẩm</w:t>
      </w:r>
    </w:p>
    <w:p w14:paraId="3F22DC09" w14:textId="77777777" w:rsidR="005F7E17" w:rsidRDefault="00000000">
      <w:pPr>
        <w:ind w:firstLine="720"/>
      </w:pPr>
      <w:r>
        <w:t>Màn hình này cho phép người dùng quản lý toàn bộ danh mục sản phẩm kinh doanh của cửa hàng.</w:t>
      </w:r>
    </w:p>
    <w:p w14:paraId="3760275A" w14:textId="77777777" w:rsidR="005F7E17" w:rsidRDefault="00000000">
      <w:pPr>
        <w:ind w:firstLine="720"/>
      </w:pPr>
      <w:r>
        <w:t>Thành phần giao diện bao gồm một bảng danh sách sản phẩm (Product list table), thanh công cụ tìm kiếm và lọc, cùng các nút Thêm mới, Sửa, Xóa. Form chi tiết sản phẩm hỗ trợ tải lên hình ảnh (Image upload) và tìm kiếm nhanh theo tên và mã hàng.</w:t>
      </w:r>
    </w:p>
    <w:p w14:paraId="7ED2789D" w14:textId="77777777" w:rsidR="005F7E17" w:rsidRDefault="00000000">
      <w:pPr>
        <w:spacing w:before="160" w:after="80"/>
        <w:jc w:val="center"/>
      </w:pPr>
      <w:r>
        <w:rPr>
          <w:b/>
          <w:color w:val="46505F"/>
          <w:sz w:val="22"/>
        </w:rPr>
        <w:t>⟦ Ảnh chụp minh họa thực tế: Giao diện màn hình Quản lý Sản phẩm ⟧</w:t>
      </w:r>
    </w:p>
    <w:p w14:paraId="6B6A25D4" w14:textId="77777777" w:rsidR="005F7E17" w:rsidRDefault="00000000">
      <w:pPr>
        <w:spacing w:before="120"/>
        <w:jc w:val="center"/>
      </w:pPr>
      <w:r>
        <w:rPr>
          <w:i/>
          <w:sz w:val="24"/>
        </w:rPr>
        <w:lastRenderedPageBreak/>
        <w:t>Hình 4.2.3. Giao diện màn hình Quản lý Sản phẩm</w:t>
      </w:r>
    </w:p>
    <w:p w14:paraId="623A2D86" w14:textId="77777777" w:rsidR="005F7E17" w:rsidRDefault="00000000">
      <w:pPr>
        <w:ind w:firstLine="720"/>
      </w:pPr>
      <w:r>
        <w:t>Người dùng có thể tìm kiếm sản phẩm theo tên hoặc mã, cập nhật giá bán, tải ảnh sản phẩm lên. Các thao tác Thêm/Sửa được thực hiện qua các modal form không làm gián đoạn trang chính.</w:t>
      </w:r>
    </w:p>
    <w:p w14:paraId="6CF16317" w14:textId="77777777" w:rsidR="005F7E17" w:rsidRDefault="00000000">
      <w:pPr>
        <w:pStyle w:val="Heading3"/>
        <w:spacing w:before="120" w:after="120"/>
      </w:pPr>
      <w:r>
        <w:rPr>
          <w:rFonts w:ascii="Times New Roman" w:eastAsia="Times New Roman" w:hAnsi="Times New Roman"/>
          <w:i/>
          <w:color w:val="000000"/>
        </w:rPr>
        <w:t>4.2.4. Màn hình Quản lý Loại hàng</w:t>
      </w:r>
    </w:p>
    <w:p w14:paraId="03735B66" w14:textId="77777777" w:rsidR="005F7E17" w:rsidRDefault="00000000">
      <w:pPr>
        <w:ind w:firstLine="720"/>
      </w:pPr>
      <w:r>
        <w:t>Màn hình dùng để quản lý các danh mục phân loại sản phẩm, giúp việc tổ chức hàng hóa khoa học hơn.</w:t>
      </w:r>
    </w:p>
    <w:p w14:paraId="7B861D36" w14:textId="77777777" w:rsidR="005F7E17" w:rsidRDefault="00000000">
      <w:pPr>
        <w:ind w:firstLine="720"/>
      </w:pPr>
      <w:r>
        <w:t>Giao diện hiển thị danh sách các loại hàng (Category list) dưới dạng bảng. Cung cấp đầy đủ các thao tác CRUD (Thêm, Đọc, Sửa, Xóa).</w:t>
      </w:r>
    </w:p>
    <w:p w14:paraId="631B938E" w14:textId="77777777" w:rsidR="005F7E17" w:rsidRDefault="00000000">
      <w:pPr>
        <w:spacing w:before="160" w:after="80"/>
        <w:jc w:val="center"/>
      </w:pPr>
      <w:r>
        <w:rPr>
          <w:b/>
          <w:color w:val="46505F"/>
          <w:sz w:val="22"/>
        </w:rPr>
        <w:t>⟦ Ảnh chụp minh họa thực tế: Giao diện màn hình Quản lý Loại hàng ⟧</w:t>
      </w:r>
    </w:p>
    <w:p w14:paraId="33F8A101" w14:textId="77777777" w:rsidR="005F7E17" w:rsidRDefault="00000000">
      <w:pPr>
        <w:spacing w:before="120"/>
        <w:jc w:val="center"/>
      </w:pPr>
      <w:r>
        <w:rPr>
          <w:i/>
          <w:sz w:val="24"/>
        </w:rPr>
        <w:t>Hình 4.2.4. Giao diện màn hình Quản lý Loại hàng</w:t>
      </w:r>
    </w:p>
    <w:p w14:paraId="644564D9" w14:textId="77777777" w:rsidR="005F7E17" w:rsidRDefault="00000000">
      <w:pPr>
        <w:ind w:firstLine="720"/>
      </w:pPr>
      <w:r>
        <w:t>Người dùng có thể dễ dàng tạo mới một nhóm hàng, sửa tên hoặc mô tả, và xóa các nhóm hàng không còn sử dụng.</w:t>
      </w:r>
    </w:p>
    <w:p w14:paraId="553ACF98" w14:textId="77777777" w:rsidR="005F7E17" w:rsidRDefault="00000000">
      <w:pPr>
        <w:pStyle w:val="Heading3"/>
        <w:spacing w:before="120" w:after="120"/>
      </w:pPr>
      <w:r>
        <w:rPr>
          <w:rFonts w:ascii="Times New Roman" w:eastAsia="Times New Roman" w:hAnsi="Times New Roman"/>
          <w:i/>
          <w:color w:val="000000"/>
        </w:rPr>
        <w:t>4.2.5. Màn hình Quản lý Khách hàng</w:t>
      </w:r>
    </w:p>
    <w:p w14:paraId="4C3AD03C" w14:textId="77777777" w:rsidR="005F7E17" w:rsidRDefault="00000000">
      <w:pPr>
        <w:ind w:firstLine="720"/>
      </w:pPr>
      <w:r>
        <w:t>Hỗ trợ lưu trữ và quản lý thông tin khách hàng, tích hợp theo dõi công nợ.</w:t>
      </w:r>
    </w:p>
    <w:p w14:paraId="07537BB8" w14:textId="77777777" w:rsidR="005F7E17" w:rsidRDefault="00000000">
      <w:pPr>
        <w:ind w:firstLine="720"/>
      </w:pPr>
      <w:r>
        <w:t>Bao gồm danh sách khách hàng (Customer list) hiển thị các thông tin cơ bản và số tiền công nợ hiện tại. Cung cấp các công cụ tìm kiếm, lọc theo mức độ công nợ hoặc phân loại khách hàng.</w:t>
      </w:r>
    </w:p>
    <w:p w14:paraId="28BE073B" w14:textId="77777777" w:rsidR="005F7E17" w:rsidRDefault="00000000">
      <w:pPr>
        <w:spacing w:before="160" w:after="80"/>
        <w:jc w:val="center"/>
      </w:pPr>
      <w:r>
        <w:rPr>
          <w:b/>
          <w:color w:val="46505F"/>
          <w:sz w:val="22"/>
        </w:rPr>
        <w:t>⟦ Ảnh chụp minh họa thực tế: Giao diện màn hình Quản lý Khách hàng ⟧</w:t>
      </w:r>
    </w:p>
    <w:p w14:paraId="1D281D8E" w14:textId="77777777" w:rsidR="005F7E17" w:rsidRDefault="00000000">
      <w:pPr>
        <w:spacing w:before="120"/>
        <w:jc w:val="center"/>
      </w:pPr>
      <w:r>
        <w:rPr>
          <w:i/>
          <w:sz w:val="24"/>
        </w:rPr>
        <w:t>Hình 4.2.5. Giao diện màn hình Quản lý Khách hàng</w:t>
      </w:r>
    </w:p>
    <w:p w14:paraId="27029021" w14:textId="77777777" w:rsidR="005F7E17" w:rsidRDefault="00000000">
      <w:pPr>
        <w:ind w:firstLine="720"/>
      </w:pPr>
      <w:r>
        <w:t>Có thể xem chi tiết lịch sử mua hàng của từng khách hàng, điều hướng tới hóa đơn liên quan và cập nhật trạng thái công nợ.</w:t>
      </w:r>
    </w:p>
    <w:p w14:paraId="285FF6AA" w14:textId="77777777" w:rsidR="005F7E17" w:rsidRDefault="00000000">
      <w:pPr>
        <w:pStyle w:val="Heading3"/>
        <w:spacing w:before="120" w:after="120"/>
      </w:pPr>
      <w:r>
        <w:rPr>
          <w:rFonts w:ascii="Times New Roman" w:eastAsia="Times New Roman" w:hAnsi="Times New Roman"/>
          <w:i/>
          <w:color w:val="000000"/>
        </w:rPr>
        <w:t>4.2.6. Màn hình Quản lý Nhà cung cấp</w:t>
      </w:r>
    </w:p>
    <w:p w14:paraId="0486A5D6" w14:textId="77777777" w:rsidR="005F7E17" w:rsidRDefault="00000000">
      <w:pPr>
        <w:ind w:firstLine="720"/>
      </w:pPr>
      <w:r>
        <w:t>Quản lý danh sách các đối tác cung cấp hàng hóa cho cửa hàng, tương tự màn hình khách hàng.</w:t>
      </w:r>
    </w:p>
    <w:p w14:paraId="3C94C08F" w14:textId="77777777" w:rsidR="005F7E17" w:rsidRDefault="00000000">
      <w:pPr>
        <w:ind w:firstLine="720"/>
      </w:pPr>
      <w:r>
        <w:t>Danh sách nhà cung cấp (Supplier list) với các thông tin liên hệ và trạng thái theo dõi công nợ (Debt tracking). Tích hợp chức năng thêm mới, chỉnh sửa và xóa.</w:t>
      </w:r>
    </w:p>
    <w:p w14:paraId="31AC022B" w14:textId="77777777" w:rsidR="005F7E17" w:rsidRDefault="00000000">
      <w:pPr>
        <w:spacing w:before="160" w:after="80"/>
        <w:jc w:val="center"/>
      </w:pPr>
      <w:r>
        <w:rPr>
          <w:b/>
          <w:color w:val="46505F"/>
          <w:sz w:val="22"/>
        </w:rPr>
        <w:t>⟦ Ảnh chụp minh họa thực tế: Giao diện màn hình Quản lý Nhà cung cấp ⟧</w:t>
      </w:r>
    </w:p>
    <w:p w14:paraId="2EDC0BC1" w14:textId="77777777" w:rsidR="005F7E17" w:rsidRDefault="00000000">
      <w:pPr>
        <w:spacing w:before="120"/>
        <w:jc w:val="center"/>
      </w:pPr>
      <w:r>
        <w:rPr>
          <w:i/>
          <w:sz w:val="24"/>
        </w:rPr>
        <w:t>Hình 4.2.6. Giao diện màn hình Quản lý Nhà cung cấp</w:t>
      </w:r>
    </w:p>
    <w:p w14:paraId="4ABBC6AD" w14:textId="77777777" w:rsidR="005F7E17" w:rsidRDefault="00000000">
      <w:pPr>
        <w:ind w:firstLine="720"/>
      </w:pPr>
      <w:r>
        <w:lastRenderedPageBreak/>
        <w:t>Kế toán và người quản lý có thể theo dõi tổng công nợ phải trả cho từng nhà cung cấp, giúp lên kế hoạch thanh toán hợp lý.</w:t>
      </w:r>
    </w:p>
    <w:p w14:paraId="20C1B357" w14:textId="77777777" w:rsidR="005F7E17" w:rsidRDefault="00000000">
      <w:pPr>
        <w:pStyle w:val="Heading3"/>
        <w:spacing w:before="120" w:after="120"/>
      </w:pPr>
      <w:r>
        <w:rPr>
          <w:rFonts w:ascii="Times New Roman" w:eastAsia="Times New Roman" w:hAnsi="Times New Roman"/>
          <w:i/>
          <w:color w:val="000000"/>
        </w:rPr>
        <w:t>4.2.7. Màn hình Quản lý Nhân viên</w:t>
      </w:r>
    </w:p>
    <w:p w14:paraId="4209D7F0" w14:textId="77777777" w:rsidR="005F7E17" w:rsidRDefault="00000000">
      <w:pPr>
        <w:ind w:firstLine="720"/>
      </w:pPr>
      <w:r>
        <w:t>Quản lý hồ sơ nhân viên trong cửa hàng.</w:t>
      </w:r>
    </w:p>
    <w:p w14:paraId="0EADE908" w14:textId="77777777" w:rsidR="005F7E17" w:rsidRDefault="00000000">
      <w:pPr>
        <w:ind w:firstLine="720"/>
      </w:pPr>
      <w:r>
        <w:t>Bảng danh sách nhân viên (Employee list) hiển thị tên, phòng ban, chức vụ, trạng thái làm việc. Có đầy đủ chức năng CRUD để thêm, sửa, xóa thông tin.</w:t>
      </w:r>
    </w:p>
    <w:p w14:paraId="40D19F63" w14:textId="77777777" w:rsidR="005F7E17" w:rsidRDefault="00000000">
      <w:pPr>
        <w:spacing w:before="160" w:after="80"/>
        <w:jc w:val="center"/>
      </w:pPr>
      <w:r>
        <w:rPr>
          <w:b/>
          <w:color w:val="46505F"/>
          <w:sz w:val="22"/>
        </w:rPr>
        <w:t>⟦ Ảnh chụp minh họa thực tế: Giao diện màn hình Quản lý Nhân viên ⟧</w:t>
      </w:r>
    </w:p>
    <w:p w14:paraId="44DC7DBE" w14:textId="77777777" w:rsidR="005F7E17" w:rsidRDefault="00000000">
      <w:pPr>
        <w:spacing w:before="120"/>
        <w:jc w:val="center"/>
      </w:pPr>
      <w:r>
        <w:rPr>
          <w:i/>
          <w:sz w:val="24"/>
        </w:rPr>
        <w:t>Hình 4.2.7. Giao diện màn hình Quản lý Nhân viên</w:t>
      </w:r>
    </w:p>
    <w:p w14:paraId="59D0C7A0" w14:textId="77777777" w:rsidR="005F7E17" w:rsidRDefault="00000000">
      <w:pPr>
        <w:ind w:firstLine="720"/>
      </w:pPr>
      <w:r>
        <w:t>Cập nhật thông tin liên hệ của nhân viên, phân công vai trò (role) để liên kết với hệ thống phân quyền của phần mềm.</w:t>
      </w:r>
    </w:p>
    <w:p w14:paraId="39872AA7" w14:textId="77777777" w:rsidR="005F7E17" w:rsidRDefault="00000000">
      <w:pPr>
        <w:pStyle w:val="Heading3"/>
        <w:spacing w:before="120" w:after="120"/>
      </w:pPr>
      <w:r>
        <w:rPr>
          <w:rFonts w:ascii="Times New Roman" w:eastAsia="Times New Roman" w:hAnsi="Times New Roman"/>
          <w:i/>
          <w:color w:val="000000"/>
        </w:rPr>
        <w:t>4.2.8. Màn hình Lập đơn mua hàng</w:t>
      </w:r>
    </w:p>
    <w:p w14:paraId="117C273B" w14:textId="77777777" w:rsidR="005F7E17" w:rsidRDefault="00000000">
      <w:pPr>
        <w:ind w:firstLine="720"/>
      </w:pPr>
      <w:r>
        <w:t>Sử dụng để tạo các đơn đặt hàng (Purchase Order) với nhà cung cấp khi cần nhập thêm hàng hóa.</w:t>
      </w:r>
    </w:p>
    <w:p w14:paraId="62F9BEC0" w14:textId="77777777" w:rsidR="005F7E17" w:rsidRDefault="00000000">
      <w:pPr>
        <w:ind w:firstLine="720"/>
      </w:pPr>
      <w:r>
        <w:t>Form cho phép chọn Nhà cung cấp (Select supplier), thêm các sản phẩm (Add products), nhập số lượng (Quantities), đơn giá (Prices). Hệ thống tự động tính toán tổng tiền (Calculate total).</w:t>
      </w:r>
    </w:p>
    <w:p w14:paraId="2217AE0F" w14:textId="77777777" w:rsidR="005F7E17" w:rsidRDefault="00000000">
      <w:pPr>
        <w:spacing w:before="160" w:after="80"/>
        <w:jc w:val="center"/>
      </w:pPr>
      <w:r>
        <w:rPr>
          <w:b/>
          <w:color w:val="46505F"/>
          <w:sz w:val="22"/>
        </w:rPr>
        <w:t>⟦ Ảnh chụp minh họa thực tế: Giao diện màn hình Lập đơn mua hàng ⟧</w:t>
      </w:r>
    </w:p>
    <w:p w14:paraId="017D34EB" w14:textId="77777777" w:rsidR="005F7E17" w:rsidRDefault="00000000">
      <w:pPr>
        <w:spacing w:before="120"/>
        <w:jc w:val="center"/>
      </w:pPr>
      <w:r>
        <w:rPr>
          <w:i/>
          <w:sz w:val="24"/>
        </w:rPr>
        <w:t>Hình 4.2.8. Giao diện màn hình Lập đơn mua hàng</w:t>
      </w:r>
    </w:p>
    <w:p w14:paraId="3B63C914" w14:textId="77777777" w:rsidR="005F7E17" w:rsidRDefault="00000000">
      <w:pPr>
        <w:ind w:firstLine="720"/>
      </w:pPr>
      <w:r>
        <w:t>Người dùng tìm kiếm và thêm sản phẩm vào đơn hàng, chỉnh sửa số lượng, hệ thống sẽ tự động cập nhật tổng giá trị đơn, sau đó lưu lại chờ duyệt hoặc nhập kho.</w:t>
      </w:r>
    </w:p>
    <w:p w14:paraId="7E25D676" w14:textId="77777777" w:rsidR="005F7E17" w:rsidRDefault="00000000">
      <w:pPr>
        <w:pStyle w:val="Heading3"/>
        <w:spacing w:before="120" w:after="120"/>
      </w:pPr>
      <w:r>
        <w:rPr>
          <w:rFonts w:ascii="Times New Roman" w:eastAsia="Times New Roman" w:hAnsi="Times New Roman"/>
          <w:i/>
          <w:color w:val="000000"/>
        </w:rPr>
        <w:t>4.2.9. Màn hình Phiếu nhập kho</w:t>
      </w:r>
    </w:p>
    <w:p w14:paraId="0CA15C24" w14:textId="77777777" w:rsidR="005F7E17" w:rsidRDefault="00000000">
      <w:pPr>
        <w:ind w:firstLine="720"/>
      </w:pPr>
      <w:r>
        <w:t>Ghi nhận hàng hóa thực tế nhập vào kho.</w:t>
      </w:r>
    </w:p>
    <w:p w14:paraId="25587A84" w14:textId="77777777" w:rsidR="005F7E17" w:rsidRDefault="00000000">
      <w:pPr>
        <w:ind w:firstLine="720"/>
      </w:pPr>
      <w:r>
        <w:t>Biểu mẫu phiếu nhập kho (Warehouse receipt form) có thể kế thừa dữ liệu từ Đơn mua hàng hoặc lập mới trực tiếp. Bao gồm danh sách chi tiết hàng nhập, số lượng, kho nhận.</w:t>
      </w:r>
    </w:p>
    <w:p w14:paraId="4E60DE96" w14:textId="77777777" w:rsidR="005F7E17" w:rsidRDefault="00000000">
      <w:pPr>
        <w:spacing w:before="160" w:after="80"/>
        <w:jc w:val="center"/>
      </w:pPr>
      <w:r>
        <w:rPr>
          <w:b/>
          <w:color w:val="46505F"/>
          <w:sz w:val="22"/>
        </w:rPr>
        <w:t>⟦ Ảnh chụp minh họa thực tế: Giao diện màn hình Phiếu nhập kho ⟧</w:t>
      </w:r>
    </w:p>
    <w:p w14:paraId="75480904" w14:textId="77777777" w:rsidR="005F7E17" w:rsidRDefault="00000000">
      <w:pPr>
        <w:spacing w:before="120"/>
        <w:jc w:val="center"/>
      </w:pPr>
      <w:r>
        <w:rPr>
          <w:i/>
          <w:sz w:val="24"/>
        </w:rPr>
        <w:t>Hình 4.2.9. Giao diện màn hình Phiếu nhập kho</w:t>
      </w:r>
    </w:p>
    <w:p w14:paraId="678EC733" w14:textId="77777777" w:rsidR="005F7E17" w:rsidRDefault="00000000">
      <w:pPr>
        <w:ind w:firstLine="720"/>
      </w:pPr>
      <w:r>
        <w:t>Thủ kho kiểm đếm và xác nhận số lượng thực tế nhập. Khi lưu phiếu, hệ thống sẽ tự động cộng dồn số lượng vào tồn kho tương ứng.</w:t>
      </w:r>
    </w:p>
    <w:p w14:paraId="6B7CED54" w14:textId="77777777" w:rsidR="005F7E17" w:rsidRDefault="00000000">
      <w:pPr>
        <w:pStyle w:val="Heading3"/>
        <w:spacing w:before="120" w:after="120"/>
      </w:pPr>
      <w:r>
        <w:rPr>
          <w:rFonts w:ascii="Times New Roman" w:eastAsia="Times New Roman" w:hAnsi="Times New Roman"/>
          <w:i/>
          <w:color w:val="000000"/>
        </w:rPr>
        <w:lastRenderedPageBreak/>
        <w:t>4.2.10. Màn hình Hóa đơn bán hàng</w:t>
      </w:r>
    </w:p>
    <w:p w14:paraId="32A9AEBF" w14:textId="77777777" w:rsidR="005F7E17" w:rsidRDefault="00000000">
      <w:pPr>
        <w:ind w:firstLine="720"/>
      </w:pPr>
      <w:r>
        <w:t>Chức năng cốt lõi dành cho nhân viên bán hàng (Sales) để thanh toán cho khách hàng.</w:t>
      </w:r>
    </w:p>
    <w:p w14:paraId="32A19959" w14:textId="77777777" w:rsidR="005F7E17" w:rsidRDefault="00000000">
      <w:pPr>
        <w:ind w:firstLine="720"/>
      </w:pPr>
      <w:r>
        <w:t>Giao diện POS (Point of Sale) hoặc form hóa đơn cho phép chọn Khách hàng (Select customer), tìm kiếm nhanh và chọn sản phẩm (Add products), tự động tính tổng tiền (Calculate total), áp dụng voucher tích điểm hoặc chiết khấu (Apply discount), và chọn phương thức thanh toán (Tiền mặt, VietQR động NAPAS).</w:t>
      </w:r>
    </w:p>
    <w:p w14:paraId="7C84BB80" w14:textId="77777777" w:rsidR="005F7E17" w:rsidRDefault="00000000">
      <w:pPr>
        <w:spacing w:before="160" w:after="80"/>
        <w:jc w:val="center"/>
      </w:pPr>
      <w:r>
        <w:rPr>
          <w:b/>
          <w:color w:val="46505F"/>
          <w:sz w:val="22"/>
        </w:rPr>
        <w:t>⟦ Ảnh chụp minh họa thực tế: Giao diện màn hình Hóa đơn bán hàng ⟧</w:t>
      </w:r>
    </w:p>
    <w:p w14:paraId="0B1A2B58" w14:textId="77777777" w:rsidR="005F7E17" w:rsidRDefault="00000000">
      <w:pPr>
        <w:spacing w:before="120"/>
        <w:jc w:val="center"/>
      </w:pPr>
      <w:r>
        <w:rPr>
          <w:i/>
          <w:sz w:val="24"/>
        </w:rPr>
        <w:t>Hình 4.2.10. Giao diện màn hình Hóa đơn bán hàng</w:t>
      </w:r>
    </w:p>
    <w:p w14:paraId="05FD7C9B" w14:textId="77777777" w:rsidR="005F7E17" w:rsidRDefault="00000000">
      <w:pPr>
        <w:ind w:firstLine="720"/>
      </w:pPr>
      <w:r>
        <w:t>Tương tác nhanh chóng, hỗ trợ các phím tắt chuyên dụng (F2 mở POS, F9 báo cáo) giúp đẩy nhanh tốc độ thanh toán tại quầy. Hóa đơn sau khi lưu có thể in trực tiếp cho khách.</w:t>
      </w:r>
    </w:p>
    <w:p w14:paraId="68A1EB2C" w14:textId="77777777" w:rsidR="005F7E17" w:rsidRDefault="00000000">
      <w:pPr>
        <w:pStyle w:val="Heading3"/>
        <w:spacing w:before="120" w:after="120"/>
      </w:pPr>
      <w:r>
        <w:rPr>
          <w:rFonts w:ascii="Times New Roman" w:eastAsia="Times New Roman" w:hAnsi="Times New Roman"/>
          <w:i/>
          <w:color w:val="000000"/>
        </w:rPr>
        <w:t>4.2.11. Màn hình Phiếu xuất kho</w:t>
      </w:r>
    </w:p>
    <w:p w14:paraId="26C7DEE9" w14:textId="77777777" w:rsidR="005F7E17" w:rsidRDefault="00000000">
      <w:pPr>
        <w:ind w:firstLine="720"/>
      </w:pPr>
      <w:r>
        <w:t>Sử dụng để ghi nhận các giao dịch xuất hàng hóa ra khỏi kho.</w:t>
      </w:r>
    </w:p>
    <w:p w14:paraId="5CBF6802" w14:textId="77777777" w:rsidR="005F7E17" w:rsidRDefault="00000000">
      <w:pPr>
        <w:ind w:firstLine="720"/>
      </w:pPr>
      <w:r>
        <w:t>Biểu mẫu phiếu xuất kho (Warehouse export form) liên kết với Hóa đơn bán hàng hoặc xuất với lý do khác (hủy, hỏng). Hiển thị danh sách mặt hàng và số lượng xuất.</w:t>
      </w:r>
    </w:p>
    <w:p w14:paraId="36060CFD" w14:textId="77777777" w:rsidR="005F7E17" w:rsidRDefault="00000000">
      <w:pPr>
        <w:spacing w:before="160" w:after="80"/>
        <w:jc w:val="center"/>
      </w:pPr>
      <w:r>
        <w:rPr>
          <w:b/>
          <w:color w:val="46505F"/>
          <w:sz w:val="22"/>
        </w:rPr>
        <w:t>⟦ Ảnh chụp minh họa thực tế: Giao diện màn hình Phiếu xuất kho ⟧</w:t>
      </w:r>
    </w:p>
    <w:p w14:paraId="212D0DD8" w14:textId="77777777" w:rsidR="005F7E17" w:rsidRDefault="00000000">
      <w:pPr>
        <w:spacing w:before="120"/>
        <w:jc w:val="center"/>
      </w:pPr>
      <w:r>
        <w:rPr>
          <w:i/>
          <w:sz w:val="24"/>
        </w:rPr>
        <w:t>Hình 4.2.11. Giao diện màn hình Phiếu xuất kho</w:t>
      </w:r>
    </w:p>
    <w:p w14:paraId="5878D954" w14:textId="77777777" w:rsidR="005F7E17" w:rsidRDefault="00000000">
      <w:pPr>
        <w:ind w:firstLine="720"/>
      </w:pPr>
      <w:r>
        <w:t>Khi xác nhận xuất kho, số lượng tồn của sản phẩm trong hệ thống sẽ tự động trừ đi tương ứng.</w:t>
      </w:r>
    </w:p>
    <w:p w14:paraId="2F365EC2" w14:textId="77777777" w:rsidR="005F7E17" w:rsidRDefault="00000000">
      <w:pPr>
        <w:pStyle w:val="Heading3"/>
        <w:spacing w:before="120" w:after="120"/>
      </w:pPr>
      <w:r>
        <w:rPr>
          <w:rFonts w:ascii="Times New Roman" w:eastAsia="Times New Roman" w:hAnsi="Times New Roman"/>
          <w:i/>
          <w:color w:val="000000"/>
        </w:rPr>
        <w:t>4.2.12. Màn hình Phiếu thu</w:t>
      </w:r>
    </w:p>
    <w:p w14:paraId="53DDF9E3" w14:textId="77777777" w:rsidR="005F7E17" w:rsidRDefault="00000000">
      <w:pPr>
        <w:ind w:firstLine="720"/>
      </w:pPr>
      <w:r>
        <w:t>Quản lý dòng tiền thu vào, chủ yếu là từ khách hàng thanh toán.</w:t>
      </w:r>
    </w:p>
    <w:p w14:paraId="05C86943" w14:textId="77777777" w:rsidR="005F7E17" w:rsidRDefault="00000000">
      <w:pPr>
        <w:ind w:firstLine="720"/>
      </w:pPr>
      <w:r>
        <w:t>Form lập phiếu thu (Cash receipt) ghi nhận số tiền thu từ khách hàng, có khả năng liên kết đến các hóa đơn bán hàng còn nợ (Link to invoice).</w:t>
      </w:r>
    </w:p>
    <w:p w14:paraId="747AE31D" w14:textId="77777777" w:rsidR="005F7E17" w:rsidRDefault="00000000">
      <w:pPr>
        <w:spacing w:before="160" w:after="80"/>
        <w:jc w:val="center"/>
      </w:pPr>
      <w:r>
        <w:rPr>
          <w:b/>
          <w:color w:val="46505F"/>
          <w:sz w:val="22"/>
        </w:rPr>
        <w:t>⟦ Ảnh chụp minh họa thực tế: Giao diện màn hình Phiếu thu ⟧</w:t>
      </w:r>
    </w:p>
    <w:p w14:paraId="2967BD15" w14:textId="77777777" w:rsidR="005F7E17" w:rsidRDefault="00000000">
      <w:pPr>
        <w:spacing w:before="120"/>
        <w:jc w:val="center"/>
      </w:pPr>
      <w:r>
        <w:rPr>
          <w:i/>
          <w:sz w:val="24"/>
        </w:rPr>
        <w:t>Hình 4.2.12. Giao diện màn hình Phiếu thu</w:t>
      </w:r>
    </w:p>
    <w:p w14:paraId="0BCD97B0" w14:textId="77777777" w:rsidR="005F7E17" w:rsidRDefault="00000000">
      <w:pPr>
        <w:ind w:firstLine="720"/>
      </w:pPr>
      <w:r>
        <w:t>Kế toán nhập số tiền thực thu, hệ thống tự động cấn trừ công nợ cho khách hàng theo hóa đơn được chọn.</w:t>
      </w:r>
    </w:p>
    <w:p w14:paraId="6940F23B" w14:textId="77777777" w:rsidR="005F7E17" w:rsidRDefault="00000000">
      <w:pPr>
        <w:pStyle w:val="Heading3"/>
        <w:spacing w:before="120" w:after="120"/>
      </w:pPr>
      <w:r>
        <w:rPr>
          <w:rFonts w:ascii="Times New Roman" w:eastAsia="Times New Roman" w:hAnsi="Times New Roman"/>
          <w:i/>
          <w:color w:val="000000"/>
        </w:rPr>
        <w:lastRenderedPageBreak/>
        <w:t>4.2.13. Màn hình Phiếu chi</w:t>
      </w:r>
    </w:p>
    <w:p w14:paraId="7B99C395" w14:textId="77777777" w:rsidR="005F7E17" w:rsidRDefault="00000000">
      <w:pPr>
        <w:ind w:firstLine="720"/>
      </w:pPr>
      <w:r>
        <w:t>Quản lý dòng tiền chi ra, chủ yếu thanh toán cho nhà cung cấp hoặc chi phí vận hành.</w:t>
      </w:r>
    </w:p>
    <w:p w14:paraId="54F11886" w14:textId="77777777" w:rsidR="005F7E17" w:rsidRDefault="00000000">
      <w:pPr>
        <w:ind w:firstLine="720"/>
      </w:pPr>
      <w:r>
        <w:t>Form lập phiếu chi (Cash payment) để ghi nhận chi tiền cho nhà cung cấp, liên kết với đơn mua hàng/phiếu nhập kho (Link to purchase order).</w:t>
      </w:r>
    </w:p>
    <w:p w14:paraId="4046AE03" w14:textId="77777777" w:rsidR="005F7E17" w:rsidRDefault="00000000">
      <w:pPr>
        <w:spacing w:before="160" w:after="80"/>
        <w:jc w:val="center"/>
      </w:pPr>
      <w:r>
        <w:rPr>
          <w:b/>
          <w:color w:val="46505F"/>
          <w:sz w:val="22"/>
        </w:rPr>
        <w:t>⟦ Ảnh chụp minh họa thực tế: Giao diện màn hình Phiếu chi ⟧</w:t>
      </w:r>
    </w:p>
    <w:p w14:paraId="728E810E" w14:textId="77777777" w:rsidR="005F7E17" w:rsidRDefault="00000000">
      <w:pPr>
        <w:spacing w:before="120"/>
        <w:jc w:val="center"/>
      </w:pPr>
      <w:r>
        <w:rPr>
          <w:i/>
          <w:sz w:val="24"/>
        </w:rPr>
        <w:t>Hình 4.2.13. Giao diện màn hình Phiếu chi</w:t>
      </w:r>
    </w:p>
    <w:p w14:paraId="5FF9D95D" w14:textId="77777777" w:rsidR="005F7E17" w:rsidRDefault="00000000">
      <w:pPr>
        <w:ind w:firstLine="720"/>
      </w:pPr>
      <w:r>
        <w:t>Kế toán nhập số tiền chi trả, hệ thống giảm trừ công nợ phải trả cho nhà cung cấp tương ứng.</w:t>
      </w:r>
    </w:p>
    <w:p w14:paraId="0F14B88D" w14:textId="77777777" w:rsidR="005F7E17" w:rsidRDefault="00000000">
      <w:pPr>
        <w:pStyle w:val="Heading3"/>
        <w:spacing w:before="120" w:after="120"/>
      </w:pPr>
      <w:r>
        <w:rPr>
          <w:rFonts w:ascii="Times New Roman" w:eastAsia="Times New Roman" w:hAnsi="Times New Roman"/>
          <w:i/>
          <w:color w:val="000000"/>
        </w:rPr>
        <w:t>4.2.14. Màn hình Quản lý tồn kho</w:t>
      </w:r>
    </w:p>
    <w:p w14:paraId="28F8C50D" w14:textId="77777777" w:rsidR="005F7E17" w:rsidRDefault="00000000">
      <w:pPr>
        <w:ind w:firstLine="720"/>
      </w:pPr>
      <w:r>
        <w:t>Cung cấp bức tranh toàn cảnh về tình trạng hàng hóa lưu kho.</w:t>
      </w:r>
    </w:p>
    <w:p w14:paraId="6AAC56AA" w14:textId="77777777" w:rsidR="005F7E17" w:rsidRDefault="00000000">
      <w:pPr>
        <w:ind w:firstLine="720"/>
      </w:pPr>
      <w:r>
        <w:t>Danh sách tồn kho (Inventory list) với các mức tồn tại (Stock levels) và các cảnh báo tự động (Alerts) khi sản phẩm sắp hết hoặc tồn đọng quá lâu.</w:t>
      </w:r>
    </w:p>
    <w:p w14:paraId="7085BAE1" w14:textId="77777777" w:rsidR="005F7E17" w:rsidRDefault="00000000">
      <w:pPr>
        <w:spacing w:before="160" w:after="80"/>
        <w:jc w:val="center"/>
      </w:pPr>
      <w:r>
        <w:rPr>
          <w:b/>
          <w:color w:val="46505F"/>
          <w:sz w:val="22"/>
        </w:rPr>
        <w:t>⟦ Ảnh chụp minh họa thực tế: Giao diện màn hình Quản lý tồn kho ⟧</w:t>
      </w:r>
    </w:p>
    <w:p w14:paraId="555F44FF" w14:textId="77777777" w:rsidR="005F7E17" w:rsidRDefault="00000000">
      <w:pPr>
        <w:spacing w:before="120"/>
        <w:jc w:val="center"/>
      </w:pPr>
      <w:r>
        <w:rPr>
          <w:i/>
          <w:sz w:val="24"/>
        </w:rPr>
        <w:t>Hình 4.2.14. Giao diện màn hình Quản lý tồn kho</w:t>
      </w:r>
    </w:p>
    <w:p w14:paraId="42E6BCD5" w14:textId="77777777" w:rsidR="005F7E17" w:rsidRDefault="00000000">
      <w:pPr>
        <w:ind w:firstLine="720"/>
      </w:pPr>
      <w:r>
        <w:t>Cho phép lọc theo danh mục, mức độ tồn kho, giúp thủ kho có kế hoạch đề xuất nhập thêm hàng.</w:t>
      </w:r>
    </w:p>
    <w:p w14:paraId="28E71B2F" w14:textId="77777777" w:rsidR="005F7E17" w:rsidRDefault="00000000">
      <w:pPr>
        <w:pStyle w:val="Heading3"/>
        <w:spacing w:before="120" w:after="120"/>
      </w:pPr>
      <w:r>
        <w:rPr>
          <w:rFonts w:ascii="Times New Roman" w:eastAsia="Times New Roman" w:hAnsi="Times New Roman"/>
          <w:i/>
          <w:color w:val="000000"/>
        </w:rPr>
        <w:t>4.2.15. Màn hình Kiểm kê kho</w:t>
      </w:r>
    </w:p>
    <w:p w14:paraId="450AB1D1" w14:textId="77777777" w:rsidR="005F7E17" w:rsidRDefault="00000000">
      <w:pPr>
        <w:ind w:firstLine="720"/>
      </w:pPr>
      <w:r>
        <w:t>Đảm bảo tính chính xác giữa dữ liệu phần mềm và thực tế.</w:t>
      </w:r>
    </w:p>
    <w:p w14:paraId="46546D4D" w14:textId="77777777" w:rsidR="005F7E17" w:rsidRDefault="00000000">
      <w:pPr>
        <w:ind w:firstLine="720"/>
      </w:pPr>
      <w:r>
        <w:t>Biểu mẫu kiểm kê kho (Stock take form) hiển thị số lượng tồn trên hệ thống và cột nhập số lượng thực tế kiểm đếm, tự động tính toán chênh lệch (Compare system vs actual quantities).</w:t>
      </w:r>
    </w:p>
    <w:p w14:paraId="2FF1FCAA" w14:textId="77777777" w:rsidR="005F7E17" w:rsidRDefault="00000000">
      <w:pPr>
        <w:spacing w:before="160" w:after="80"/>
        <w:jc w:val="center"/>
      </w:pPr>
      <w:r>
        <w:rPr>
          <w:b/>
          <w:color w:val="46505F"/>
          <w:sz w:val="22"/>
        </w:rPr>
        <w:t>⟦ Ảnh chụp minh họa thực tế: Giao diện màn hình Kiểm kê kho ⟧</w:t>
      </w:r>
    </w:p>
    <w:p w14:paraId="7176C97E" w14:textId="77777777" w:rsidR="005F7E17" w:rsidRDefault="00000000">
      <w:pPr>
        <w:spacing w:before="120"/>
        <w:jc w:val="center"/>
      </w:pPr>
      <w:r>
        <w:rPr>
          <w:i/>
          <w:sz w:val="24"/>
        </w:rPr>
        <w:t>Hình 4.2.15. Giao diện màn hình Kiểm kê kho</w:t>
      </w:r>
    </w:p>
    <w:p w14:paraId="751CC867" w14:textId="77777777" w:rsidR="005F7E17" w:rsidRDefault="00000000">
      <w:pPr>
        <w:ind w:firstLine="720"/>
      </w:pPr>
      <w:r>
        <w:t>Sau khi nhập số liệu thực tế, người quản lý xác nhận và hệ thống sẽ tự động sinh phiếu điều chỉnh kho (nhập thêm hoặc xuất giảm) để cân bằng dữ liệu.</w:t>
      </w:r>
    </w:p>
    <w:p w14:paraId="6C410B54" w14:textId="77777777" w:rsidR="005F7E17" w:rsidRDefault="00000000">
      <w:pPr>
        <w:pStyle w:val="Heading3"/>
        <w:spacing w:before="120" w:after="120"/>
      </w:pPr>
      <w:r>
        <w:t>4.2.16. Màn hình Hệ thống 17 Báo cáo Kế toán &amp; Quản trị (ReportPage)</w:t>
      </w:r>
    </w:p>
    <w:p w14:paraId="165C95B9" w14:textId="77777777" w:rsidR="005F7E17" w:rsidRDefault="00000000">
      <w:pPr>
        <w:ind w:firstLine="720"/>
      </w:pPr>
      <w:r>
        <w:t>Trung tâm tổng hợp dữ liệu và xuất báo cáo phục vụ quản lý.</w:t>
      </w:r>
    </w:p>
    <w:p w14:paraId="78E88596" w14:textId="77777777" w:rsidR="005F7E17" w:rsidRDefault="00000000">
      <w:pPr>
        <w:ind w:firstLine="720"/>
      </w:pPr>
      <w:r>
        <w:t>Phân hệ Báo cáo cung cấp đầy đủ hệ thống 17 báo cáo tài chính, quản trị và chứng từ sổ sách theo chuẩn mực Chế độ kế toán:</w:t>
      </w:r>
      <w:r>
        <w:br/>
      </w:r>
      <w:r>
        <w:lastRenderedPageBreak/>
        <w:t>1. Báo cáo doanh thu bán hàng; 2. Báo cáo nhập – xuất kho tổng hợp; 3. Báo cáo tồn kho (Nhập - Xuất - Tồn); 4. Báo cáo công nợ tổng hợp (NCC và Khách hàng); 5. Sổ quỹ thu – chi tiền mặt tổng hợp; 6. Báo cáo thu tiền mặt độc lập (8 cột Mẫu 01-TT); 7. Báo cáo chi tiền mặt độc lập (8 cột Mẫu 02-TT); 8. Báo cáo nhập kho độc lập (11 cột Mẫu 01-VT); 9. Báo cáo xuất kho độc lập (11 cột Mẫu 02-VT); 10. Báo cáo thu tiền chuyển khoản (Giấy báo Có); 11. Báo cáo chi tiền chuyển khoản (Ủy nhiệm chi); 12. Báo cáo kết quả hoạt động kinh doanh (Mẫu B 02 - DN); 13. Sổ chi tiết vật liệu, dụng cụ, sản phẩm, hàng hóa (Mẫu S10-DN); 14. Sổ nhật ký chung (Mẫu S03a-DNN); 15. Sổ tài sản cố định (Mẫu S21-DN) – [Ghi chú: Biểu mẫu khung trắng phục vụ hoàn thiện hệ thống chứng từ kế toán, hiện tại isModuleAvailable: false và chưa có thuật toán tính khấu hao]; 16. Báo cáo doanh số bán hàng theo nhân viên; 17. Báo cáo kiểm kê và điều chỉnh kho.</w:t>
      </w:r>
    </w:p>
    <w:p w14:paraId="0B59D238" w14:textId="77777777" w:rsidR="005F7E17" w:rsidRDefault="00000000">
      <w:pPr>
        <w:spacing w:before="160" w:after="80"/>
        <w:jc w:val="center"/>
      </w:pPr>
      <w:r>
        <w:rPr>
          <w:b/>
          <w:color w:val="46505F"/>
          <w:sz w:val="22"/>
        </w:rPr>
        <w:t>⟦ Ảnh chụp minh họa thực tế: Giao diện màn hình Báo cáo ⟧</w:t>
      </w:r>
    </w:p>
    <w:p w14:paraId="0FE2523D" w14:textId="77777777" w:rsidR="005F7E17" w:rsidRDefault="00000000">
      <w:pPr>
        <w:spacing w:before="120"/>
        <w:jc w:val="center"/>
      </w:pPr>
      <w:r>
        <w:rPr>
          <w:i/>
          <w:sz w:val="24"/>
        </w:rPr>
        <w:t>Hình 4.2.16. Giao diện màn hình Báo cáo</w:t>
      </w:r>
    </w:p>
    <w:p w14:paraId="7879A1DC" w14:textId="77777777" w:rsidR="005F7E17" w:rsidRDefault="00000000">
      <w:pPr>
        <w:ind w:firstLine="720"/>
      </w:pPr>
      <w:r>
        <w:t>Người dùng chọn loại báo cáo, thiết lập khoảng thời gian xem, sau đó hệ thống sẽ query dữ liệu và hiển thị dưới dạng bảng kết hợp biểu đồ.</w:t>
      </w:r>
    </w:p>
    <w:p w14:paraId="6D435B7F" w14:textId="77777777" w:rsidR="00913FAE" w:rsidRDefault="00000000">
      <w:pPr>
        <w:pStyle w:val="Heading3"/>
      </w:pPr>
      <w:r>
        <w:rPr>
          <w:rFonts w:ascii="Times New Roman" w:hAnsi="Times New Roman"/>
        </w:rPr>
        <w:t>4.2.17. Màn hình Đổi trả hàng (ReturnPage)</w:t>
      </w:r>
    </w:p>
    <w:p w14:paraId="4C1A0A9A" w14:textId="77777777" w:rsidR="00913FAE" w:rsidRDefault="00000000">
      <w:r>
        <w:rPr>
          <w:sz w:val="22"/>
        </w:rPr>
        <w:t>Màn hình Đổi trả hàng phục vụ nhân viên bán hàng và thủ kho trong việc tiếp nhận và xử lý hàng hóa khách hàng mang trả lại.</w:t>
      </w:r>
    </w:p>
    <w:p w14:paraId="1E158C57" w14:textId="77777777" w:rsidR="00913FAE" w:rsidRDefault="00000000">
      <w:r>
        <w:rPr>
          <w:sz w:val="22"/>
        </w:rPr>
        <w:t>Giao diện bao gồm thanh tra cứu hóa đơn bán lẻ gốc, bảng chi tiết các sản phẩm trong hóa đơn, ô nhập số lượng trả, tình trạng sản phẩm (nguyên vẹn hay hư hỏng) và lý do đổi trả. Phía dưới hiển thị tổng tiền hoàn trả và phương thức hoàn tiền.</w:t>
      </w:r>
    </w:p>
    <w:p w14:paraId="3BB5A9A4" w14:textId="77777777" w:rsidR="00913FAE" w:rsidRDefault="00000000">
      <w:r>
        <w:rPr>
          <w:sz w:val="22"/>
        </w:rPr>
        <w:t>⟦ Ảnh chụp minh họa thực tế: Giao diện màn hình Đổi trả hàng ⟧</w:t>
      </w:r>
    </w:p>
    <w:p w14:paraId="4339CFB8" w14:textId="77777777" w:rsidR="00913FAE" w:rsidRDefault="00000000">
      <w:r>
        <w:rPr>
          <w:sz w:val="22"/>
        </w:rPr>
        <w:t>Hình 4.2.17. Giao diện màn hình Đổi trả hàng</w:t>
      </w:r>
    </w:p>
    <w:p w14:paraId="1BE2A934" w14:textId="77777777" w:rsidR="00913FAE" w:rsidRDefault="00000000">
      <w:r>
        <w:rPr>
          <w:sz w:val="22"/>
        </w:rPr>
        <w:t>Nhân viên tra cứu hóa đơn, chọn mặt hàng cần trả, nhập số lượng và lý do, sau đó bấm 'Tạo phiếu trả hàng' để hệ thống tự động nhập kho lại hàng hóa và ghi nhận chi tiền hoàn lại cho khách.</w:t>
      </w:r>
    </w:p>
    <w:p w14:paraId="6181DDD2" w14:textId="77777777" w:rsidR="00913FAE" w:rsidRDefault="00913FAE"/>
    <w:p w14:paraId="4E27A864" w14:textId="77777777" w:rsidR="00913FAE" w:rsidRDefault="00000000">
      <w:pPr>
        <w:pStyle w:val="Heading3"/>
      </w:pPr>
      <w:r>
        <w:rPr>
          <w:rFonts w:ascii="Times New Roman" w:hAnsi="Times New Roman"/>
        </w:rPr>
        <w:t>4.2.18. Màn hình Quản lý Công nợ Nhà cung cấp (DebtsPage)</w:t>
      </w:r>
    </w:p>
    <w:p w14:paraId="6273DBC5" w14:textId="77777777" w:rsidR="00913FAE" w:rsidRDefault="00000000">
      <w:r>
        <w:rPr>
          <w:sz w:val="22"/>
        </w:rPr>
        <w:t>Màn hình Quản lý Công nợ giúp kế toán theo dõi chi tiết các khoản nợ phải trả phát sinh từ các đợt nhập hàng của nhà cung cấp.</w:t>
      </w:r>
    </w:p>
    <w:p w14:paraId="11C2ED6F" w14:textId="77777777" w:rsidR="00913FAE" w:rsidRDefault="00000000">
      <w:r>
        <w:rPr>
          <w:sz w:val="22"/>
        </w:rPr>
        <w:lastRenderedPageBreak/>
        <w:t>Giao diện hiển thị bảng danh sách các khoản nợ với các cột: Mã công nợ, Nhà cung cấp, Phiếu nhập liên quan, Ngày phát sinh, Tổng tiền nợ, Số tiền đã trả, Dư nợ còn lại, Hạn thanh toán và Trạng thái nợ. Có nút 'Thanh toán' nhanh cho từng khoản nợ.</w:t>
      </w:r>
    </w:p>
    <w:p w14:paraId="7E1B7F22" w14:textId="77777777" w:rsidR="00913FAE" w:rsidRDefault="00000000">
      <w:r>
        <w:rPr>
          <w:sz w:val="22"/>
        </w:rPr>
        <w:t>⟦ Ảnh chụp minh họa thực tế: Giao diện màn hình Quản lý Công nợ ⟧</w:t>
      </w:r>
    </w:p>
    <w:p w14:paraId="7FE923F3" w14:textId="77777777" w:rsidR="00913FAE" w:rsidRDefault="00000000">
      <w:r>
        <w:rPr>
          <w:sz w:val="22"/>
        </w:rPr>
        <w:t>Hình 4.2.18. Giao diện màn hình Quản lý Công nợ Nhà cung cấp</w:t>
      </w:r>
    </w:p>
    <w:p w14:paraId="2E1510FF" w14:textId="77777777" w:rsidR="00913FAE" w:rsidRDefault="00000000">
      <w:r>
        <w:rPr>
          <w:sz w:val="22"/>
        </w:rPr>
        <w:t>Kế toán lọc theo nhà cung cấp hoặc trạng thái nợ, bấm 'Thanh toán' để mở hộp thoại trả nợ, nhập số tiền thanh toán và phương thức chi, hệ thống tự động sinh phiếu chi và giảm trừ công nợ tức thì.</w:t>
      </w:r>
    </w:p>
    <w:p w14:paraId="7939D9E1" w14:textId="77777777" w:rsidR="00913FAE" w:rsidRDefault="00913FAE"/>
    <w:p w14:paraId="3B688560" w14:textId="77777777" w:rsidR="00913FAE" w:rsidRDefault="00000000">
      <w:pPr>
        <w:pStyle w:val="Heading3"/>
      </w:pPr>
      <w:r>
        <w:rPr>
          <w:rFonts w:ascii="Times New Roman" w:hAnsi="Times New Roman"/>
        </w:rPr>
        <w:t>4.2.19. Màn hình Quản lý Khuyến mại &amp; Mã giảm giá (PromotionsPage)</w:t>
      </w:r>
    </w:p>
    <w:p w14:paraId="33D1786F" w14:textId="77777777" w:rsidR="00913FAE" w:rsidRDefault="00000000">
      <w:r>
        <w:rPr>
          <w:sz w:val="22"/>
        </w:rPr>
        <w:t>Màn hình Khuyến mại cho phép thiết lập và quản lý các chương trình ưu đãi, voucher giảm giá phục vụ kích cầu bán lẻ.</w:t>
      </w:r>
    </w:p>
    <w:p w14:paraId="06061BE2" w14:textId="77777777" w:rsidR="00913FAE" w:rsidRDefault="00000000">
      <w:r>
        <w:rPr>
          <w:sz w:val="22"/>
        </w:rPr>
        <w:t>Giao diện bao gồm bảng danh sách mã khuyến mại, mức giảm giá (theo % hoặc số tiền cố định), điều kiện giá trị đơn hàng tối thiểu, thời gian hiệu lực và số lần đã sử dụng. Có form tạo mới chương trình khuyến mại linh hoạt.</w:t>
      </w:r>
    </w:p>
    <w:p w14:paraId="3368739C" w14:textId="77777777" w:rsidR="00913FAE" w:rsidRDefault="00000000">
      <w:r>
        <w:rPr>
          <w:sz w:val="22"/>
        </w:rPr>
        <w:t>⟦ Ảnh chụp minh họa thực tế: Giao diện màn hình Quản lý Khuyến mại ⟧</w:t>
      </w:r>
    </w:p>
    <w:p w14:paraId="4927FE97" w14:textId="77777777" w:rsidR="00913FAE" w:rsidRDefault="00000000">
      <w:r>
        <w:rPr>
          <w:sz w:val="22"/>
        </w:rPr>
        <w:t>Hình 4.2.19. Giao diện màn hình Quản lý Khuyến mại</w:t>
      </w:r>
    </w:p>
    <w:p w14:paraId="1E5EB54F" w14:textId="77777777" w:rsidR="00913FAE" w:rsidRDefault="00000000">
      <w:r>
        <w:rPr>
          <w:sz w:val="22"/>
        </w:rPr>
        <w:t>Người quản lý thiết lập các mã khuyến mại hoặc theo dõi các mã voucher phát sinh từ chương trình tích điểm khách hàng thân thiết (BAC50K, VANG100K, KC200K).</w:t>
      </w:r>
    </w:p>
    <w:p w14:paraId="325E51FF" w14:textId="77777777" w:rsidR="00913FAE" w:rsidRDefault="00913FAE"/>
    <w:p w14:paraId="677C6340" w14:textId="77777777" w:rsidR="00913FAE" w:rsidRDefault="00000000">
      <w:pPr>
        <w:pStyle w:val="Heading3"/>
      </w:pPr>
      <w:r>
        <w:rPr>
          <w:rFonts w:ascii="Times New Roman" w:hAnsi="Times New Roman"/>
        </w:rPr>
        <w:t>4.2.20. Màn hình Quản trị Hệ thống: Nhật ký kiểm toán &amp; Sao lưu dữ liệu</w:t>
      </w:r>
    </w:p>
    <w:p w14:paraId="29F87042" w14:textId="77777777" w:rsidR="00913FAE" w:rsidRDefault="00000000">
      <w:r>
        <w:rPr>
          <w:sz w:val="22"/>
        </w:rPr>
        <w:t>Bao gồm hai phân hệ quản trị cấp cao dành cho Quản trị viên: Nhật ký kiểm toán (AuditLogPage) và Sao lưu dữ liệu (BackupPage).</w:t>
      </w:r>
    </w:p>
    <w:p w14:paraId="3AF75DEE" w14:textId="77777777" w:rsidR="00913FAE" w:rsidRDefault="00000000">
      <w:r>
        <w:rPr>
          <w:sz w:val="22"/>
        </w:rPr>
        <w:t>AuditLogPage hiển thị toàn bộ lịch sử 16 mã hành động tác động vào hệ thống (thời gian, người thực hiện, vai trò, địa chỉ IP, hành động và dữ liệu thay đổi). BackupPage quản lý danh sách các tệp sao lưu JSON snapshot và cung cấp nút Sao lưu ngay và Phục hồi dữ liệu.</w:t>
      </w:r>
    </w:p>
    <w:p w14:paraId="3EDB5804" w14:textId="77777777" w:rsidR="00913FAE" w:rsidRDefault="00000000">
      <w:r>
        <w:rPr>
          <w:sz w:val="22"/>
        </w:rPr>
        <w:t>⟦ Ảnh chụp minh họa thực tế: Giao diện màn hình Nhật ký kiểm toán và Sao lưu ⟧</w:t>
      </w:r>
    </w:p>
    <w:p w14:paraId="7FCC6226" w14:textId="77777777" w:rsidR="00913FAE" w:rsidRDefault="00000000">
      <w:r>
        <w:rPr>
          <w:sz w:val="22"/>
        </w:rPr>
        <w:t>Hình 4.2.20. Giao diện màn hình Nhật ký kiểm toán và Sao lưu dữ liệu</w:t>
      </w:r>
    </w:p>
    <w:p w14:paraId="5EDE3DB2" w14:textId="77777777" w:rsidR="00913FAE" w:rsidRDefault="00000000">
      <w:r>
        <w:rPr>
          <w:sz w:val="22"/>
        </w:rPr>
        <w:t>Quản trị viên giám sát an toàn thông tin, phát hiện các hành vi bất thường qua Audit Log và thực hiện sao lưu CSDL định kỳ hoặc phục hồi dữ liệu khi có sự cố.</w:t>
      </w:r>
    </w:p>
    <w:p w14:paraId="0EF1B31A" w14:textId="77777777" w:rsidR="00913FAE" w:rsidRDefault="00913FAE"/>
    <w:p w14:paraId="6970B353" w14:textId="77777777" w:rsidR="005F7E17" w:rsidRDefault="00000000">
      <w:pPr>
        <w:pStyle w:val="Heading2"/>
        <w:spacing w:before="120" w:after="120"/>
      </w:pPr>
      <w:r>
        <w:rPr>
          <w:rFonts w:ascii="Times New Roman" w:eastAsia="Times New Roman" w:hAnsi="Times New Roman"/>
          <w:color w:val="000000"/>
        </w:rPr>
        <w:lastRenderedPageBreak/>
        <w:t>4.3. Các thành phần giao diện dùng chung</w:t>
      </w:r>
    </w:p>
    <w:p w14:paraId="239C70EA" w14:textId="77777777" w:rsidR="005F7E17" w:rsidRDefault="00000000">
      <w:pPr>
        <w:pStyle w:val="ListBullet"/>
      </w:pPr>
      <w:r>
        <w:t>Sidebar Navigation (Thanh điều hướng bên): Thiết kế với các nhóm chức năng có thể thu gọn/mở rộng (collapsible groups), giúp tối ưu không gian làm việc.</w:t>
      </w:r>
    </w:p>
    <w:p w14:paraId="43A47ADA" w14:textId="77777777" w:rsidR="005F7E17" w:rsidRDefault="00000000">
      <w:pPr>
        <w:pStyle w:val="ListBullet"/>
      </w:pPr>
      <w:r>
        <w:t>Header (Thanh tiêu đề): Chứa biểu tượng chuông thông báo (notification bell), menu người dùng (user menu) để đăng xuất/đổi mật khẩu, và thanh tìm kiếm nhanh (command palette).</w:t>
      </w:r>
    </w:p>
    <w:p w14:paraId="1809DFBB" w14:textId="77777777" w:rsidR="005F7E17" w:rsidRDefault="00000000">
      <w:pPr>
        <w:pStyle w:val="ListBullet"/>
      </w:pPr>
      <w:r>
        <w:t>Data tables (Bảng dữ liệu): Tất cả các danh sách đều sử dụng bảng dữ liệu tiêu chuẩn với chức năng phân trang (pagination), sắp xếp (sorting) và lọc dữ liệu (filtering) đồng bộ.</w:t>
      </w:r>
    </w:p>
    <w:p w14:paraId="4DD8B6F0" w14:textId="77777777" w:rsidR="005F7E17" w:rsidRDefault="00000000">
      <w:pPr>
        <w:pStyle w:val="ListBullet"/>
      </w:pPr>
      <w:r>
        <w:t>Modal forms (Cửa sổ nổi): Sử dụng cho các chức năng Thêm mới/Chỉnh sửa (create/edit) giúp người dùng không phải chuyển trang, giữ nguyên bối cảnh làm việc.</w:t>
      </w:r>
    </w:p>
    <w:p w14:paraId="0DEF0343" w14:textId="77777777" w:rsidR="005F7E17" w:rsidRDefault="00000000">
      <w:pPr>
        <w:pStyle w:val="ListBullet"/>
      </w:pPr>
      <w:r>
        <w:t>Confirmation dialogs (Hộp thoại xác nhận): Xuất hiện trước các hành động quan trọng hoặc có tính phá hủy (như xóa dữ liệu) để tránh thao tác nhầm lẫn.</w:t>
      </w:r>
    </w:p>
    <w:p w14:paraId="255CCE4C" w14:textId="77777777" w:rsidR="005F7E17" w:rsidRDefault="00000000">
      <w:pPr>
        <w:pStyle w:val="ListBullet"/>
      </w:pPr>
      <w:r>
        <w:t>Toast notifications (Thông báo nhỏ): Hiển thị góc màn hình để phản hồi trạng thái hành động (thành công, thất bại) mà không cản trở công việc.</w:t>
      </w:r>
    </w:p>
    <w:p w14:paraId="746312D9" w14:textId="77777777" w:rsidR="005F7E17" w:rsidRDefault="00000000">
      <w:pPr>
        <w:pStyle w:val="ListBullet"/>
      </w:pPr>
      <w:r>
        <w:t>Print preview (Xem trước khi in): Tích hợp cho các chứng từ kế toán (hóa đơn, phiếu thu, phiếu chi, phiếu xuất/nhập) đảm bảo định dạng đúng chuẩn trước khi in ra giấy.</w:t>
      </w:r>
    </w:p>
    <w:p w14:paraId="17D6F57D" w14:textId="77777777" w:rsidR="005F7E17" w:rsidRDefault="00000000">
      <w:pPr>
        <w:pStyle w:val="ListBullet"/>
      </w:pPr>
      <w:r>
        <w:t>Empty state &amp; Loading skeleton (Trạng thái rỗng &amp; Khung tải): Cung cấp trải nghiệm thị giác tốt khi đang tải dữ liệu hoặc khi chưa có dữ liệu nào được hiển thị.</w:t>
      </w:r>
    </w:p>
    <w:p w14:paraId="2C946A31" w14:textId="77777777" w:rsidR="005F7E17" w:rsidRDefault="00000000">
      <w:pPr>
        <w:pStyle w:val="Heading2"/>
        <w:spacing w:before="120" w:after="120"/>
      </w:pPr>
      <w:r>
        <w:rPr>
          <w:rFonts w:ascii="Times New Roman" w:eastAsia="Times New Roman" w:hAnsi="Times New Roman"/>
          <w:color w:val="000000"/>
        </w:rPr>
        <w:t>4.4. Thiết kế trải nghiệm người dùng</w:t>
      </w:r>
    </w:p>
    <w:p w14:paraId="54BAB2F7" w14:textId="77777777" w:rsidR="005F7E17" w:rsidRDefault="00000000">
      <w:pPr>
        <w:pStyle w:val="ListBullet"/>
      </w:pPr>
      <w:r>
        <w:t>Command Palette: Cung cấp tính năng tìm kiếm nhanh bằng tổ hợp phím (Ctrl+K) giúp điều hướng đến bất kỳ tính năng hoặc dữ liệu nào chỉ trong vài giây.</w:t>
      </w:r>
    </w:p>
    <w:p w14:paraId="19708D6B" w14:textId="77777777" w:rsidR="005F7E17" w:rsidRDefault="00000000">
      <w:pPr>
        <w:pStyle w:val="ListBullet"/>
      </w:pPr>
      <w:r>
        <w:t>Keyboard shortcuts (Phím tắt): Hỗ trợ các phím tắt cho nhân viên bán hàng và kế toán thao tác trên bàn phím nhanh hơn mà không cần dùng chuột thường xuyên.</w:t>
      </w:r>
    </w:p>
    <w:p w14:paraId="0DEDF3A0" w14:textId="77777777" w:rsidR="005F7E17" w:rsidRDefault="00000000">
      <w:pPr>
        <w:pStyle w:val="ListBullet"/>
      </w:pPr>
      <w:r>
        <w:t>Permission-based UI (Giao diện theo quyền): Các thành phần giao diện, nút bấm (như Thêm, Sửa, Xóa) sẽ bị ẩn hoặc vô hiệu hóa (disabled) dựa trên vai trò (role) của người dùng hiện tại, đảm bảo tính bảo mật và gọn gàng.</w:t>
      </w:r>
    </w:p>
    <w:p w14:paraId="7CA80BFA" w14:textId="77777777" w:rsidR="005F7E17" w:rsidRDefault="00000000">
      <w:pPr>
        <w:pStyle w:val="ListBullet"/>
      </w:pPr>
      <w:r>
        <w:t>Responsive sidebar (Thanh bên đáp ứng): Có thể thu nhỏ thành các biểu tượng (icons) trên màn hình vừa hoặc tự động chuyển thành menu hamburger trên màn hình di động.</w:t>
      </w:r>
    </w:p>
    <w:p w14:paraId="55E06144" w14:textId="77777777" w:rsidR="005F7E17" w:rsidRDefault="00000000">
      <w:pPr>
        <w:pStyle w:val="Heading1"/>
        <w:spacing w:before="280" w:after="120"/>
      </w:pPr>
      <w:r>
        <w:rPr>
          <w:rFonts w:ascii="Times New Roman" w:eastAsia="Times New Roman" w:hAnsi="Times New Roman"/>
          <w:color w:val="000000"/>
          <w:sz w:val="32"/>
        </w:rPr>
        <w:lastRenderedPageBreak/>
        <w:t>KẾT LUẬN VÀ HƯỚNG PHÁT TRIỂN</w:t>
      </w:r>
    </w:p>
    <w:p w14:paraId="1C0059D4" w14:textId="77777777" w:rsidR="005F7E17" w:rsidRDefault="00000000">
      <w:pPr>
        <w:pStyle w:val="Heading2"/>
        <w:spacing w:after="80"/>
      </w:pPr>
      <w:r>
        <w:rPr>
          <w:rFonts w:ascii="Times New Roman" w:eastAsia="Times New Roman" w:hAnsi="Times New Roman"/>
          <w:color w:val="000000"/>
          <w:sz w:val="28"/>
        </w:rPr>
        <w:t>1. Kết quả đạt được của đề tài</w:t>
      </w:r>
    </w:p>
    <w:p w14:paraId="5482D19D" w14:textId="77777777" w:rsidR="005F7E17" w:rsidRDefault="00000000">
      <w:pPr>
        <w:ind w:firstLine="720"/>
      </w:pPr>
      <w:r>
        <w:t>Sau quá trình nghiên cứu lý thuyết về nghiệp vụ kế toán thương mại và khảo sát thực tế tại Cửa hàng Mẹ và Bé BabyBon, nhóm tác giả đã vận dụng các kiến thức chuyên ngành Công nghệ thông tin để hoàn thành xuất sắc đồ án môn học 'Ứng dụng Tin học trong Kế toán'. Đề tài đã giải quyết trọn vẹn các mục tiêu đặt ra ban đầu cả về phương diện phân tích mô hình hóa lẫn cài đặt sản phẩm phần mềm thực tế.</w:t>
      </w:r>
    </w:p>
    <w:p w14:paraId="39B04555" w14:textId="77777777" w:rsidR="005F7E17" w:rsidRDefault="00000000">
      <w:pPr>
        <w:ind w:firstLine="720"/>
      </w:pPr>
      <w:r>
        <w:t>Cụ thể, những kết quả nổi bật mà đồ án đã đạt được bao gồm:</w:t>
      </w:r>
    </w:p>
    <w:p w14:paraId="3A60AACA" w14:textId="77777777" w:rsidR="005F7E17" w:rsidRDefault="00000000">
      <w:pPr>
        <w:pStyle w:val="ListBullet"/>
        <w:spacing w:after="60"/>
        <w:ind w:left="720"/>
      </w:pPr>
      <w:r>
        <w:t>Về mặt nghiệp vụ kế toán: Chuẩn hóa toàn bộ 5 quy trình cốt lõi trong doanh nghiệp bán lẻ: Mua hàng, Bán hàng, Nhập kho, Xuất kho và Thanh toán thu chi. Các quy tắc kiểm soát nội bộ kế toán được cài đặt chặt chẽ, đảm bảo tính liên kết hữu cơ giữa dòng hàng hóa vật chất và dòng tiền tài chính.</w:t>
      </w:r>
    </w:p>
    <w:p w14:paraId="2984EA37" w14:textId="77777777" w:rsidR="005F7E17" w:rsidRDefault="00000000">
      <w:pPr>
        <w:pStyle w:val="ListBullet"/>
        <w:spacing w:after="60"/>
        <w:ind w:left="720"/>
      </w:pPr>
      <w:r>
        <w:t>Về mặt phân tích và thiết kế hệ thống: Nhận diện chính xác 5 nhóm tác nhân (Admin, Quản lý, Kế toán, Bán hàng, Thủ kho) cùng cơ chế phân quyền RBAC phân minh. Xây dựng hoàn chỉnh 24 ca sử dụng (Use Case) chi tiết, mô hình hóa trực quan bằng các biểu đồ Use Case và biểu đồ hoạt động theo chuẩn UML.</w:t>
      </w:r>
    </w:p>
    <w:p w14:paraId="6B1A09DC" w14:textId="77777777" w:rsidR="005F7E17" w:rsidRDefault="00000000">
      <w:pPr>
        <w:pStyle w:val="ListBullet"/>
        <w:spacing w:after="60"/>
        <w:ind w:left="720"/>
      </w:pPr>
      <w:r>
        <w:t>Về mặt cơ sở dữ liệu: Thiết kế cấu trúc CSDL NoSQL MongoDB với 25 collection chuyên biệt. Thiết lập hệ thống chỉ mục (Index) tối ưu, ràng buộc toàn vẹn dữ liệu (Schema Validation) khắt khe, hỗ trợ tính năng tự động sinh mã chứng từ tuần tự và lưu vết lịch sử biến động kho, biến động giá.</w:t>
      </w:r>
    </w:p>
    <w:p w14:paraId="60F91A81" w14:textId="77777777" w:rsidR="005F7E17" w:rsidRDefault="00000000">
      <w:pPr>
        <w:pStyle w:val="ListBullet"/>
        <w:spacing w:after="60"/>
        <w:ind w:left="720"/>
      </w:pPr>
      <w:r>
        <w:t>Về mặt xây dựng ứng dụng: Phát triển hoàn chỉnh hệ thống phần mềm full-stack hiện đại với Backend RESTful API trên nền Node.js/Express và Frontend Single Page Application trên React 18 và Vite. Giao diện người dùng được thiết kế trực quan, responsive, hỗ trợ in ấn chứng từ kế toán chuẩn mực, xuất báo cáo ra Excel/PDF và bảng điều khiển Dashboard phân tích số liệu thời gian thực.</w:t>
      </w:r>
    </w:p>
    <w:p w14:paraId="4F7AC21F" w14:textId="77777777" w:rsidR="005F7E17" w:rsidRDefault="00000000">
      <w:pPr>
        <w:pStyle w:val="Heading2"/>
        <w:spacing w:after="80"/>
      </w:pPr>
      <w:r>
        <w:rPr>
          <w:rFonts w:ascii="Times New Roman" w:eastAsia="Times New Roman" w:hAnsi="Times New Roman"/>
          <w:color w:val="000000"/>
          <w:sz w:val="28"/>
        </w:rPr>
        <w:t>2. Những hạn chế còn tồn tại</w:t>
      </w:r>
    </w:p>
    <w:p w14:paraId="3375F162" w14:textId="77777777" w:rsidR="005F7E17" w:rsidRDefault="00000000">
      <w:pPr>
        <w:ind w:firstLine="720"/>
      </w:pPr>
      <w:r>
        <w:t>Mặc dù hệ thống đã đáp ứng đầy đủ các yêu cầu nghiệp vụ cơ bản và nâng cao của đề tài, do giới hạn về mặt thời gian cũng như phạm vi của một đồ án môn học, phần mềm vẫn còn một số điểm hạn chế nhất định:</w:t>
      </w:r>
    </w:p>
    <w:p w14:paraId="4EBA1970" w14:textId="77777777" w:rsidR="005F7E17" w:rsidRDefault="00000000">
      <w:pPr>
        <w:pStyle w:val="ListBullet"/>
        <w:spacing w:after="60"/>
        <w:ind w:left="720"/>
      </w:pPr>
      <w:r>
        <w:t>Hệ thống chưa tích hợp trực tiếp cổng phát hành Hóa đơn điện tử có mã của cơ quan Thuế theo quy định hiện hành (Nghị định 123/2020/NĐ-CP và Thông tư 78/2021/TT-BTC), việc xuất hóa đơn bán lẻ hiện tại chủ yếu phục vụ nội bộ và giao nhận hàng với khách.</w:t>
      </w:r>
    </w:p>
    <w:p w14:paraId="546EB98C" w14:textId="77777777" w:rsidR="005F7E17" w:rsidRDefault="00000000">
      <w:pPr>
        <w:pStyle w:val="ListBullet"/>
        <w:spacing w:after="60"/>
        <w:ind w:left="720"/>
      </w:pPr>
      <w:r>
        <w:lastRenderedPageBreak/>
        <w:t>Phương thức thanh toán chuyển khoản ngân hàng mới chỉ dừng lại ở mức ghi nhận thông tin thủ công hoặc hiển thị mã QR tĩnh, chưa kết nối tự động với hệ thống Open Banking / Webhook của các ngân hàng thương mại để tự động gạch nợ tức thì khi tiền về tài khoản.</w:t>
      </w:r>
    </w:p>
    <w:p w14:paraId="36D12439" w14:textId="77777777" w:rsidR="005F7E17" w:rsidRDefault="00000000">
      <w:pPr>
        <w:pStyle w:val="ListBullet"/>
        <w:spacing w:after="60"/>
        <w:ind w:left="720"/>
      </w:pPr>
      <w:r>
        <w:t>Hệ thống chưa triển khai giải pháp ứng dụng di động (Mobile App) dành cho khách hàng thân thiết để tra cứu điểm tích lũy, bảo hành hoặc đặt hàng online từ xa.</w:t>
      </w:r>
    </w:p>
    <w:p w14:paraId="10677BEC" w14:textId="77777777" w:rsidR="005F7E17" w:rsidRDefault="00000000">
      <w:pPr>
        <w:pStyle w:val="Heading2"/>
        <w:spacing w:after="80"/>
      </w:pPr>
      <w:r>
        <w:rPr>
          <w:rFonts w:ascii="Times New Roman" w:eastAsia="Times New Roman" w:hAnsi="Times New Roman"/>
          <w:color w:val="000000"/>
          <w:sz w:val="28"/>
        </w:rPr>
        <w:t>3. Hướng phát triển trong tương lai</w:t>
      </w:r>
    </w:p>
    <w:p w14:paraId="6D09BEB6" w14:textId="77777777" w:rsidR="005F7E17" w:rsidRDefault="00000000">
      <w:pPr>
        <w:ind w:firstLine="720"/>
      </w:pPr>
      <w:r>
        <w:t>Để đưa phần mềm vào ứng dụng thực tế trên quy mô chuỗi cửa hàng bán lẻ mẹ và bé chuyên nghiệp, hệ thống có thể tiếp tục được nghiên cứu và mở rộng theo các hướng sau:</w:t>
      </w:r>
    </w:p>
    <w:p w14:paraId="29E62BE1" w14:textId="77777777" w:rsidR="005F7E17" w:rsidRDefault="00000000">
      <w:pPr>
        <w:pStyle w:val="ListBullet"/>
        <w:spacing w:after="60"/>
        <w:ind w:left="720"/>
      </w:pPr>
      <w:r>
        <w:t>Tích hợp dịch vụ Hóa đơn điện tử (VNPT-Invoice, Viettel S-Invoice, MISA meInvoice) thông qua API để tự động truyền dữ liệu hóa đơn bán lẻ lên hệ thống quản lý thuế.</w:t>
      </w:r>
    </w:p>
    <w:p w14:paraId="7E2E0F9B" w14:textId="77777777" w:rsidR="005F7E17" w:rsidRDefault="00000000">
      <w:pPr>
        <w:pStyle w:val="ListBullet"/>
        <w:spacing w:after="60"/>
        <w:ind w:left="720"/>
      </w:pPr>
      <w:r>
        <w:t>Xây dựng cổng thanh toán trực tuyến tự động tích hợp mã VietQR động, tự động nhận diện biến động số dư tài khoản ngân hàng để xác nhận giao dịch trong vòng vài giây.</w:t>
      </w:r>
    </w:p>
    <w:p w14:paraId="4819A857" w14:textId="77777777" w:rsidR="005F7E17" w:rsidRDefault="00000000">
      <w:pPr>
        <w:pStyle w:val="ListBullet"/>
        <w:spacing w:after="60"/>
        <w:ind w:left="720"/>
      </w:pPr>
      <w:r>
        <w:t>Nâng cấp kiến trúc hỗ trợ mô hình chuỗi đa chi nhánh (Multi-branch), cho phép quản lý luân chuyển hàng hóa giữa các kho chi nhánh và tổng hợp báo cáo tài chính hợp nhất cho toàn chuỗi.</w:t>
      </w:r>
    </w:p>
    <w:p w14:paraId="1B5BF556" w14:textId="77777777" w:rsidR="005F7E17" w:rsidRDefault="00000000">
      <w:pPr>
        <w:pStyle w:val="ListBullet"/>
        <w:spacing w:after="60"/>
        <w:ind w:left="720"/>
      </w:pPr>
      <w:r>
        <w:t>Ứng dụng trí tuệ nhân tạo (AI/Machine Learning) vào phân tích hành vi mua sắm của mẹ và bé, tự động dự báo nhu cầu nhập hàng theo mùa vụ và đề xuất chính sách giá bán tối ưu hóa lợi nhuận.</w:t>
      </w:r>
    </w:p>
    <w:p w14:paraId="31DFB504" w14:textId="77777777" w:rsidR="00913FAE" w:rsidRDefault="00000000">
      <w:r>
        <w:rPr>
          <w:sz w:val="22"/>
        </w:rPr>
        <w:t>Tích hợp thiết bị phần cứng ngoại vi: Mở rộng khả năng kết nối trực tiếp với máy quét mã vạch chuyên dụng (Barcode Scanner) và máy in nhiệt POS khổ 80mm qua giao tiếp USB/HID nhằm tăng tốc hơn nữa quy trình quét hàng bán lẻ tại quầy thu ngân và khâu xuất nhập kiểm kê kho.</w:t>
      </w:r>
    </w:p>
    <w:p w14:paraId="6E302CF2" w14:textId="77777777" w:rsidR="005F7E17" w:rsidRDefault="00000000">
      <w:pPr>
        <w:pStyle w:val="Heading1"/>
        <w:spacing w:before="280" w:after="120"/>
      </w:pPr>
      <w:r>
        <w:rPr>
          <w:rFonts w:ascii="Times New Roman" w:eastAsia="Times New Roman" w:hAnsi="Times New Roman"/>
          <w:color w:val="000000"/>
          <w:sz w:val="32"/>
        </w:rPr>
        <w:t>TÀI LIỆU THAM KHẢO</w:t>
      </w:r>
    </w:p>
    <w:p w14:paraId="49393F97" w14:textId="77777777" w:rsidR="005F7E17" w:rsidRDefault="00000000">
      <w:pPr>
        <w:pStyle w:val="ListBullet"/>
        <w:spacing w:after="60"/>
        <w:ind w:left="720"/>
      </w:pPr>
      <w:r>
        <w:t>1. Bộ Tài chính (2014), Thông tư số 200/2014/TT-BTC ngày 22/12/2014 Hướng dẫn Chế độ kế toán Doanh nghiệp.</w:t>
      </w:r>
    </w:p>
    <w:p w14:paraId="3449717A" w14:textId="77777777" w:rsidR="005F7E17" w:rsidRDefault="00000000">
      <w:pPr>
        <w:pStyle w:val="ListBullet"/>
        <w:spacing w:after="60"/>
        <w:ind w:left="720"/>
      </w:pPr>
      <w:r>
        <w:t>2. Bộ Tài chính (2016), Thông tư số 133/2016/TT-BTC ngày 26/08/2016 Hướng dẫn Chế độ kế toán doanh nghiệp nhỏ và vừa.</w:t>
      </w:r>
    </w:p>
    <w:p w14:paraId="00932533" w14:textId="77777777" w:rsidR="005F7E17" w:rsidRDefault="00000000">
      <w:pPr>
        <w:pStyle w:val="ListBullet"/>
        <w:spacing w:after="60"/>
        <w:ind w:left="720"/>
      </w:pPr>
      <w:r>
        <w:t>3. Trường Đại học Tài chính - Ngân hàng Hà Nội, Giáo trình môn học Ứng dụng Tin học trong Kế toán, Viện CNTT.</w:t>
      </w:r>
    </w:p>
    <w:p w14:paraId="2806BAC5" w14:textId="77777777" w:rsidR="005F7E17" w:rsidRDefault="00000000">
      <w:pPr>
        <w:pStyle w:val="ListBullet"/>
        <w:spacing w:after="60"/>
        <w:ind w:left="720"/>
      </w:pPr>
      <w:r>
        <w:lastRenderedPageBreak/>
        <w:t>4. Vũ Minh Tâm (2026), Tài liệu hướng dẫn Bài kiểm tra cuối kỳ môn Ứng dụng Tin học trong Kế toán, ĐH FBU.</w:t>
      </w:r>
    </w:p>
    <w:p w14:paraId="2537D59C" w14:textId="77777777" w:rsidR="005F7E17" w:rsidRDefault="00000000">
      <w:pPr>
        <w:pStyle w:val="ListBullet"/>
        <w:spacing w:after="60"/>
        <w:ind w:left="720"/>
      </w:pPr>
      <w:r>
        <w:t>5. Nguyễn Văn Ba (2012), Phát triển hệ thống thông tin hướng đối tượng với UML, NXB Đại học Quốc gia Hà Nội.</w:t>
      </w:r>
    </w:p>
    <w:p w14:paraId="6A0A8FEF" w14:textId="77777777" w:rsidR="005F7E17" w:rsidRDefault="00000000">
      <w:pPr>
        <w:pStyle w:val="ListBullet"/>
        <w:spacing w:after="60"/>
        <w:ind w:left="720"/>
      </w:pPr>
      <w:r>
        <w:t>6. MongoDB Inc. (2024), MongoDB Documentation - Data Modeling and Indexing, truy cập tại https://www.mongodb.com/docs/.</w:t>
      </w:r>
    </w:p>
    <w:p w14:paraId="3240A63E" w14:textId="77777777" w:rsidR="005F7E17" w:rsidRDefault="00000000">
      <w:pPr>
        <w:pStyle w:val="ListBullet"/>
        <w:spacing w:after="60"/>
        <w:ind w:left="720"/>
      </w:pPr>
      <w:r>
        <w:t>7. React Documentation Team (2024), React 18 Official Documentation, truy cập tại https://react.dev/.</w:t>
      </w:r>
    </w:p>
    <w:p w14:paraId="75367595" w14:textId="77777777" w:rsidR="005F7E17" w:rsidRDefault="00000000">
      <w:pPr>
        <w:pStyle w:val="ListBullet"/>
        <w:spacing w:after="60"/>
        <w:ind w:left="720"/>
      </w:pPr>
      <w:r>
        <w:t>8. Express.js Foundation (2024), Fast, unopinionated, minimalist web framework for Node.js, truy cập tại https://expressjs.com/.</w:t>
      </w:r>
    </w:p>
    <w:p w14:paraId="4549C5E5" w14:textId="77777777" w:rsidR="005F7E17" w:rsidRDefault="00000000">
      <w:pPr>
        <w:pStyle w:val="Heading1"/>
        <w:spacing w:before="280" w:after="120"/>
      </w:pPr>
      <w:r>
        <w:rPr>
          <w:rFonts w:ascii="Times New Roman" w:eastAsia="Times New Roman" w:hAnsi="Times New Roman"/>
          <w:color w:val="000000"/>
          <w:sz w:val="32"/>
        </w:rPr>
        <w:t>PHỤ LỤC BÁO CÁO</w:t>
      </w:r>
    </w:p>
    <w:p w14:paraId="3A39CA44" w14:textId="77777777" w:rsidR="005F7E17" w:rsidRDefault="00000000">
      <w:pPr>
        <w:pStyle w:val="Heading2"/>
        <w:spacing w:after="80"/>
      </w:pPr>
      <w:r>
        <w:rPr>
          <w:rFonts w:ascii="Times New Roman" w:eastAsia="Times New Roman" w:hAnsi="Times New Roman"/>
          <w:color w:val="000000"/>
          <w:sz w:val="28"/>
        </w:rPr>
        <w:t>Phụ lục A: Kế hoạch lập trình (Mục 6 tài liệu hướng dẫn)</w:t>
      </w:r>
    </w:p>
    <w:p w14:paraId="56117801" w14:textId="77777777" w:rsidR="005F7E17" w:rsidRDefault="00000000">
      <w:pPr>
        <w:pStyle w:val="Heading3"/>
        <w:spacing w:before="120" w:after="60"/>
      </w:pPr>
      <w:r>
        <w:rPr>
          <w:rFonts w:ascii="Times New Roman" w:eastAsia="Times New Roman" w:hAnsi="Times New Roman"/>
          <w:i/>
          <w:color w:val="000000"/>
        </w:rPr>
        <w:t>A.1. Phân chia module hệ thống</w:t>
      </w:r>
    </w:p>
    <w:p w14:paraId="7735AE61" w14:textId="77777777" w:rsidR="005F7E17" w:rsidRDefault="00000000">
      <w:pPr>
        <w:ind w:firstLine="720"/>
      </w:pPr>
      <w:r>
        <w:t>Hệ thống được chia thành 8 module chức năng hoàn chỉnh theo đúng đặc tả yêu cầu:</w:t>
      </w:r>
    </w:p>
    <w:p w14:paraId="616FAE48" w14:textId="77777777" w:rsidR="005F7E17" w:rsidRDefault="00000000">
      <w:pPr>
        <w:spacing w:before="160" w:after="80"/>
        <w:jc w:val="center"/>
      </w:pPr>
      <w:r>
        <w:rPr>
          <w:b/>
          <w:i/>
          <w:sz w:val="24"/>
        </w:rPr>
        <w:t>Bảng A.1. Phân chia module hệ thống theo đặc tả chức năng</w:t>
      </w:r>
    </w:p>
    <w:tbl>
      <w:tblPr>
        <w:tblStyle w:val="TableGrid"/>
        <w:tblW w:w="0" w:type="auto"/>
        <w:jc w:val="center"/>
        <w:tblLook w:val="04A0" w:firstRow="1" w:lastRow="0" w:firstColumn="1" w:lastColumn="0" w:noHBand="0" w:noVBand="1"/>
      </w:tblPr>
      <w:tblGrid>
        <w:gridCol w:w="670"/>
        <w:gridCol w:w="1984"/>
        <w:gridCol w:w="1417"/>
        <w:gridCol w:w="2268"/>
        <w:gridCol w:w="2835"/>
      </w:tblGrid>
      <w:tr w:rsidR="005F7E17" w14:paraId="743A2CCC" w14:textId="77777777">
        <w:trPr>
          <w:jc w:val="center"/>
        </w:trPr>
        <w:tc>
          <w:tcPr>
            <w:tcW w:w="567" w:type="dxa"/>
            <w:shd w:val="clear" w:color="auto" w:fill="D9D9D9"/>
            <w:vAlign w:val="center"/>
          </w:tcPr>
          <w:p w14:paraId="147DE17E" w14:textId="77777777" w:rsidR="005F7E17" w:rsidRDefault="00000000">
            <w:pPr>
              <w:spacing w:after="40"/>
              <w:jc w:val="center"/>
            </w:pPr>
            <w:r>
              <w:rPr>
                <w:b/>
                <w:sz w:val="24"/>
              </w:rPr>
              <w:t>STT</w:t>
            </w:r>
          </w:p>
        </w:tc>
        <w:tc>
          <w:tcPr>
            <w:tcW w:w="1984" w:type="dxa"/>
            <w:shd w:val="clear" w:color="auto" w:fill="D9D9D9"/>
            <w:vAlign w:val="center"/>
          </w:tcPr>
          <w:p w14:paraId="3C405060" w14:textId="77777777" w:rsidR="005F7E17" w:rsidRDefault="00000000">
            <w:pPr>
              <w:spacing w:after="40"/>
              <w:jc w:val="center"/>
            </w:pPr>
            <w:r>
              <w:rPr>
                <w:b/>
                <w:sz w:val="24"/>
              </w:rPr>
              <w:t>Module</w:t>
            </w:r>
          </w:p>
        </w:tc>
        <w:tc>
          <w:tcPr>
            <w:tcW w:w="1417" w:type="dxa"/>
            <w:shd w:val="clear" w:color="auto" w:fill="D9D9D9"/>
            <w:vAlign w:val="center"/>
          </w:tcPr>
          <w:p w14:paraId="0A585629" w14:textId="77777777" w:rsidR="005F7E17" w:rsidRDefault="00000000">
            <w:pPr>
              <w:spacing w:after="40"/>
              <w:jc w:val="center"/>
            </w:pPr>
            <w:r>
              <w:rPr>
                <w:b/>
                <w:sz w:val="24"/>
              </w:rPr>
              <w:t>Use Case</w:t>
            </w:r>
          </w:p>
        </w:tc>
        <w:tc>
          <w:tcPr>
            <w:tcW w:w="2268" w:type="dxa"/>
            <w:shd w:val="clear" w:color="auto" w:fill="D9D9D9"/>
            <w:vAlign w:val="center"/>
          </w:tcPr>
          <w:p w14:paraId="79EE09DB" w14:textId="77777777" w:rsidR="005F7E17" w:rsidRDefault="00000000">
            <w:pPr>
              <w:spacing w:after="40"/>
              <w:jc w:val="center"/>
            </w:pPr>
            <w:r>
              <w:rPr>
                <w:b/>
                <w:sz w:val="24"/>
              </w:rPr>
              <w:t>Bảng dữ liệu chính</w:t>
            </w:r>
          </w:p>
        </w:tc>
        <w:tc>
          <w:tcPr>
            <w:tcW w:w="2835" w:type="dxa"/>
            <w:shd w:val="clear" w:color="auto" w:fill="D9D9D9"/>
            <w:vAlign w:val="center"/>
          </w:tcPr>
          <w:p w14:paraId="3BFD01C8" w14:textId="77777777" w:rsidR="005F7E17" w:rsidRDefault="00000000">
            <w:pPr>
              <w:spacing w:after="40"/>
              <w:jc w:val="center"/>
            </w:pPr>
            <w:r>
              <w:rPr>
                <w:b/>
                <w:sz w:val="24"/>
              </w:rPr>
              <w:t>Màn hình giao diện</w:t>
            </w:r>
          </w:p>
        </w:tc>
      </w:tr>
      <w:tr w:rsidR="005F7E17" w14:paraId="5CFD3F11" w14:textId="77777777">
        <w:trPr>
          <w:jc w:val="center"/>
        </w:trPr>
        <w:tc>
          <w:tcPr>
            <w:tcW w:w="567" w:type="dxa"/>
            <w:vAlign w:val="center"/>
          </w:tcPr>
          <w:p w14:paraId="76D57176" w14:textId="77777777" w:rsidR="005F7E17" w:rsidRDefault="00000000">
            <w:pPr>
              <w:spacing w:after="40"/>
              <w:jc w:val="center"/>
            </w:pPr>
            <w:r>
              <w:rPr>
                <w:sz w:val="24"/>
              </w:rPr>
              <w:t>1</w:t>
            </w:r>
          </w:p>
        </w:tc>
        <w:tc>
          <w:tcPr>
            <w:tcW w:w="1984" w:type="dxa"/>
            <w:vAlign w:val="center"/>
          </w:tcPr>
          <w:p w14:paraId="756EB6AC" w14:textId="77777777" w:rsidR="005F7E17" w:rsidRDefault="00000000">
            <w:pPr>
              <w:spacing w:after="40"/>
              <w:jc w:val="left"/>
            </w:pPr>
            <w:r>
              <w:rPr>
                <w:sz w:val="24"/>
              </w:rPr>
              <w:t>Đăng nhập và phân quyền</w:t>
            </w:r>
          </w:p>
        </w:tc>
        <w:tc>
          <w:tcPr>
            <w:tcW w:w="1417" w:type="dxa"/>
            <w:vAlign w:val="center"/>
          </w:tcPr>
          <w:p w14:paraId="3362D999" w14:textId="77777777" w:rsidR="005F7E17" w:rsidRDefault="00000000">
            <w:pPr>
              <w:spacing w:after="40"/>
              <w:jc w:val="left"/>
            </w:pPr>
            <w:r>
              <w:rPr>
                <w:sz w:val="24"/>
              </w:rPr>
              <w:t>UC01 – UC04</w:t>
            </w:r>
          </w:p>
        </w:tc>
        <w:tc>
          <w:tcPr>
            <w:tcW w:w="2268" w:type="dxa"/>
            <w:vAlign w:val="center"/>
          </w:tcPr>
          <w:p w14:paraId="724298D2" w14:textId="77777777" w:rsidR="00913FAE" w:rsidRDefault="00000000">
            <w:r>
              <w:t>Users, VaiTro</w:t>
            </w:r>
          </w:p>
        </w:tc>
        <w:tc>
          <w:tcPr>
            <w:tcW w:w="2835" w:type="dxa"/>
            <w:vAlign w:val="center"/>
          </w:tcPr>
          <w:p w14:paraId="7FEDB31C" w14:textId="77777777" w:rsidR="005F7E17" w:rsidRDefault="00000000">
            <w:pPr>
              <w:spacing w:after="40"/>
              <w:jc w:val="left"/>
            </w:pPr>
            <w:r>
              <w:rPr>
                <w:sz w:val="24"/>
              </w:rPr>
              <w:t>Đăng nhập; Quản lý tài khoản</w:t>
            </w:r>
          </w:p>
        </w:tc>
      </w:tr>
      <w:tr w:rsidR="005F7E17" w14:paraId="273391AC" w14:textId="77777777">
        <w:trPr>
          <w:jc w:val="center"/>
        </w:trPr>
        <w:tc>
          <w:tcPr>
            <w:tcW w:w="567" w:type="dxa"/>
            <w:vAlign w:val="center"/>
          </w:tcPr>
          <w:p w14:paraId="7A695FCA" w14:textId="77777777" w:rsidR="005F7E17" w:rsidRDefault="00000000">
            <w:pPr>
              <w:spacing w:after="40"/>
              <w:jc w:val="center"/>
            </w:pPr>
            <w:r>
              <w:rPr>
                <w:sz w:val="24"/>
              </w:rPr>
              <w:t>2</w:t>
            </w:r>
          </w:p>
        </w:tc>
        <w:tc>
          <w:tcPr>
            <w:tcW w:w="1984" w:type="dxa"/>
            <w:vAlign w:val="center"/>
          </w:tcPr>
          <w:p w14:paraId="378CC8D0" w14:textId="77777777" w:rsidR="005F7E17" w:rsidRDefault="00000000">
            <w:pPr>
              <w:spacing w:after="40"/>
              <w:jc w:val="left"/>
            </w:pPr>
            <w:r>
              <w:rPr>
                <w:sz w:val="24"/>
              </w:rPr>
              <w:t>Quản lý danh mục</w:t>
            </w:r>
          </w:p>
        </w:tc>
        <w:tc>
          <w:tcPr>
            <w:tcW w:w="1417" w:type="dxa"/>
            <w:vAlign w:val="center"/>
          </w:tcPr>
          <w:p w14:paraId="2F0093ED" w14:textId="77777777" w:rsidR="005F7E17" w:rsidRDefault="00000000">
            <w:pPr>
              <w:spacing w:after="40"/>
              <w:jc w:val="left"/>
            </w:pPr>
            <w:r>
              <w:rPr>
                <w:sz w:val="24"/>
              </w:rPr>
              <w:t>UC05 – UC09</w:t>
            </w:r>
          </w:p>
        </w:tc>
        <w:tc>
          <w:tcPr>
            <w:tcW w:w="2268" w:type="dxa"/>
            <w:vAlign w:val="center"/>
          </w:tcPr>
          <w:p w14:paraId="4437C610" w14:textId="77777777" w:rsidR="00913FAE" w:rsidRDefault="00000000">
            <w:r>
              <w:t>KhachHang, NhaCungCap, SanPham, LoaiHang, NhanVien</w:t>
            </w:r>
          </w:p>
        </w:tc>
        <w:tc>
          <w:tcPr>
            <w:tcW w:w="2835" w:type="dxa"/>
            <w:vAlign w:val="center"/>
          </w:tcPr>
          <w:p w14:paraId="2AB61AEC" w14:textId="77777777" w:rsidR="005F7E17" w:rsidRDefault="00000000">
            <w:pPr>
              <w:spacing w:after="40"/>
              <w:jc w:val="left"/>
            </w:pPr>
            <w:r>
              <w:rPr>
                <w:sz w:val="24"/>
              </w:rPr>
              <w:t>Quản lý khách hàng; nhà cung cấp; hàng hóa; nhân viên; loại hàng</w:t>
            </w:r>
          </w:p>
        </w:tc>
      </w:tr>
      <w:tr w:rsidR="005F7E17" w14:paraId="0CF91858" w14:textId="77777777">
        <w:trPr>
          <w:jc w:val="center"/>
        </w:trPr>
        <w:tc>
          <w:tcPr>
            <w:tcW w:w="567" w:type="dxa"/>
            <w:vAlign w:val="center"/>
          </w:tcPr>
          <w:p w14:paraId="00684755" w14:textId="77777777" w:rsidR="005F7E17" w:rsidRDefault="00000000">
            <w:pPr>
              <w:spacing w:after="40"/>
              <w:jc w:val="center"/>
            </w:pPr>
            <w:r>
              <w:rPr>
                <w:sz w:val="24"/>
              </w:rPr>
              <w:t>3</w:t>
            </w:r>
          </w:p>
        </w:tc>
        <w:tc>
          <w:tcPr>
            <w:tcW w:w="1984" w:type="dxa"/>
            <w:vAlign w:val="center"/>
          </w:tcPr>
          <w:p w14:paraId="3B85452C" w14:textId="77777777" w:rsidR="005F7E17" w:rsidRDefault="00000000">
            <w:pPr>
              <w:spacing w:after="40"/>
              <w:jc w:val="left"/>
            </w:pPr>
            <w:r>
              <w:rPr>
                <w:sz w:val="24"/>
              </w:rPr>
              <w:t>Mua hàng</w:t>
            </w:r>
          </w:p>
        </w:tc>
        <w:tc>
          <w:tcPr>
            <w:tcW w:w="1417" w:type="dxa"/>
            <w:vAlign w:val="center"/>
          </w:tcPr>
          <w:p w14:paraId="02BB72CB" w14:textId="77777777" w:rsidR="005F7E17" w:rsidRDefault="00000000">
            <w:pPr>
              <w:spacing w:after="40"/>
              <w:jc w:val="left"/>
            </w:pPr>
            <w:r>
              <w:rPr>
                <w:sz w:val="24"/>
              </w:rPr>
              <w:t>UC10 – UC12</w:t>
            </w:r>
          </w:p>
        </w:tc>
        <w:tc>
          <w:tcPr>
            <w:tcW w:w="2268" w:type="dxa"/>
            <w:vAlign w:val="center"/>
          </w:tcPr>
          <w:p w14:paraId="6C2F9462" w14:textId="77777777" w:rsidR="00913FAE" w:rsidRDefault="00000000">
            <w:r>
              <w:t>DonDatHang, CT_DonDatHang, PhieuNhap, CT_PhieuNhap, TonKho</w:t>
            </w:r>
          </w:p>
        </w:tc>
        <w:tc>
          <w:tcPr>
            <w:tcW w:w="2835" w:type="dxa"/>
            <w:vAlign w:val="center"/>
          </w:tcPr>
          <w:p w14:paraId="785C6E1C" w14:textId="77777777" w:rsidR="005F7E17" w:rsidRDefault="00000000">
            <w:pPr>
              <w:spacing w:after="40"/>
              <w:jc w:val="left"/>
            </w:pPr>
            <w:r>
              <w:rPr>
                <w:sz w:val="24"/>
              </w:rPr>
              <w:t>Lập phiếu nhập</w:t>
            </w:r>
          </w:p>
        </w:tc>
      </w:tr>
      <w:tr w:rsidR="005F7E17" w14:paraId="3FE39B79" w14:textId="77777777">
        <w:trPr>
          <w:jc w:val="center"/>
        </w:trPr>
        <w:tc>
          <w:tcPr>
            <w:tcW w:w="567" w:type="dxa"/>
            <w:vAlign w:val="center"/>
          </w:tcPr>
          <w:p w14:paraId="4B27984C" w14:textId="77777777" w:rsidR="005F7E17" w:rsidRDefault="00000000">
            <w:pPr>
              <w:spacing w:after="40"/>
              <w:jc w:val="center"/>
            </w:pPr>
            <w:r>
              <w:rPr>
                <w:sz w:val="24"/>
              </w:rPr>
              <w:t>4</w:t>
            </w:r>
          </w:p>
        </w:tc>
        <w:tc>
          <w:tcPr>
            <w:tcW w:w="1984" w:type="dxa"/>
            <w:vAlign w:val="center"/>
          </w:tcPr>
          <w:p w14:paraId="490A7B84" w14:textId="77777777" w:rsidR="005F7E17" w:rsidRDefault="00000000">
            <w:pPr>
              <w:spacing w:after="40"/>
              <w:jc w:val="left"/>
            </w:pPr>
            <w:r>
              <w:rPr>
                <w:sz w:val="24"/>
              </w:rPr>
              <w:t>Bán hàng</w:t>
            </w:r>
          </w:p>
        </w:tc>
        <w:tc>
          <w:tcPr>
            <w:tcW w:w="1417" w:type="dxa"/>
            <w:vAlign w:val="center"/>
          </w:tcPr>
          <w:p w14:paraId="323163FA" w14:textId="77777777" w:rsidR="005F7E17" w:rsidRDefault="00000000">
            <w:pPr>
              <w:spacing w:after="40"/>
              <w:jc w:val="left"/>
            </w:pPr>
            <w:r>
              <w:rPr>
                <w:sz w:val="24"/>
              </w:rPr>
              <w:t>UC13 – UC16</w:t>
            </w:r>
          </w:p>
        </w:tc>
        <w:tc>
          <w:tcPr>
            <w:tcW w:w="2268" w:type="dxa"/>
            <w:vAlign w:val="center"/>
          </w:tcPr>
          <w:p w14:paraId="2BD52C50" w14:textId="77777777" w:rsidR="00913FAE" w:rsidRDefault="00000000">
            <w:r>
              <w:t xml:space="preserve">DonHang, CT_DonHang, HoaDon, CT_HoaDon, </w:t>
            </w:r>
            <w:r>
              <w:lastRenderedPageBreak/>
              <w:t>PhieuXuat, CT_PhieuXuat, TonKho, KhachHang</w:t>
            </w:r>
          </w:p>
        </w:tc>
        <w:tc>
          <w:tcPr>
            <w:tcW w:w="2835" w:type="dxa"/>
            <w:vAlign w:val="center"/>
          </w:tcPr>
          <w:p w14:paraId="2C11BF46" w14:textId="77777777" w:rsidR="005F7E17" w:rsidRDefault="00000000">
            <w:pPr>
              <w:spacing w:after="40"/>
              <w:jc w:val="left"/>
            </w:pPr>
            <w:r>
              <w:rPr>
                <w:sz w:val="24"/>
              </w:rPr>
              <w:lastRenderedPageBreak/>
              <w:t>Lập hóa đơn bán; Tra cứu hóa đơn</w:t>
            </w:r>
          </w:p>
        </w:tc>
      </w:tr>
      <w:tr w:rsidR="005F7E17" w14:paraId="17F0C981" w14:textId="77777777">
        <w:trPr>
          <w:jc w:val="center"/>
        </w:trPr>
        <w:tc>
          <w:tcPr>
            <w:tcW w:w="567" w:type="dxa"/>
            <w:vAlign w:val="center"/>
          </w:tcPr>
          <w:p w14:paraId="19D04FE5" w14:textId="77777777" w:rsidR="005F7E17" w:rsidRDefault="00000000">
            <w:pPr>
              <w:spacing w:after="40"/>
              <w:jc w:val="center"/>
            </w:pPr>
            <w:r>
              <w:rPr>
                <w:sz w:val="24"/>
              </w:rPr>
              <w:t>5</w:t>
            </w:r>
          </w:p>
        </w:tc>
        <w:tc>
          <w:tcPr>
            <w:tcW w:w="1984" w:type="dxa"/>
            <w:vAlign w:val="center"/>
          </w:tcPr>
          <w:p w14:paraId="6795BCFC" w14:textId="77777777" w:rsidR="005F7E17" w:rsidRDefault="00000000">
            <w:pPr>
              <w:spacing w:after="40"/>
              <w:jc w:val="left"/>
            </w:pPr>
            <w:r>
              <w:rPr>
                <w:sz w:val="24"/>
              </w:rPr>
              <w:t>Thu chi</w:t>
            </w:r>
          </w:p>
        </w:tc>
        <w:tc>
          <w:tcPr>
            <w:tcW w:w="1417" w:type="dxa"/>
            <w:vAlign w:val="center"/>
          </w:tcPr>
          <w:p w14:paraId="7680039C" w14:textId="77777777" w:rsidR="005F7E17" w:rsidRDefault="00000000">
            <w:pPr>
              <w:spacing w:after="40"/>
              <w:jc w:val="left"/>
            </w:pPr>
            <w:r>
              <w:rPr>
                <w:sz w:val="24"/>
              </w:rPr>
              <w:t>UC17 – UC19</w:t>
            </w:r>
          </w:p>
        </w:tc>
        <w:tc>
          <w:tcPr>
            <w:tcW w:w="2268" w:type="dxa"/>
            <w:vAlign w:val="center"/>
          </w:tcPr>
          <w:p w14:paraId="28175F60" w14:textId="77777777" w:rsidR="00913FAE" w:rsidRDefault="00000000">
            <w:r>
              <w:t>PhieuThu, PhieuChi, ThanhToan, CongNo</w:t>
            </w:r>
          </w:p>
        </w:tc>
        <w:tc>
          <w:tcPr>
            <w:tcW w:w="2835" w:type="dxa"/>
            <w:vAlign w:val="center"/>
          </w:tcPr>
          <w:p w14:paraId="23B2A857" w14:textId="77777777" w:rsidR="005F7E17" w:rsidRDefault="00000000">
            <w:pPr>
              <w:spacing w:after="40"/>
              <w:jc w:val="left"/>
            </w:pPr>
            <w:r>
              <w:rPr>
                <w:sz w:val="24"/>
              </w:rPr>
              <w:t>Phiếu thu / Phiếu chi</w:t>
            </w:r>
          </w:p>
        </w:tc>
      </w:tr>
      <w:tr w:rsidR="005F7E17" w14:paraId="2028A069" w14:textId="77777777">
        <w:trPr>
          <w:jc w:val="center"/>
        </w:trPr>
        <w:tc>
          <w:tcPr>
            <w:tcW w:w="567" w:type="dxa"/>
            <w:tcMar>
              <w:top w:w="80" w:type="dxa"/>
              <w:left w:w="120" w:type="dxa"/>
              <w:bottom w:w="80" w:type="dxa"/>
              <w:right w:w="120" w:type="dxa"/>
            </w:tcMar>
            <w:vAlign w:val="center"/>
          </w:tcPr>
          <w:p w14:paraId="0B6F20AD" w14:textId="77777777" w:rsidR="005F7E17" w:rsidRDefault="00000000">
            <w:pPr>
              <w:spacing w:after="40"/>
              <w:jc w:val="center"/>
            </w:pPr>
            <w:r>
              <w:rPr>
                <w:sz w:val="19"/>
              </w:rPr>
              <w:t>6</w:t>
            </w:r>
          </w:p>
        </w:tc>
        <w:tc>
          <w:tcPr>
            <w:tcW w:w="1984" w:type="dxa"/>
            <w:tcMar>
              <w:top w:w="80" w:type="dxa"/>
              <w:left w:w="120" w:type="dxa"/>
              <w:bottom w:w="80" w:type="dxa"/>
              <w:right w:w="120" w:type="dxa"/>
            </w:tcMar>
            <w:vAlign w:val="center"/>
          </w:tcPr>
          <w:p w14:paraId="414532E9" w14:textId="77777777" w:rsidR="005F7E17" w:rsidRDefault="00000000">
            <w:pPr>
              <w:spacing w:after="40"/>
              <w:jc w:val="left"/>
            </w:pPr>
            <w:r>
              <w:rPr>
                <w:sz w:val="19"/>
              </w:rPr>
              <w:t>Kho</w:t>
            </w:r>
          </w:p>
        </w:tc>
        <w:tc>
          <w:tcPr>
            <w:tcW w:w="1417" w:type="dxa"/>
            <w:tcMar>
              <w:top w:w="80" w:type="dxa"/>
              <w:left w:w="120" w:type="dxa"/>
              <w:bottom w:w="80" w:type="dxa"/>
              <w:right w:w="120" w:type="dxa"/>
            </w:tcMar>
            <w:vAlign w:val="center"/>
          </w:tcPr>
          <w:p w14:paraId="16BEF8FA" w14:textId="77777777" w:rsidR="00913FAE" w:rsidRDefault="00000000">
            <w:pPr>
              <w:jc w:val="center"/>
            </w:pPr>
            <w:r>
              <w:rPr>
                <w:sz w:val="19"/>
              </w:rPr>
              <w:t>UC20 – UC22, UC25</w:t>
            </w:r>
          </w:p>
        </w:tc>
        <w:tc>
          <w:tcPr>
            <w:tcW w:w="2268" w:type="dxa"/>
            <w:tcMar>
              <w:top w:w="80" w:type="dxa"/>
              <w:left w:w="120" w:type="dxa"/>
              <w:bottom w:w="80" w:type="dxa"/>
              <w:right w:w="120" w:type="dxa"/>
            </w:tcMar>
            <w:vAlign w:val="center"/>
          </w:tcPr>
          <w:p w14:paraId="37624A9D" w14:textId="77777777" w:rsidR="00913FAE" w:rsidRDefault="00000000">
            <w:pPr>
              <w:jc w:val="left"/>
            </w:pPr>
            <w:r>
              <w:rPr>
                <w:sz w:val="19"/>
              </w:rPr>
              <w:t>TonKho, SanPham, KiemKe, CT_KiemKe, DieuChinhKho, PhieuTraHang, CT_PhieuTraHang</w:t>
            </w:r>
          </w:p>
        </w:tc>
        <w:tc>
          <w:tcPr>
            <w:tcW w:w="2835" w:type="dxa"/>
            <w:tcMar>
              <w:top w:w="80" w:type="dxa"/>
              <w:left w:w="120" w:type="dxa"/>
              <w:bottom w:w="80" w:type="dxa"/>
              <w:right w:w="120" w:type="dxa"/>
            </w:tcMar>
            <w:vAlign w:val="center"/>
          </w:tcPr>
          <w:p w14:paraId="50D540ED" w14:textId="77777777" w:rsidR="00913FAE" w:rsidRDefault="00000000">
            <w:pPr>
              <w:jc w:val="left"/>
            </w:pPr>
            <w:r>
              <w:rPr>
                <w:sz w:val="19"/>
              </w:rPr>
              <w:t>InventoryPage; StocktakePage; ReturnPage</w:t>
            </w:r>
          </w:p>
        </w:tc>
      </w:tr>
      <w:tr w:rsidR="005F7E17" w14:paraId="7B7A39C7" w14:textId="77777777">
        <w:trPr>
          <w:jc w:val="center"/>
        </w:trPr>
        <w:tc>
          <w:tcPr>
            <w:tcW w:w="567" w:type="dxa"/>
            <w:vAlign w:val="center"/>
          </w:tcPr>
          <w:p w14:paraId="519EAD97" w14:textId="77777777" w:rsidR="005F7E17" w:rsidRDefault="00000000">
            <w:pPr>
              <w:spacing w:after="40"/>
              <w:jc w:val="center"/>
            </w:pPr>
            <w:r>
              <w:rPr>
                <w:sz w:val="24"/>
              </w:rPr>
              <w:t>7</w:t>
            </w:r>
          </w:p>
        </w:tc>
        <w:tc>
          <w:tcPr>
            <w:tcW w:w="1984" w:type="dxa"/>
            <w:vAlign w:val="center"/>
          </w:tcPr>
          <w:p w14:paraId="4F7664B4" w14:textId="77777777" w:rsidR="005F7E17" w:rsidRDefault="00000000">
            <w:pPr>
              <w:spacing w:after="40"/>
              <w:jc w:val="left"/>
            </w:pPr>
            <w:r>
              <w:rPr>
                <w:sz w:val="24"/>
              </w:rPr>
              <w:t>Báo cáo</w:t>
            </w:r>
          </w:p>
        </w:tc>
        <w:tc>
          <w:tcPr>
            <w:tcW w:w="1417" w:type="dxa"/>
            <w:vAlign w:val="center"/>
          </w:tcPr>
          <w:p w14:paraId="0C0227FC" w14:textId="77777777" w:rsidR="005F7E17" w:rsidRDefault="00000000">
            <w:pPr>
              <w:spacing w:after="40"/>
              <w:jc w:val="left"/>
            </w:pPr>
            <w:r>
              <w:rPr>
                <w:sz w:val="24"/>
              </w:rPr>
              <w:t>UC23 – UC24</w:t>
            </w:r>
          </w:p>
        </w:tc>
        <w:tc>
          <w:tcPr>
            <w:tcW w:w="2268" w:type="dxa"/>
            <w:vAlign w:val="center"/>
          </w:tcPr>
          <w:p w14:paraId="49C492D0" w14:textId="77777777" w:rsidR="00913FAE" w:rsidRDefault="00000000">
            <w:r>
              <w:t>Tổng hợp động từ các bảng chứng từ gốc trên</w:t>
            </w:r>
          </w:p>
        </w:tc>
        <w:tc>
          <w:tcPr>
            <w:tcW w:w="2835" w:type="dxa"/>
            <w:vAlign w:val="center"/>
          </w:tcPr>
          <w:p w14:paraId="15410C1C" w14:textId="77777777" w:rsidR="005F7E17" w:rsidRDefault="00000000">
            <w:pPr>
              <w:spacing w:after="40"/>
              <w:jc w:val="left"/>
            </w:pPr>
            <w:r>
              <w:rPr>
                <w:sz w:val="24"/>
              </w:rPr>
              <w:t>Trang chủ (Dashboard); Báo cáo</w:t>
            </w:r>
          </w:p>
        </w:tc>
      </w:tr>
      <w:tr w:rsidR="005F7E17" w14:paraId="7E7658C1" w14:textId="77777777">
        <w:trPr>
          <w:jc w:val="center"/>
        </w:trPr>
        <w:tc>
          <w:tcPr>
            <w:tcW w:w="567" w:type="dxa"/>
            <w:tcMar>
              <w:top w:w="80" w:type="dxa"/>
              <w:left w:w="120" w:type="dxa"/>
              <w:bottom w:w="80" w:type="dxa"/>
              <w:right w:w="120" w:type="dxa"/>
            </w:tcMar>
            <w:vAlign w:val="center"/>
          </w:tcPr>
          <w:p w14:paraId="1B077C8F" w14:textId="77777777" w:rsidR="005F7E17" w:rsidRDefault="00000000">
            <w:pPr>
              <w:spacing w:after="40"/>
              <w:jc w:val="center"/>
            </w:pPr>
            <w:r>
              <w:rPr>
                <w:sz w:val="19"/>
              </w:rPr>
              <w:t>8</w:t>
            </w:r>
          </w:p>
        </w:tc>
        <w:tc>
          <w:tcPr>
            <w:tcW w:w="1984" w:type="dxa"/>
            <w:tcMar>
              <w:top w:w="80" w:type="dxa"/>
              <w:left w:w="120" w:type="dxa"/>
              <w:bottom w:w="80" w:type="dxa"/>
              <w:right w:w="120" w:type="dxa"/>
            </w:tcMar>
            <w:vAlign w:val="center"/>
          </w:tcPr>
          <w:p w14:paraId="094237C5" w14:textId="77777777" w:rsidR="005F7E17" w:rsidRDefault="00000000">
            <w:pPr>
              <w:spacing w:after="40"/>
              <w:jc w:val="left"/>
            </w:pPr>
            <w:r>
              <w:rPr>
                <w:sz w:val="19"/>
              </w:rPr>
              <w:t>Các chức năng nâng cao</w:t>
            </w:r>
          </w:p>
        </w:tc>
        <w:tc>
          <w:tcPr>
            <w:tcW w:w="1417" w:type="dxa"/>
            <w:tcMar>
              <w:top w:w="80" w:type="dxa"/>
              <w:left w:w="120" w:type="dxa"/>
              <w:bottom w:w="80" w:type="dxa"/>
              <w:right w:w="120" w:type="dxa"/>
            </w:tcMar>
            <w:vAlign w:val="center"/>
          </w:tcPr>
          <w:p w14:paraId="4C622E6C" w14:textId="77777777" w:rsidR="00913FAE" w:rsidRDefault="00000000">
            <w:pPr>
              <w:jc w:val="center"/>
            </w:pPr>
            <w:r>
              <w:rPr>
                <w:sz w:val="19"/>
              </w:rPr>
              <w:t>UC26 – UC27</w:t>
            </w:r>
          </w:p>
        </w:tc>
        <w:tc>
          <w:tcPr>
            <w:tcW w:w="2268" w:type="dxa"/>
            <w:tcMar>
              <w:top w:w="80" w:type="dxa"/>
              <w:left w:w="120" w:type="dxa"/>
              <w:bottom w:w="80" w:type="dxa"/>
              <w:right w:w="120" w:type="dxa"/>
            </w:tcMar>
            <w:vAlign w:val="center"/>
          </w:tcPr>
          <w:p w14:paraId="6D9BC55D" w14:textId="77777777" w:rsidR="00913FAE" w:rsidRDefault="00000000">
            <w:pPr>
              <w:jc w:val="left"/>
            </w:pPr>
            <w:r>
              <w:rPr>
                <w:sz w:val="19"/>
              </w:rPr>
              <w:t>AuditLogs, Counters, KhuyenMai, CT_KhuyenMai, Tệp sao lưu JSON (backups/)</w:t>
            </w:r>
          </w:p>
        </w:tc>
        <w:tc>
          <w:tcPr>
            <w:tcW w:w="2835" w:type="dxa"/>
            <w:tcMar>
              <w:top w:w="80" w:type="dxa"/>
              <w:left w:w="120" w:type="dxa"/>
              <w:bottom w:w="80" w:type="dxa"/>
              <w:right w:w="120" w:type="dxa"/>
            </w:tcMar>
            <w:vAlign w:val="center"/>
          </w:tcPr>
          <w:p w14:paraId="0BEF82B7" w14:textId="77777777" w:rsidR="00913FAE" w:rsidRDefault="00000000">
            <w:pPr>
              <w:jc w:val="left"/>
            </w:pPr>
            <w:r>
              <w:rPr>
                <w:sz w:val="19"/>
              </w:rPr>
              <w:t>Tìm kiếm nhanh; Lọc dữ liệu; Phân trang; In hóa đơn theo mẫu kế toán; Xuất Excel (.xls XML)/CSV; Thống kê biểu đồ SVG; Thanh toán VietQR động chuẩn NAPAS; Gửi email hóa đơn; Tích điểm &amp; Đổi voucher (CustomersPage); Nhật ký kiểm toán (AuditLogPage); Sao lưu và phục hồi dữ liệu (BackupPage).</w:t>
            </w:r>
          </w:p>
        </w:tc>
      </w:tr>
    </w:tbl>
    <w:p w14:paraId="1D37DFBF" w14:textId="77777777" w:rsidR="005F7E17" w:rsidRDefault="005F7E17">
      <w:pPr>
        <w:spacing w:after="80"/>
      </w:pPr>
    </w:p>
    <w:p w14:paraId="038F7124" w14:textId="77777777" w:rsidR="005F7E17" w:rsidRDefault="00000000">
      <w:pPr>
        <w:pStyle w:val="Heading3"/>
        <w:spacing w:before="120" w:after="60"/>
      </w:pPr>
      <w:r>
        <w:rPr>
          <w:rFonts w:ascii="Times New Roman" w:eastAsia="Times New Roman" w:hAnsi="Times New Roman"/>
          <w:i/>
          <w:color w:val="000000"/>
        </w:rPr>
        <w:t>A.2. Phân công thành viên phụ trách</w:t>
      </w:r>
    </w:p>
    <w:p w14:paraId="30F421E2" w14:textId="77777777" w:rsidR="005F7E17" w:rsidRDefault="00000000">
      <w:pPr>
        <w:spacing w:before="160" w:after="80"/>
        <w:jc w:val="center"/>
      </w:pPr>
      <w:r>
        <w:rPr>
          <w:b/>
          <w:i/>
          <w:sz w:val="24"/>
        </w:rPr>
        <w:t>Bảng A.2. Phân công nhiệm vụ các thành viên trong nhóm</w:t>
      </w:r>
    </w:p>
    <w:tbl>
      <w:tblPr>
        <w:tblStyle w:val="TableGrid"/>
        <w:tblW w:w="0" w:type="auto"/>
        <w:jc w:val="center"/>
        <w:tblLook w:val="04A0" w:firstRow="1" w:lastRow="0" w:firstColumn="1" w:lastColumn="0" w:noHBand="0" w:noVBand="1"/>
      </w:tblPr>
      <w:tblGrid>
        <w:gridCol w:w="670"/>
        <w:gridCol w:w="1984"/>
        <w:gridCol w:w="1417"/>
        <w:gridCol w:w="5102"/>
      </w:tblGrid>
      <w:tr w:rsidR="005F7E17" w14:paraId="33E8330E" w14:textId="77777777">
        <w:trPr>
          <w:jc w:val="center"/>
        </w:trPr>
        <w:tc>
          <w:tcPr>
            <w:tcW w:w="567" w:type="dxa"/>
            <w:shd w:val="clear" w:color="auto" w:fill="D9D9D9"/>
            <w:vAlign w:val="center"/>
          </w:tcPr>
          <w:p w14:paraId="20C4B099" w14:textId="77777777" w:rsidR="005F7E17" w:rsidRDefault="00000000">
            <w:pPr>
              <w:spacing w:after="40"/>
              <w:jc w:val="center"/>
            </w:pPr>
            <w:r>
              <w:rPr>
                <w:b/>
                <w:sz w:val="24"/>
              </w:rPr>
              <w:t>STT</w:t>
            </w:r>
          </w:p>
        </w:tc>
        <w:tc>
          <w:tcPr>
            <w:tcW w:w="1984" w:type="dxa"/>
            <w:shd w:val="clear" w:color="auto" w:fill="D9D9D9"/>
            <w:vAlign w:val="center"/>
          </w:tcPr>
          <w:p w14:paraId="34B79AB9" w14:textId="77777777" w:rsidR="005F7E17" w:rsidRDefault="00000000">
            <w:pPr>
              <w:spacing w:after="40"/>
              <w:jc w:val="center"/>
            </w:pPr>
            <w:r>
              <w:rPr>
                <w:b/>
                <w:sz w:val="24"/>
              </w:rPr>
              <w:t>Họ và tên</w:t>
            </w:r>
          </w:p>
        </w:tc>
        <w:tc>
          <w:tcPr>
            <w:tcW w:w="1417" w:type="dxa"/>
            <w:shd w:val="clear" w:color="auto" w:fill="D9D9D9"/>
            <w:vAlign w:val="center"/>
          </w:tcPr>
          <w:p w14:paraId="02B78D71" w14:textId="77777777" w:rsidR="005F7E17" w:rsidRDefault="00000000">
            <w:pPr>
              <w:spacing w:after="40"/>
              <w:jc w:val="center"/>
            </w:pPr>
            <w:r>
              <w:rPr>
                <w:b/>
                <w:sz w:val="24"/>
              </w:rPr>
              <w:t>Mã SV</w:t>
            </w:r>
          </w:p>
        </w:tc>
        <w:tc>
          <w:tcPr>
            <w:tcW w:w="5102" w:type="dxa"/>
            <w:shd w:val="clear" w:color="auto" w:fill="D9D9D9"/>
            <w:vAlign w:val="center"/>
          </w:tcPr>
          <w:p w14:paraId="56B9E08C" w14:textId="77777777" w:rsidR="005F7E17" w:rsidRDefault="00000000">
            <w:pPr>
              <w:spacing w:after="40"/>
              <w:jc w:val="center"/>
            </w:pPr>
            <w:r>
              <w:rPr>
                <w:b/>
                <w:sz w:val="24"/>
              </w:rPr>
              <w:t>Nhiệm vụ phụ trách</w:t>
            </w:r>
          </w:p>
        </w:tc>
      </w:tr>
      <w:tr w:rsidR="005F7E17" w14:paraId="4D578CD7" w14:textId="77777777">
        <w:trPr>
          <w:jc w:val="center"/>
        </w:trPr>
        <w:tc>
          <w:tcPr>
            <w:tcW w:w="567" w:type="dxa"/>
            <w:vAlign w:val="center"/>
          </w:tcPr>
          <w:p w14:paraId="6DFB628B" w14:textId="77777777" w:rsidR="005F7E17" w:rsidRDefault="00000000">
            <w:pPr>
              <w:spacing w:after="40"/>
              <w:jc w:val="center"/>
            </w:pPr>
            <w:r>
              <w:rPr>
                <w:sz w:val="24"/>
              </w:rPr>
              <w:t>1</w:t>
            </w:r>
          </w:p>
        </w:tc>
        <w:tc>
          <w:tcPr>
            <w:tcW w:w="1984" w:type="dxa"/>
            <w:vAlign w:val="center"/>
          </w:tcPr>
          <w:p w14:paraId="6000731E" w14:textId="77777777" w:rsidR="005F7E17" w:rsidRDefault="00000000">
            <w:pPr>
              <w:spacing w:after="40"/>
              <w:jc w:val="left"/>
            </w:pPr>
            <w:r>
              <w:rPr>
                <w:sz w:val="24"/>
              </w:rPr>
              <w:t>Ngô Gia Huy</w:t>
            </w:r>
          </w:p>
        </w:tc>
        <w:tc>
          <w:tcPr>
            <w:tcW w:w="1417" w:type="dxa"/>
            <w:vAlign w:val="center"/>
          </w:tcPr>
          <w:p w14:paraId="0C4D3339" w14:textId="77777777" w:rsidR="005F7E17" w:rsidRDefault="00000000">
            <w:pPr>
              <w:spacing w:after="40"/>
              <w:jc w:val="left"/>
            </w:pPr>
            <w:r>
              <w:rPr>
                <w:sz w:val="24"/>
              </w:rPr>
              <w:t>2354800106</w:t>
            </w:r>
          </w:p>
        </w:tc>
        <w:tc>
          <w:tcPr>
            <w:tcW w:w="5102" w:type="dxa"/>
            <w:vAlign w:val="center"/>
          </w:tcPr>
          <w:p w14:paraId="08B2C5B6" w14:textId="77777777" w:rsidR="005F7E17" w:rsidRDefault="00000000">
            <w:pPr>
              <w:spacing w:after="40"/>
              <w:jc w:val="left"/>
            </w:pPr>
            <w:r>
              <w:rPr>
                <w:sz w:val="24"/>
              </w:rPr>
              <w:t>Xây dựng chức năng Quản lý sản phẩm; Quản lý loại hàng và Công nợ nhà cung cấp.</w:t>
            </w:r>
          </w:p>
        </w:tc>
      </w:tr>
      <w:tr w:rsidR="005F7E17" w14:paraId="08807ABD" w14:textId="77777777">
        <w:trPr>
          <w:jc w:val="center"/>
        </w:trPr>
        <w:tc>
          <w:tcPr>
            <w:tcW w:w="567" w:type="dxa"/>
            <w:vAlign w:val="center"/>
          </w:tcPr>
          <w:p w14:paraId="32C2F703" w14:textId="77777777" w:rsidR="005F7E17" w:rsidRDefault="00000000">
            <w:pPr>
              <w:spacing w:after="40"/>
              <w:jc w:val="center"/>
            </w:pPr>
            <w:r>
              <w:rPr>
                <w:sz w:val="24"/>
              </w:rPr>
              <w:lastRenderedPageBreak/>
              <w:t>2</w:t>
            </w:r>
          </w:p>
        </w:tc>
        <w:tc>
          <w:tcPr>
            <w:tcW w:w="1984" w:type="dxa"/>
            <w:vAlign w:val="center"/>
          </w:tcPr>
          <w:p w14:paraId="7C8AFEEF" w14:textId="77777777" w:rsidR="005F7E17" w:rsidRDefault="00000000">
            <w:pPr>
              <w:spacing w:after="40"/>
              <w:jc w:val="left"/>
            </w:pPr>
            <w:r>
              <w:rPr>
                <w:sz w:val="24"/>
              </w:rPr>
              <w:t>Nguyễn Duy Anh</w:t>
            </w:r>
          </w:p>
        </w:tc>
        <w:tc>
          <w:tcPr>
            <w:tcW w:w="1417" w:type="dxa"/>
            <w:vAlign w:val="center"/>
          </w:tcPr>
          <w:p w14:paraId="7B6316A6" w14:textId="77777777" w:rsidR="005F7E17" w:rsidRDefault="00000000">
            <w:pPr>
              <w:spacing w:after="40"/>
              <w:jc w:val="left"/>
            </w:pPr>
            <w:r>
              <w:rPr>
                <w:sz w:val="24"/>
              </w:rPr>
              <w:t>2354800063</w:t>
            </w:r>
          </w:p>
        </w:tc>
        <w:tc>
          <w:tcPr>
            <w:tcW w:w="5102" w:type="dxa"/>
            <w:vAlign w:val="center"/>
          </w:tcPr>
          <w:p w14:paraId="2368DA03" w14:textId="77777777" w:rsidR="005F7E17" w:rsidRDefault="00000000">
            <w:pPr>
              <w:spacing w:after="40"/>
              <w:jc w:val="left"/>
            </w:pPr>
            <w:r>
              <w:rPr>
                <w:sz w:val="24"/>
              </w:rPr>
              <w:t>Xây dựng chức năng Quản lý Nhà cung cấp; Quản lý khách hàng.</w:t>
            </w:r>
          </w:p>
        </w:tc>
      </w:tr>
      <w:tr w:rsidR="005F7E17" w14:paraId="76ED9CA7" w14:textId="77777777">
        <w:trPr>
          <w:jc w:val="center"/>
        </w:trPr>
        <w:tc>
          <w:tcPr>
            <w:tcW w:w="567" w:type="dxa"/>
            <w:vAlign w:val="center"/>
          </w:tcPr>
          <w:p w14:paraId="43F14960" w14:textId="77777777" w:rsidR="005F7E17" w:rsidRDefault="00000000">
            <w:pPr>
              <w:spacing w:after="40"/>
              <w:jc w:val="center"/>
            </w:pPr>
            <w:r>
              <w:rPr>
                <w:sz w:val="24"/>
              </w:rPr>
              <w:t>3</w:t>
            </w:r>
          </w:p>
        </w:tc>
        <w:tc>
          <w:tcPr>
            <w:tcW w:w="1984" w:type="dxa"/>
            <w:vAlign w:val="center"/>
          </w:tcPr>
          <w:p w14:paraId="1A98C1DE" w14:textId="77777777" w:rsidR="005F7E17" w:rsidRDefault="00000000">
            <w:pPr>
              <w:spacing w:after="40"/>
              <w:jc w:val="left"/>
            </w:pPr>
            <w:r>
              <w:rPr>
                <w:sz w:val="24"/>
              </w:rPr>
              <w:t>Đinh Tiến Đạt</w:t>
            </w:r>
          </w:p>
        </w:tc>
        <w:tc>
          <w:tcPr>
            <w:tcW w:w="1417" w:type="dxa"/>
            <w:vAlign w:val="center"/>
          </w:tcPr>
          <w:p w14:paraId="71521AE4" w14:textId="77777777" w:rsidR="005F7E17" w:rsidRDefault="00000000">
            <w:pPr>
              <w:spacing w:after="40"/>
              <w:jc w:val="left"/>
            </w:pPr>
            <w:r>
              <w:rPr>
                <w:sz w:val="24"/>
              </w:rPr>
              <w:t>2354800079</w:t>
            </w:r>
          </w:p>
        </w:tc>
        <w:tc>
          <w:tcPr>
            <w:tcW w:w="5102" w:type="dxa"/>
            <w:vAlign w:val="center"/>
          </w:tcPr>
          <w:p w14:paraId="75DE9456" w14:textId="77777777" w:rsidR="005F7E17" w:rsidRDefault="00000000">
            <w:pPr>
              <w:spacing w:after="40"/>
              <w:jc w:val="left"/>
            </w:pPr>
            <w:r>
              <w:rPr>
                <w:sz w:val="24"/>
              </w:rPr>
              <w:t>Xây dựng Module Đăng nhập &amp; Phân quyền.</w:t>
            </w:r>
          </w:p>
        </w:tc>
      </w:tr>
      <w:tr w:rsidR="005F7E17" w14:paraId="103B3697" w14:textId="77777777">
        <w:trPr>
          <w:jc w:val="center"/>
        </w:trPr>
        <w:tc>
          <w:tcPr>
            <w:tcW w:w="567" w:type="dxa"/>
            <w:vAlign w:val="center"/>
          </w:tcPr>
          <w:p w14:paraId="149FA4C9" w14:textId="77777777" w:rsidR="005F7E17" w:rsidRDefault="00000000">
            <w:pPr>
              <w:spacing w:after="40"/>
              <w:jc w:val="center"/>
            </w:pPr>
            <w:r>
              <w:rPr>
                <w:sz w:val="24"/>
              </w:rPr>
              <w:t>4</w:t>
            </w:r>
          </w:p>
        </w:tc>
        <w:tc>
          <w:tcPr>
            <w:tcW w:w="1984" w:type="dxa"/>
            <w:vAlign w:val="center"/>
          </w:tcPr>
          <w:p w14:paraId="4B817F12" w14:textId="77777777" w:rsidR="005F7E17" w:rsidRDefault="00000000">
            <w:pPr>
              <w:spacing w:after="40"/>
              <w:jc w:val="left"/>
            </w:pPr>
            <w:r>
              <w:rPr>
                <w:sz w:val="24"/>
              </w:rPr>
              <w:t>Nguyễn Trung Đức</w:t>
            </w:r>
          </w:p>
        </w:tc>
        <w:tc>
          <w:tcPr>
            <w:tcW w:w="1417" w:type="dxa"/>
            <w:vAlign w:val="center"/>
          </w:tcPr>
          <w:p w14:paraId="41F4BD64" w14:textId="77777777" w:rsidR="005F7E17" w:rsidRDefault="00000000">
            <w:pPr>
              <w:spacing w:after="40"/>
              <w:jc w:val="left"/>
            </w:pPr>
            <w:r>
              <w:rPr>
                <w:sz w:val="24"/>
              </w:rPr>
              <w:t>2354800027</w:t>
            </w:r>
          </w:p>
        </w:tc>
        <w:tc>
          <w:tcPr>
            <w:tcW w:w="5102" w:type="dxa"/>
            <w:vAlign w:val="center"/>
          </w:tcPr>
          <w:p w14:paraId="651275B9" w14:textId="77777777" w:rsidR="005F7E17" w:rsidRDefault="00000000">
            <w:pPr>
              <w:spacing w:after="40"/>
              <w:jc w:val="left"/>
            </w:pPr>
            <w:r>
              <w:rPr>
                <w:sz w:val="24"/>
              </w:rPr>
              <w:t>Xây dựng Module Kho.</w:t>
            </w:r>
          </w:p>
        </w:tc>
      </w:tr>
      <w:tr w:rsidR="005F7E17" w14:paraId="5317AFDA" w14:textId="77777777">
        <w:trPr>
          <w:jc w:val="center"/>
        </w:trPr>
        <w:tc>
          <w:tcPr>
            <w:tcW w:w="567" w:type="dxa"/>
            <w:vAlign w:val="center"/>
          </w:tcPr>
          <w:p w14:paraId="4AAA0669" w14:textId="77777777" w:rsidR="005F7E17" w:rsidRDefault="00000000">
            <w:pPr>
              <w:spacing w:after="40"/>
              <w:jc w:val="center"/>
            </w:pPr>
            <w:r>
              <w:rPr>
                <w:sz w:val="24"/>
              </w:rPr>
              <w:t>5</w:t>
            </w:r>
          </w:p>
        </w:tc>
        <w:tc>
          <w:tcPr>
            <w:tcW w:w="1984" w:type="dxa"/>
            <w:vAlign w:val="center"/>
          </w:tcPr>
          <w:p w14:paraId="77C4D5E3" w14:textId="77777777" w:rsidR="005F7E17" w:rsidRDefault="00000000">
            <w:pPr>
              <w:spacing w:after="40"/>
              <w:jc w:val="left"/>
            </w:pPr>
            <w:r>
              <w:rPr>
                <w:sz w:val="24"/>
              </w:rPr>
              <w:t>Nguyễn Đình Tiền Hải</w:t>
            </w:r>
          </w:p>
        </w:tc>
        <w:tc>
          <w:tcPr>
            <w:tcW w:w="1417" w:type="dxa"/>
            <w:vAlign w:val="center"/>
          </w:tcPr>
          <w:p w14:paraId="554E6D4F" w14:textId="77777777" w:rsidR="005F7E17" w:rsidRDefault="00000000">
            <w:pPr>
              <w:spacing w:after="40"/>
              <w:jc w:val="left"/>
            </w:pPr>
            <w:r>
              <w:rPr>
                <w:sz w:val="24"/>
              </w:rPr>
              <w:t>2354800071</w:t>
            </w:r>
          </w:p>
        </w:tc>
        <w:tc>
          <w:tcPr>
            <w:tcW w:w="5102" w:type="dxa"/>
            <w:vAlign w:val="center"/>
          </w:tcPr>
          <w:p w14:paraId="3CC455AD" w14:textId="77777777" w:rsidR="005F7E17" w:rsidRDefault="00000000">
            <w:pPr>
              <w:spacing w:after="40"/>
              <w:jc w:val="left"/>
            </w:pPr>
            <w:r>
              <w:rPr>
                <w:sz w:val="24"/>
              </w:rPr>
              <w:t>Xây dựng Module Bán hàng và chức năng Phiếu Thu.</w:t>
            </w:r>
          </w:p>
        </w:tc>
      </w:tr>
      <w:tr w:rsidR="005F7E17" w14:paraId="2691EFBF" w14:textId="77777777">
        <w:trPr>
          <w:jc w:val="center"/>
        </w:trPr>
        <w:tc>
          <w:tcPr>
            <w:tcW w:w="567" w:type="dxa"/>
            <w:vAlign w:val="center"/>
          </w:tcPr>
          <w:p w14:paraId="4EC22E83" w14:textId="77777777" w:rsidR="005F7E17" w:rsidRDefault="00000000">
            <w:pPr>
              <w:spacing w:after="40"/>
              <w:jc w:val="center"/>
            </w:pPr>
            <w:r>
              <w:rPr>
                <w:sz w:val="24"/>
              </w:rPr>
              <w:t>6</w:t>
            </w:r>
          </w:p>
        </w:tc>
        <w:tc>
          <w:tcPr>
            <w:tcW w:w="1984" w:type="dxa"/>
            <w:vAlign w:val="center"/>
          </w:tcPr>
          <w:p w14:paraId="0A7F3C26" w14:textId="77777777" w:rsidR="005F7E17" w:rsidRDefault="00000000">
            <w:pPr>
              <w:spacing w:after="40"/>
              <w:jc w:val="left"/>
            </w:pPr>
            <w:r>
              <w:rPr>
                <w:sz w:val="24"/>
              </w:rPr>
              <w:t>Kiều Gia Huy</w:t>
            </w:r>
          </w:p>
        </w:tc>
        <w:tc>
          <w:tcPr>
            <w:tcW w:w="1417" w:type="dxa"/>
            <w:vAlign w:val="center"/>
          </w:tcPr>
          <w:p w14:paraId="4E332823" w14:textId="77777777" w:rsidR="005F7E17" w:rsidRDefault="00000000">
            <w:pPr>
              <w:spacing w:after="40"/>
              <w:jc w:val="left"/>
            </w:pPr>
            <w:r>
              <w:rPr>
                <w:sz w:val="24"/>
              </w:rPr>
              <w:t>2354800081</w:t>
            </w:r>
          </w:p>
        </w:tc>
        <w:tc>
          <w:tcPr>
            <w:tcW w:w="5102" w:type="dxa"/>
            <w:vAlign w:val="center"/>
          </w:tcPr>
          <w:p w14:paraId="1B97B89C" w14:textId="77777777" w:rsidR="00913FAE" w:rsidRDefault="00000000">
            <w:r>
              <w:rPr>
                <w:sz w:val="19"/>
              </w:rPr>
              <w:t>Xây dựng Module Mua hàng, Báo cáo và chức năng Phiếu Chi. Phát triển các chức năng nâng cao gồm tìm kiếm nhanh, lọc dữ liệu, phân trang, in hóa đơn, xuất báo cáo Excel/PDF, thống kê bằng biểu đồ, thanh toán mã VietQR động NAPAS, gửi email hóa đơn, nhật ký hoạt động, sao lưu và phục hồi dữ liệu.</w:t>
            </w:r>
          </w:p>
        </w:tc>
      </w:tr>
    </w:tbl>
    <w:p w14:paraId="47A73945" w14:textId="77777777" w:rsidR="005F7E17" w:rsidRDefault="005F7E17">
      <w:pPr>
        <w:spacing w:after="80"/>
      </w:pPr>
    </w:p>
    <w:p w14:paraId="754CDF75" w14:textId="77777777" w:rsidR="005F7E17" w:rsidRDefault="00000000">
      <w:pPr>
        <w:pStyle w:val="Heading3"/>
        <w:spacing w:before="120" w:after="60"/>
      </w:pPr>
      <w:r>
        <w:rPr>
          <w:rFonts w:ascii="Times New Roman" w:eastAsia="Times New Roman" w:hAnsi="Times New Roman"/>
          <w:i/>
          <w:color w:val="000000"/>
        </w:rPr>
        <w:t>A.3. Tiến độ thực hiện dự án</w:t>
      </w:r>
    </w:p>
    <w:p w14:paraId="21259214" w14:textId="77777777" w:rsidR="005F7E17" w:rsidRDefault="00000000">
      <w:pPr>
        <w:ind w:firstLine="720"/>
      </w:pPr>
      <w:r>
        <w:t>Dự án được thực hiện nghiêm túc trong thời gian 2 tuần với tiến độ biểu chi tiết như sau:</w:t>
      </w:r>
    </w:p>
    <w:p w14:paraId="3961C56F" w14:textId="77777777" w:rsidR="005F7E17" w:rsidRDefault="00000000">
      <w:pPr>
        <w:spacing w:before="160" w:after="80"/>
        <w:jc w:val="center"/>
      </w:pPr>
      <w:r>
        <w:rPr>
          <w:b/>
          <w:i/>
          <w:sz w:val="24"/>
        </w:rPr>
        <w:t>Bảng A.3. Kế hoạch và tiến độ thực hiện đề tài</w:t>
      </w:r>
    </w:p>
    <w:tbl>
      <w:tblPr>
        <w:tblStyle w:val="TableGrid"/>
        <w:tblW w:w="0" w:type="auto"/>
        <w:jc w:val="center"/>
        <w:tblLook w:val="04A0" w:firstRow="1" w:lastRow="0" w:firstColumn="1" w:lastColumn="0" w:noHBand="0" w:noVBand="1"/>
      </w:tblPr>
      <w:tblGrid>
        <w:gridCol w:w="670"/>
        <w:gridCol w:w="3402"/>
        <w:gridCol w:w="2268"/>
        <w:gridCol w:w="2835"/>
      </w:tblGrid>
      <w:tr w:rsidR="005F7E17" w14:paraId="0733F3F2" w14:textId="77777777">
        <w:trPr>
          <w:jc w:val="center"/>
        </w:trPr>
        <w:tc>
          <w:tcPr>
            <w:tcW w:w="567" w:type="dxa"/>
            <w:shd w:val="clear" w:color="auto" w:fill="D9D9D9"/>
            <w:vAlign w:val="center"/>
          </w:tcPr>
          <w:p w14:paraId="76E007B1" w14:textId="77777777" w:rsidR="005F7E17" w:rsidRDefault="00000000">
            <w:pPr>
              <w:spacing w:after="40"/>
              <w:jc w:val="center"/>
            </w:pPr>
            <w:r>
              <w:rPr>
                <w:b/>
                <w:sz w:val="24"/>
              </w:rPr>
              <w:t>STT</w:t>
            </w:r>
          </w:p>
        </w:tc>
        <w:tc>
          <w:tcPr>
            <w:tcW w:w="3402" w:type="dxa"/>
            <w:shd w:val="clear" w:color="auto" w:fill="D9D9D9"/>
            <w:vAlign w:val="center"/>
          </w:tcPr>
          <w:p w14:paraId="0B93FF60" w14:textId="77777777" w:rsidR="005F7E17" w:rsidRDefault="00000000">
            <w:pPr>
              <w:spacing w:after="40"/>
              <w:jc w:val="center"/>
            </w:pPr>
            <w:r>
              <w:rPr>
                <w:b/>
                <w:sz w:val="24"/>
              </w:rPr>
              <w:t>Công việc</w:t>
            </w:r>
          </w:p>
        </w:tc>
        <w:tc>
          <w:tcPr>
            <w:tcW w:w="2268" w:type="dxa"/>
            <w:shd w:val="clear" w:color="auto" w:fill="D9D9D9"/>
            <w:vAlign w:val="center"/>
          </w:tcPr>
          <w:p w14:paraId="47B8B2E8" w14:textId="77777777" w:rsidR="005F7E17" w:rsidRDefault="00000000">
            <w:pPr>
              <w:spacing w:after="40"/>
              <w:jc w:val="center"/>
            </w:pPr>
            <w:r>
              <w:rPr>
                <w:b/>
                <w:sz w:val="24"/>
              </w:rPr>
              <w:t>Phụ trách</w:t>
            </w:r>
          </w:p>
        </w:tc>
        <w:tc>
          <w:tcPr>
            <w:tcW w:w="2835" w:type="dxa"/>
            <w:shd w:val="clear" w:color="auto" w:fill="D9D9D9"/>
            <w:vAlign w:val="center"/>
          </w:tcPr>
          <w:p w14:paraId="13B44E7E" w14:textId="77777777" w:rsidR="005F7E17" w:rsidRDefault="00000000">
            <w:pPr>
              <w:spacing w:after="40"/>
              <w:jc w:val="center"/>
            </w:pPr>
            <w:r>
              <w:rPr>
                <w:b/>
                <w:sz w:val="24"/>
              </w:rPr>
              <w:t>Sản phẩm đầu ra</w:t>
            </w:r>
          </w:p>
        </w:tc>
      </w:tr>
      <w:tr w:rsidR="005F7E17" w14:paraId="0B4C7A4C" w14:textId="77777777">
        <w:trPr>
          <w:jc w:val="center"/>
        </w:trPr>
        <w:tc>
          <w:tcPr>
            <w:tcW w:w="567" w:type="dxa"/>
            <w:vAlign w:val="center"/>
          </w:tcPr>
          <w:p w14:paraId="6F2238EB" w14:textId="77777777" w:rsidR="005F7E17" w:rsidRDefault="00000000">
            <w:pPr>
              <w:spacing w:after="40"/>
              <w:jc w:val="center"/>
            </w:pPr>
            <w:r>
              <w:rPr>
                <w:sz w:val="24"/>
              </w:rPr>
              <w:t>1</w:t>
            </w:r>
          </w:p>
        </w:tc>
        <w:tc>
          <w:tcPr>
            <w:tcW w:w="3402" w:type="dxa"/>
            <w:vAlign w:val="center"/>
          </w:tcPr>
          <w:p w14:paraId="0EEE7D72" w14:textId="77777777" w:rsidR="005F7E17" w:rsidRDefault="00000000">
            <w:pPr>
              <w:spacing w:after="40"/>
              <w:jc w:val="left"/>
            </w:pPr>
            <w:r>
              <w:rPr>
                <w:sz w:val="24"/>
              </w:rPr>
              <w:t>Mô tả doanh nghiệp</w:t>
            </w:r>
          </w:p>
        </w:tc>
        <w:tc>
          <w:tcPr>
            <w:tcW w:w="2268" w:type="dxa"/>
            <w:vAlign w:val="center"/>
          </w:tcPr>
          <w:p w14:paraId="6E4F2B72" w14:textId="77777777" w:rsidR="005F7E17" w:rsidRDefault="00000000">
            <w:pPr>
              <w:spacing w:after="40"/>
              <w:jc w:val="left"/>
            </w:pPr>
            <w:r>
              <w:rPr>
                <w:sz w:val="24"/>
              </w:rPr>
              <w:t>Nguyễn Trung Đức</w:t>
            </w:r>
          </w:p>
        </w:tc>
        <w:tc>
          <w:tcPr>
            <w:tcW w:w="2835" w:type="dxa"/>
            <w:vAlign w:val="center"/>
          </w:tcPr>
          <w:p w14:paraId="6E42949F" w14:textId="77777777" w:rsidR="005F7E17" w:rsidRDefault="00000000">
            <w:pPr>
              <w:spacing w:after="40"/>
              <w:jc w:val="left"/>
            </w:pPr>
            <w:r>
              <w:rPr>
                <w:sz w:val="24"/>
              </w:rPr>
              <w:t>Mục 1 của báo cáo</w:t>
            </w:r>
          </w:p>
        </w:tc>
      </w:tr>
      <w:tr w:rsidR="005F7E17" w14:paraId="1C316118" w14:textId="77777777">
        <w:trPr>
          <w:jc w:val="center"/>
        </w:trPr>
        <w:tc>
          <w:tcPr>
            <w:tcW w:w="567" w:type="dxa"/>
            <w:vAlign w:val="center"/>
          </w:tcPr>
          <w:p w14:paraId="0FFC63B2" w14:textId="77777777" w:rsidR="005F7E17" w:rsidRDefault="00000000">
            <w:pPr>
              <w:spacing w:after="40"/>
              <w:jc w:val="center"/>
            </w:pPr>
            <w:r>
              <w:rPr>
                <w:sz w:val="24"/>
              </w:rPr>
              <w:t>2</w:t>
            </w:r>
          </w:p>
        </w:tc>
        <w:tc>
          <w:tcPr>
            <w:tcW w:w="3402" w:type="dxa"/>
            <w:vAlign w:val="center"/>
          </w:tcPr>
          <w:p w14:paraId="60894BF9" w14:textId="77777777" w:rsidR="005F7E17" w:rsidRDefault="00000000">
            <w:pPr>
              <w:spacing w:after="40"/>
              <w:jc w:val="left"/>
            </w:pPr>
            <w:r>
              <w:rPr>
                <w:sz w:val="24"/>
              </w:rPr>
              <w:t>Phân tích nghiệp vụ</w:t>
            </w:r>
          </w:p>
        </w:tc>
        <w:tc>
          <w:tcPr>
            <w:tcW w:w="2268" w:type="dxa"/>
            <w:vAlign w:val="center"/>
          </w:tcPr>
          <w:p w14:paraId="0E348506" w14:textId="77777777" w:rsidR="005F7E17" w:rsidRDefault="00000000">
            <w:pPr>
              <w:spacing w:after="40"/>
              <w:jc w:val="left"/>
            </w:pPr>
            <w:r>
              <w:rPr>
                <w:sz w:val="24"/>
              </w:rPr>
              <w:t>Ngô Gia Huy</w:t>
            </w:r>
          </w:p>
        </w:tc>
        <w:tc>
          <w:tcPr>
            <w:tcW w:w="2835" w:type="dxa"/>
            <w:vAlign w:val="center"/>
          </w:tcPr>
          <w:p w14:paraId="0FDFEA6F" w14:textId="77777777" w:rsidR="005F7E17" w:rsidRDefault="00000000">
            <w:pPr>
              <w:spacing w:after="40"/>
              <w:jc w:val="left"/>
            </w:pPr>
            <w:r>
              <w:rPr>
                <w:sz w:val="24"/>
              </w:rPr>
              <w:t>Mục 2 của báo cáo</w:t>
            </w:r>
          </w:p>
        </w:tc>
      </w:tr>
      <w:tr w:rsidR="005F7E17" w14:paraId="7F633230" w14:textId="77777777">
        <w:trPr>
          <w:jc w:val="center"/>
        </w:trPr>
        <w:tc>
          <w:tcPr>
            <w:tcW w:w="567" w:type="dxa"/>
            <w:vAlign w:val="center"/>
          </w:tcPr>
          <w:p w14:paraId="2D66951C" w14:textId="77777777" w:rsidR="005F7E17" w:rsidRDefault="00000000">
            <w:pPr>
              <w:spacing w:after="40"/>
              <w:jc w:val="center"/>
            </w:pPr>
            <w:r>
              <w:rPr>
                <w:sz w:val="24"/>
              </w:rPr>
              <w:t>3</w:t>
            </w:r>
          </w:p>
        </w:tc>
        <w:tc>
          <w:tcPr>
            <w:tcW w:w="3402" w:type="dxa"/>
            <w:vAlign w:val="center"/>
          </w:tcPr>
          <w:p w14:paraId="53732046" w14:textId="77777777" w:rsidR="005F7E17" w:rsidRDefault="00000000">
            <w:pPr>
              <w:spacing w:after="40"/>
              <w:jc w:val="left"/>
            </w:pPr>
            <w:r>
              <w:rPr>
                <w:sz w:val="24"/>
              </w:rPr>
              <w:t>Phân tích hệ thống: Actor, Use Case, Use Case Diagram, Activity Diagram</w:t>
            </w:r>
          </w:p>
        </w:tc>
        <w:tc>
          <w:tcPr>
            <w:tcW w:w="2268" w:type="dxa"/>
            <w:vAlign w:val="center"/>
          </w:tcPr>
          <w:p w14:paraId="02A9F3C0" w14:textId="77777777" w:rsidR="005F7E17" w:rsidRDefault="00000000">
            <w:pPr>
              <w:spacing w:after="40"/>
              <w:jc w:val="left"/>
            </w:pPr>
            <w:r>
              <w:rPr>
                <w:sz w:val="24"/>
              </w:rPr>
              <w:t>Nguyễn Đình Tiền Hải</w:t>
            </w:r>
          </w:p>
        </w:tc>
        <w:tc>
          <w:tcPr>
            <w:tcW w:w="2835" w:type="dxa"/>
            <w:vAlign w:val="center"/>
          </w:tcPr>
          <w:p w14:paraId="4CF8C9D1" w14:textId="77777777" w:rsidR="005F7E17" w:rsidRDefault="00000000">
            <w:pPr>
              <w:spacing w:after="40"/>
              <w:jc w:val="left"/>
            </w:pPr>
            <w:r>
              <w:rPr>
                <w:sz w:val="24"/>
              </w:rPr>
              <w:t>Mục 3 của báo cáo</w:t>
            </w:r>
          </w:p>
        </w:tc>
      </w:tr>
      <w:tr w:rsidR="005F7E17" w14:paraId="5FB707B4" w14:textId="77777777">
        <w:trPr>
          <w:jc w:val="center"/>
        </w:trPr>
        <w:tc>
          <w:tcPr>
            <w:tcW w:w="567" w:type="dxa"/>
            <w:vAlign w:val="center"/>
          </w:tcPr>
          <w:p w14:paraId="1B89556C" w14:textId="77777777" w:rsidR="005F7E17" w:rsidRDefault="00000000">
            <w:pPr>
              <w:spacing w:after="40"/>
              <w:jc w:val="center"/>
            </w:pPr>
            <w:r>
              <w:rPr>
                <w:sz w:val="24"/>
              </w:rPr>
              <w:t>4</w:t>
            </w:r>
          </w:p>
        </w:tc>
        <w:tc>
          <w:tcPr>
            <w:tcW w:w="3402" w:type="dxa"/>
            <w:vAlign w:val="center"/>
          </w:tcPr>
          <w:p w14:paraId="7E9EDEFB" w14:textId="77777777" w:rsidR="005F7E17" w:rsidRDefault="00000000">
            <w:pPr>
              <w:spacing w:after="40"/>
              <w:jc w:val="left"/>
            </w:pPr>
            <w:r>
              <w:rPr>
                <w:sz w:val="24"/>
              </w:rPr>
              <w:t>Thiết kế cơ sở dữ liệu: bảng, ERD, khóa chính, khóa ngoại</w:t>
            </w:r>
          </w:p>
        </w:tc>
        <w:tc>
          <w:tcPr>
            <w:tcW w:w="2268" w:type="dxa"/>
            <w:vAlign w:val="center"/>
          </w:tcPr>
          <w:p w14:paraId="2FDD3FB7" w14:textId="77777777" w:rsidR="005F7E17" w:rsidRDefault="00000000">
            <w:pPr>
              <w:spacing w:after="40"/>
              <w:jc w:val="left"/>
            </w:pPr>
            <w:r>
              <w:rPr>
                <w:sz w:val="24"/>
              </w:rPr>
              <w:t>Nguyễn Duy Anh</w:t>
            </w:r>
          </w:p>
        </w:tc>
        <w:tc>
          <w:tcPr>
            <w:tcW w:w="2835" w:type="dxa"/>
            <w:vAlign w:val="center"/>
          </w:tcPr>
          <w:p w14:paraId="55E2251F" w14:textId="77777777" w:rsidR="005F7E17" w:rsidRDefault="00000000">
            <w:pPr>
              <w:spacing w:after="40"/>
              <w:jc w:val="left"/>
            </w:pPr>
            <w:r>
              <w:rPr>
                <w:sz w:val="24"/>
              </w:rPr>
              <w:t>Mục 4; script tạo CSDL</w:t>
            </w:r>
          </w:p>
        </w:tc>
      </w:tr>
      <w:tr w:rsidR="005F7E17" w14:paraId="338BA89B" w14:textId="77777777">
        <w:trPr>
          <w:jc w:val="center"/>
        </w:trPr>
        <w:tc>
          <w:tcPr>
            <w:tcW w:w="567" w:type="dxa"/>
            <w:vAlign w:val="center"/>
          </w:tcPr>
          <w:p w14:paraId="0BAF5E62" w14:textId="77777777" w:rsidR="005F7E17" w:rsidRDefault="00000000">
            <w:pPr>
              <w:spacing w:after="40"/>
              <w:jc w:val="center"/>
            </w:pPr>
            <w:r>
              <w:rPr>
                <w:sz w:val="24"/>
              </w:rPr>
              <w:t>5</w:t>
            </w:r>
          </w:p>
        </w:tc>
        <w:tc>
          <w:tcPr>
            <w:tcW w:w="3402" w:type="dxa"/>
            <w:vAlign w:val="center"/>
          </w:tcPr>
          <w:p w14:paraId="61C48ED8" w14:textId="77777777" w:rsidR="005F7E17" w:rsidRDefault="00000000">
            <w:pPr>
              <w:spacing w:after="40"/>
              <w:jc w:val="left"/>
            </w:pPr>
            <w:r>
              <w:rPr>
                <w:sz w:val="24"/>
              </w:rPr>
              <w:t>Thiết kế giao diện (tối thiểu 10 màn hình)</w:t>
            </w:r>
          </w:p>
        </w:tc>
        <w:tc>
          <w:tcPr>
            <w:tcW w:w="2268" w:type="dxa"/>
            <w:vAlign w:val="center"/>
          </w:tcPr>
          <w:p w14:paraId="4CA8EBFB" w14:textId="77777777" w:rsidR="005F7E17" w:rsidRDefault="00000000">
            <w:pPr>
              <w:spacing w:after="40"/>
              <w:jc w:val="left"/>
            </w:pPr>
            <w:r>
              <w:rPr>
                <w:sz w:val="24"/>
              </w:rPr>
              <w:t>Đinh Tiến Đạt</w:t>
            </w:r>
          </w:p>
        </w:tc>
        <w:tc>
          <w:tcPr>
            <w:tcW w:w="2835" w:type="dxa"/>
            <w:vAlign w:val="center"/>
          </w:tcPr>
          <w:p w14:paraId="0771CB29" w14:textId="77777777" w:rsidR="005F7E17" w:rsidRDefault="00000000">
            <w:pPr>
              <w:spacing w:after="40"/>
              <w:jc w:val="left"/>
            </w:pPr>
            <w:r>
              <w:rPr>
                <w:sz w:val="24"/>
              </w:rPr>
              <w:t>Mục 5; bản thiết kế giao diện</w:t>
            </w:r>
          </w:p>
        </w:tc>
      </w:tr>
      <w:tr w:rsidR="005F7E17" w14:paraId="2632F870" w14:textId="77777777">
        <w:trPr>
          <w:jc w:val="center"/>
        </w:trPr>
        <w:tc>
          <w:tcPr>
            <w:tcW w:w="567" w:type="dxa"/>
            <w:vAlign w:val="center"/>
          </w:tcPr>
          <w:p w14:paraId="0FD00B71" w14:textId="77777777" w:rsidR="005F7E17" w:rsidRDefault="00000000">
            <w:pPr>
              <w:spacing w:after="40"/>
              <w:jc w:val="center"/>
            </w:pPr>
            <w:r>
              <w:rPr>
                <w:sz w:val="24"/>
              </w:rPr>
              <w:t>6</w:t>
            </w:r>
          </w:p>
        </w:tc>
        <w:tc>
          <w:tcPr>
            <w:tcW w:w="3402" w:type="dxa"/>
            <w:vAlign w:val="center"/>
          </w:tcPr>
          <w:p w14:paraId="3B53AC51" w14:textId="77777777" w:rsidR="005F7E17" w:rsidRDefault="00000000">
            <w:pPr>
              <w:spacing w:after="40"/>
              <w:jc w:val="left"/>
            </w:pPr>
            <w:r>
              <w:rPr>
                <w:sz w:val="24"/>
              </w:rPr>
              <w:t>Lập trình Module 1: Đăng nhập, phân quyền</w:t>
            </w:r>
          </w:p>
        </w:tc>
        <w:tc>
          <w:tcPr>
            <w:tcW w:w="2268" w:type="dxa"/>
            <w:vAlign w:val="center"/>
          </w:tcPr>
          <w:p w14:paraId="14067718" w14:textId="77777777" w:rsidR="005F7E17" w:rsidRDefault="00000000">
            <w:pPr>
              <w:spacing w:after="40"/>
              <w:jc w:val="left"/>
            </w:pPr>
            <w:r>
              <w:rPr>
                <w:sz w:val="24"/>
              </w:rPr>
              <w:t>Đinh Tiến Đạt</w:t>
            </w:r>
          </w:p>
        </w:tc>
        <w:tc>
          <w:tcPr>
            <w:tcW w:w="2835" w:type="dxa"/>
            <w:vAlign w:val="center"/>
          </w:tcPr>
          <w:p w14:paraId="57139B20" w14:textId="77777777" w:rsidR="005F7E17" w:rsidRDefault="00000000">
            <w:pPr>
              <w:spacing w:after="40"/>
              <w:jc w:val="left"/>
            </w:pPr>
            <w:r>
              <w:rPr>
                <w:sz w:val="24"/>
              </w:rPr>
              <w:t>Chức năng UC01 – UC04</w:t>
            </w:r>
          </w:p>
        </w:tc>
      </w:tr>
      <w:tr w:rsidR="005F7E17" w14:paraId="03206517" w14:textId="77777777">
        <w:trPr>
          <w:jc w:val="center"/>
        </w:trPr>
        <w:tc>
          <w:tcPr>
            <w:tcW w:w="567" w:type="dxa"/>
            <w:vAlign w:val="center"/>
          </w:tcPr>
          <w:p w14:paraId="0C71A40D" w14:textId="77777777" w:rsidR="005F7E17" w:rsidRDefault="00000000">
            <w:pPr>
              <w:spacing w:after="40"/>
              <w:jc w:val="center"/>
            </w:pPr>
            <w:r>
              <w:rPr>
                <w:sz w:val="24"/>
              </w:rPr>
              <w:t>7</w:t>
            </w:r>
          </w:p>
        </w:tc>
        <w:tc>
          <w:tcPr>
            <w:tcW w:w="3402" w:type="dxa"/>
            <w:vAlign w:val="center"/>
          </w:tcPr>
          <w:p w14:paraId="7EAF4582" w14:textId="77777777" w:rsidR="005F7E17" w:rsidRDefault="00000000">
            <w:pPr>
              <w:spacing w:after="40"/>
              <w:jc w:val="left"/>
            </w:pPr>
            <w:r>
              <w:rPr>
                <w:sz w:val="24"/>
              </w:rPr>
              <w:t>Lập trình Module 2: Quản lý danh mục</w:t>
            </w:r>
          </w:p>
        </w:tc>
        <w:tc>
          <w:tcPr>
            <w:tcW w:w="2268" w:type="dxa"/>
            <w:vAlign w:val="center"/>
          </w:tcPr>
          <w:p w14:paraId="250A94AC" w14:textId="77777777" w:rsidR="005F7E17" w:rsidRDefault="00000000">
            <w:pPr>
              <w:spacing w:after="40"/>
              <w:jc w:val="left"/>
            </w:pPr>
            <w:r>
              <w:rPr>
                <w:sz w:val="24"/>
              </w:rPr>
              <w:t>Nguyễn Duy Anh, Ngô Gia Huy</w:t>
            </w:r>
          </w:p>
        </w:tc>
        <w:tc>
          <w:tcPr>
            <w:tcW w:w="2835" w:type="dxa"/>
            <w:vAlign w:val="center"/>
          </w:tcPr>
          <w:p w14:paraId="21F65B7C" w14:textId="77777777" w:rsidR="005F7E17" w:rsidRDefault="00000000">
            <w:pPr>
              <w:spacing w:after="40"/>
              <w:jc w:val="left"/>
            </w:pPr>
            <w:r>
              <w:rPr>
                <w:sz w:val="24"/>
              </w:rPr>
              <w:t>Chức năng UC05 – UC09</w:t>
            </w:r>
          </w:p>
        </w:tc>
      </w:tr>
      <w:tr w:rsidR="005F7E17" w14:paraId="669D3D44" w14:textId="77777777">
        <w:trPr>
          <w:jc w:val="center"/>
        </w:trPr>
        <w:tc>
          <w:tcPr>
            <w:tcW w:w="567" w:type="dxa"/>
            <w:vAlign w:val="center"/>
          </w:tcPr>
          <w:p w14:paraId="0CD2C9F2" w14:textId="77777777" w:rsidR="005F7E17" w:rsidRDefault="00000000">
            <w:pPr>
              <w:spacing w:after="40"/>
              <w:jc w:val="center"/>
            </w:pPr>
            <w:r>
              <w:rPr>
                <w:sz w:val="24"/>
              </w:rPr>
              <w:t>8</w:t>
            </w:r>
          </w:p>
        </w:tc>
        <w:tc>
          <w:tcPr>
            <w:tcW w:w="3402" w:type="dxa"/>
            <w:vAlign w:val="center"/>
          </w:tcPr>
          <w:p w14:paraId="0D9A114D" w14:textId="77777777" w:rsidR="005F7E17" w:rsidRDefault="00000000">
            <w:pPr>
              <w:spacing w:after="40"/>
              <w:jc w:val="left"/>
            </w:pPr>
            <w:r>
              <w:rPr>
                <w:sz w:val="24"/>
              </w:rPr>
              <w:t>Lập trình Module 3: Mua hàng và Module 4: Bán hàng</w:t>
            </w:r>
          </w:p>
        </w:tc>
        <w:tc>
          <w:tcPr>
            <w:tcW w:w="2268" w:type="dxa"/>
            <w:vAlign w:val="center"/>
          </w:tcPr>
          <w:p w14:paraId="6A966CE9" w14:textId="77777777" w:rsidR="005F7E17" w:rsidRDefault="00000000">
            <w:pPr>
              <w:spacing w:after="40"/>
              <w:jc w:val="left"/>
            </w:pPr>
            <w:r>
              <w:rPr>
                <w:sz w:val="24"/>
              </w:rPr>
              <w:t xml:space="preserve">Kiều Gia Huy, Nguyễn Đình Tiền </w:t>
            </w:r>
            <w:r>
              <w:rPr>
                <w:sz w:val="24"/>
              </w:rPr>
              <w:lastRenderedPageBreak/>
              <w:t>Hải</w:t>
            </w:r>
          </w:p>
        </w:tc>
        <w:tc>
          <w:tcPr>
            <w:tcW w:w="2835" w:type="dxa"/>
            <w:vAlign w:val="center"/>
          </w:tcPr>
          <w:p w14:paraId="27DD0F35" w14:textId="77777777" w:rsidR="005F7E17" w:rsidRDefault="00000000">
            <w:pPr>
              <w:spacing w:after="40"/>
              <w:jc w:val="left"/>
            </w:pPr>
            <w:r>
              <w:rPr>
                <w:sz w:val="24"/>
              </w:rPr>
              <w:lastRenderedPageBreak/>
              <w:t>Chức năng UC10 – UC16</w:t>
            </w:r>
          </w:p>
        </w:tc>
      </w:tr>
      <w:tr w:rsidR="005F7E17" w14:paraId="06733142" w14:textId="77777777">
        <w:trPr>
          <w:jc w:val="center"/>
        </w:trPr>
        <w:tc>
          <w:tcPr>
            <w:tcW w:w="567" w:type="dxa"/>
            <w:vAlign w:val="center"/>
          </w:tcPr>
          <w:p w14:paraId="394451D0" w14:textId="77777777" w:rsidR="005F7E17" w:rsidRDefault="00000000">
            <w:pPr>
              <w:spacing w:after="40"/>
              <w:jc w:val="center"/>
            </w:pPr>
            <w:r>
              <w:rPr>
                <w:sz w:val="24"/>
              </w:rPr>
              <w:t>9</w:t>
            </w:r>
          </w:p>
        </w:tc>
        <w:tc>
          <w:tcPr>
            <w:tcW w:w="3402" w:type="dxa"/>
            <w:vAlign w:val="center"/>
          </w:tcPr>
          <w:p w14:paraId="0D0378EC" w14:textId="77777777" w:rsidR="005F7E17" w:rsidRDefault="00000000">
            <w:pPr>
              <w:spacing w:after="40"/>
              <w:jc w:val="left"/>
            </w:pPr>
            <w:r>
              <w:rPr>
                <w:sz w:val="24"/>
              </w:rPr>
              <w:t>Lập trình Module 6: Kho và Module 5: Thu chi</w:t>
            </w:r>
          </w:p>
        </w:tc>
        <w:tc>
          <w:tcPr>
            <w:tcW w:w="2268" w:type="dxa"/>
            <w:vAlign w:val="center"/>
          </w:tcPr>
          <w:p w14:paraId="5942BFD6" w14:textId="77777777" w:rsidR="005F7E17" w:rsidRDefault="00000000">
            <w:pPr>
              <w:spacing w:after="40"/>
              <w:jc w:val="left"/>
            </w:pPr>
            <w:r>
              <w:rPr>
                <w:sz w:val="24"/>
              </w:rPr>
              <w:t>Nguyễn Trung Đức, Kiều Gia Huy</w:t>
            </w:r>
          </w:p>
        </w:tc>
        <w:tc>
          <w:tcPr>
            <w:tcW w:w="2835" w:type="dxa"/>
            <w:vAlign w:val="center"/>
          </w:tcPr>
          <w:p w14:paraId="70C6673B" w14:textId="77777777" w:rsidR="005F7E17" w:rsidRDefault="00000000">
            <w:pPr>
              <w:spacing w:after="40"/>
              <w:jc w:val="left"/>
            </w:pPr>
            <w:r>
              <w:rPr>
                <w:sz w:val="24"/>
              </w:rPr>
              <w:t>Chức năng UC17 – UC22</w:t>
            </w:r>
          </w:p>
        </w:tc>
      </w:tr>
      <w:tr w:rsidR="005F7E17" w14:paraId="12C16EDB" w14:textId="77777777">
        <w:trPr>
          <w:jc w:val="center"/>
        </w:trPr>
        <w:tc>
          <w:tcPr>
            <w:tcW w:w="567" w:type="dxa"/>
            <w:vAlign w:val="center"/>
          </w:tcPr>
          <w:p w14:paraId="0C3556F8" w14:textId="77777777" w:rsidR="005F7E17" w:rsidRDefault="00000000">
            <w:pPr>
              <w:spacing w:after="40"/>
              <w:jc w:val="center"/>
            </w:pPr>
            <w:r>
              <w:rPr>
                <w:sz w:val="24"/>
              </w:rPr>
              <w:t>10</w:t>
            </w:r>
          </w:p>
        </w:tc>
        <w:tc>
          <w:tcPr>
            <w:tcW w:w="3402" w:type="dxa"/>
            <w:vAlign w:val="center"/>
          </w:tcPr>
          <w:p w14:paraId="75561F17" w14:textId="77777777" w:rsidR="005F7E17" w:rsidRDefault="00000000">
            <w:pPr>
              <w:spacing w:after="40"/>
              <w:jc w:val="left"/>
            </w:pPr>
            <w:r>
              <w:rPr>
                <w:sz w:val="24"/>
              </w:rPr>
              <w:t>Lập trình Module 7: Báo cáo, Dashboard</w:t>
            </w:r>
          </w:p>
        </w:tc>
        <w:tc>
          <w:tcPr>
            <w:tcW w:w="2268" w:type="dxa"/>
            <w:vAlign w:val="center"/>
          </w:tcPr>
          <w:p w14:paraId="03F39BA3" w14:textId="77777777" w:rsidR="005F7E17" w:rsidRDefault="00000000">
            <w:pPr>
              <w:spacing w:after="40"/>
              <w:jc w:val="left"/>
            </w:pPr>
            <w:r>
              <w:rPr>
                <w:sz w:val="24"/>
              </w:rPr>
              <w:t>Kiều Gia Huy</w:t>
            </w:r>
          </w:p>
        </w:tc>
        <w:tc>
          <w:tcPr>
            <w:tcW w:w="2835" w:type="dxa"/>
            <w:vAlign w:val="center"/>
          </w:tcPr>
          <w:p w14:paraId="33A66D72" w14:textId="77777777" w:rsidR="005F7E17" w:rsidRDefault="00000000">
            <w:pPr>
              <w:spacing w:after="40"/>
              <w:jc w:val="left"/>
            </w:pPr>
            <w:r>
              <w:rPr>
                <w:sz w:val="24"/>
              </w:rPr>
              <w:t>Chức năng UC23, UC24</w:t>
            </w:r>
          </w:p>
        </w:tc>
      </w:tr>
      <w:tr w:rsidR="005F7E17" w14:paraId="185A3BE6" w14:textId="77777777">
        <w:trPr>
          <w:jc w:val="center"/>
        </w:trPr>
        <w:tc>
          <w:tcPr>
            <w:tcW w:w="567" w:type="dxa"/>
            <w:vAlign w:val="center"/>
          </w:tcPr>
          <w:p w14:paraId="21C68321" w14:textId="77777777" w:rsidR="005F7E17" w:rsidRDefault="00000000">
            <w:pPr>
              <w:spacing w:after="40"/>
              <w:jc w:val="center"/>
            </w:pPr>
            <w:r>
              <w:rPr>
                <w:sz w:val="24"/>
              </w:rPr>
              <w:t>11</w:t>
            </w:r>
          </w:p>
        </w:tc>
        <w:tc>
          <w:tcPr>
            <w:tcW w:w="3402" w:type="dxa"/>
            <w:vAlign w:val="center"/>
          </w:tcPr>
          <w:p w14:paraId="57A14BF9" w14:textId="77777777" w:rsidR="005F7E17" w:rsidRDefault="00000000">
            <w:pPr>
              <w:spacing w:after="40"/>
              <w:jc w:val="left"/>
            </w:pPr>
            <w:r>
              <w:rPr>
                <w:sz w:val="24"/>
              </w:rPr>
              <w:t>Tích hợp, kiểm thử, sửa lỗi</w:t>
            </w:r>
          </w:p>
        </w:tc>
        <w:tc>
          <w:tcPr>
            <w:tcW w:w="2268" w:type="dxa"/>
            <w:vAlign w:val="center"/>
          </w:tcPr>
          <w:p w14:paraId="61EC7821" w14:textId="77777777" w:rsidR="005F7E17" w:rsidRDefault="00000000">
            <w:pPr>
              <w:spacing w:after="40"/>
              <w:jc w:val="left"/>
            </w:pPr>
            <w:r>
              <w:rPr>
                <w:sz w:val="24"/>
              </w:rPr>
              <w:t>Cả nhóm</w:t>
            </w:r>
          </w:p>
        </w:tc>
        <w:tc>
          <w:tcPr>
            <w:tcW w:w="2835" w:type="dxa"/>
            <w:vAlign w:val="center"/>
          </w:tcPr>
          <w:p w14:paraId="47C980AD" w14:textId="77777777" w:rsidR="005F7E17" w:rsidRDefault="00000000">
            <w:pPr>
              <w:spacing w:after="40"/>
              <w:jc w:val="left"/>
            </w:pPr>
            <w:r>
              <w:rPr>
                <w:sz w:val="24"/>
              </w:rPr>
              <w:t>Hệ thống chạy hoàn chỉnh</w:t>
            </w:r>
          </w:p>
        </w:tc>
      </w:tr>
      <w:tr w:rsidR="005F7E17" w14:paraId="36F3037E" w14:textId="77777777">
        <w:trPr>
          <w:jc w:val="center"/>
        </w:trPr>
        <w:tc>
          <w:tcPr>
            <w:tcW w:w="567" w:type="dxa"/>
            <w:vAlign w:val="center"/>
          </w:tcPr>
          <w:p w14:paraId="58B8B23B" w14:textId="77777777" w:rsidR="005F7E17" w:rsidRDefault="00000000">
            <w:pPr>
              <w:spacing w:after="40"/>
              <w:jc w:val="center"/>
            </w:pPr>
            <w:r>
              <w:rPr>
                <w:sz w:val="24"/>
              </w:rPr>
              <w:t>12</w:t>
            </w:r>
          </w:p>
        </w:tc>
        <w:tc>
          <w:tcPr>
            <w:tcW w:w="3402" w:type="dxa"/>
            <w:vAlign w:val="center"/>
          </w:tcPr>
          <w:p w14:paraId="409A6CCE" w14:textId="77777777" w:rsidR="005F7E17" w:rsidRDefault="00000000">
            <w:pPr>
              <w:spacing w:after="40"/>
              <w:jc w:val="left"/>
            </w:pPr>
            <w:r>
              <w:rPr>
                <w:sz w:val="24"/>
              </w:rPr>
              <w:t>Phát triển các chức năng nâng cao</w:t>
            </w:r>
          </w:p>
        </w:tc>
        <w:tc>
          <w:tcPr>
            <w:tcW w:w="2268" w:type="dxa"/>
            <w:vAlign w:val="center"/>
          </w:tcPr>
          <w:p w14:paraId="7F4CFFD6" w14:textId="77777777" w:rsidR="005F7E17" w:rsidRDefault="00000000">
            <w:pPr>
              <w:spacing w:after="40"/>
              <w:jc w:val="left"/>
            </w:pPr>
            <w:r>
              <w:rPr>
                <w:sz w:val="24"/>
              </w:rPr>
              <w:t>Kiều Gia Huy</w:t>
            </w:r>
          </w:p>
        </w:tc>
        <w:tc>
          <w:tcPr>
            <w:tcW w:w="2835" w:type="dxa"/>
            <w:vAlign w:val="center"/>
          </w:tcPr>
          <w:p w14:paraId="47FFAF40" w14:textId="77777777" w:rsidR="005F7E17" w:rsidRDefault="00000000">
            <w:pPr>
              <w:spacing w:after="40"/>
              <w:jc w:val="left"/>
            </w:pPr>
            <w:r>
              <w:rPr>
                <w:sz w:val="24"/>
              </w:rPr>
              <w:t>Tìm kiếm nhanh, lọc, in HĐ, xuất Excel, biểu đồ, email, audit log, sao lưu</w:t>
            </w:r>
          </w:p>
        </w:tc>
      </w:tr>
      <w:tr w:rsidR="005F7E17" w14:paraId="0EC78B0D" w14:textId="77777777">
        <w:trPr>
          <w:jc w:val="center"/>
        </w:trPr>
        <w:tc>
          <w:tcPr>
            <w:tcW w:w="567" w:type="dxa"/>
            <w:vAlign w:val="center"/>
          </w:tcPr>
          <w:p w14:paraId="23D9B910" w14:textId="77777777" w:rsidR="005F7E17" w:rsidRDefault="00000000">
            <w:pPr>
              <w:spacing w:after="40"/>
              <w:jc w:val="center"/>
            </w:pPr>
            <w:r>
              <w:rPr>
                <w:sz w:val="24"/>
              </w:rPr>
              <w:t>13</w:t>
            </w:r>
          </w:p>
        </w:tc>
        <w:tc>
          <w:tcPr>
            <w:tcW w:w="3402" w:type="dxa"/>
            <w:vAlign w:val="center"/>
          </w:tcPr>
          <w:p w14:paraId="729D6ECE" w14:textId="77777777" w:rsidR="005F7E17" w:rsidRDefault="00000000">
            <w:pPr>
              <w:spacing w:after="40"/>
              <w:jc w:val="left"/>
            </w:pPr>
            <w:r>
              <w:rPr>
                <w:sz w:val="24"/>
              </w:rPr>
              <w:t>Hoàn thiện báo cáo, làm slide bảo vệ, quay video demo</w:t>
            </w:r>
          </w:p>
        </w:tc>
        <w:tc>
          <w:tcPr>
            <w:tcW w:w="2268" w:type="dxa"/>
            <w:vAlign w:val="center"/>
          </w:tcPr>
          <w:p w14:paraId="1CB0C66E" w14:textId="77777777" w:rsidR="005F7E17" w:rsidRDefault="00000000">
            <w:pPr>
              <w:spacing w:after="40"/>
              <w:jc w:val="left"/>
            </w:pPr>
            <w:r>
              <w:rPr>
                <w:sz w:val="24"/>
              </w:rPr>
              <w:t>Cả nhóm</w:t>
            </w:r>
          </w:p>
        </w:tc>
        <w:tc>
          <w:tcPr>
            <w:tcW w:w="2835" w:type="dxa"/>
            <w:vAlign w:val="center"/>
          </w:tcPr>
          <w:p w14:paraId="44B92B86" w14:textId="77777777" w:rsidR="005F7E17" w:rsidRDefault="00000000">
            <w:pPr>
              <w:spacing w:after="40"/>
              <w:jc w:val="left"/>
            </w:pPr>
            <w:r>
              <w:rPr>
                <w:sz w:val="24"/>
              </w:rPr>
              <w:t>Báo cáo PDF/Word, slide, video demo</w:t>
            </w:r>
          </w:p>
        </w:tc>
      </w:tr>
    </w:tbl>
    <w:p w14:paraId="182E1D42" w14:textId="77777777" w:rsidR="005F7E17" w:rsidRDefault="005F7E17">
      <w:pPr>
        <w:spacing w:after="80"/>
      </w:pPr>
    </w:p>
    <w:p w14:paraId="3C2534E9" w14:textId="77777777" w:rsidR="005F7E17" w:rsidRDefault="00000000">
      <w:pPr>
        <w:pStyle w:val="Heading2"/>
        <w:spacing w:after="80"/>
      </w:pPr>
      <w:r>
        <w:rPr>
          <w:rFonts w:ascii="Times New Roman" w:eastAsia="Times New Roman" w:hAnsi="Times New Roman"/>
          <w:color w:val="000000"/>
          <w:sz w:val="28"/>
        </w:rPr>
        <w:t>Phụ lục B: Nhật ký phân công từng thành viên (Mục 7 tài liệu hướng dẫn)</w:t>
      </w:r>
    </w:p>
    <w:p w14:paraId="7A6B9081" w14:textId="77777777" w:rsidR="005F7E17" w:rsidRDefault="00000000">
      <w:pPr>
        <w:spacing w:before="160" w:after="80"/>
        <w:jc w:val="center"/>
      </w:pPr>
      <w:r>
        <w:rPr>
          <w:b/>
          <w:i/>
          <w:sz w:val="24"/>
        </w:rPr>
        <w:t>Bảng B.1. Nhật ký đánh giá kết quả thực hiện của từng thành viên</w:t>
      </w:r>
    </w:p>
    <w:tbl>
      <w:tblPr>
        <w:tblStyle w:val="TableGrid"/>
        <w:tblW w:w="0" w:type="auto"/>
        <w:jc w:val="center"/>
        <w:tblLook w:val="04A0" w:firstRow="1" w:lastRow="0" w:firstColumn="1" w:lastColumn="0" w:noHBand="0" w:noVBand="1"/>
      </w:tblPr>
      <w:tblGrid>
        <w:gridCol w:w="670"/>
        <w:gridCol w:w="1984"/>
        <w:gridCol w:w="3685"/>
        <w:gridCol w:w="1984"/>
        <w:gridCol w:w="850"/>
      </w:tblGrid>
      <w:tr w:rsidR="005F7E17" w14:paraId="24F8B9AB" w14:textId="77777777">
        <w:trPr>
          <w:jc w:val="center"/>
        </w:trPr>
        <w:tc>
          <w:tcPr>
            <w:tcW w:w="567" w:type="dxa"/>
            <w:shd w:val="clear" w:color="auto" w:fill="D9D9D9"/>
            <w:vAlign w:val="center"/>
          </w:tcPr>
          <w:p w14:paraId="0B93981B" w14:textId="77777777" w:rsidR="005F7E17" w:rsidRDefault="00000000">
            <w:pPr>
              <w:spacing w:after="40"/>
              <w:jc w:val="center"/>
            </w:pPr>
            <w:r>
              <w:rPr>
                <w:b/>
                <w:sz w:val="24"/>
              </w:rPr>
              <w:t>STT</w:t>
            </w:r>
          </w:p>
        </w:tc>
        <w:tc>
          <w:tcPr>
            <w:tcW w:w="1984" w:type="dxa"/>
            <w:shd w:val="clear" w:color="auto" w:fill="D9D9D9"/>
            <w:vAlign w:val="center"/>
          </w:tcPr>
          <w:p w14:paraId="383F055F" w14:textId="77777777" w:rsidR="005F7E17" w:rsidRDefault="00000000">
            <w:pPr>
              <w:spacing w:after="40"/>
              <w:jc w:val="center"/>
            </w:pPr>
            <w:r>
              <w:rPr>
                <w:b/>
                <w:sz w:val="24"/>
              </w:rPr>
              <w:t>Thành viên</w:t>
            </w:r>
          </w:p>
        </w:tc>
        <w:tc>
          <w:tcPr>
            <w:tcW w:w="3685" w:type="dxa"/>
            <w:shd w:val="clear" w:color="auto" w:fill="D9D9D9"/>
            <w:vAlign w:val="center"/>
          </w:tcPr>
          <w:p w14:paraId="64BDE4E0" w14:textId="77777777" w:rsidR="005F7E17" w:rsidRDefault="00000000">
            <w:pPr>
              <w:spacing w:after="40"/>
              <w:jc w:val="center"/>
            </w:pPr>
            <w:r>
              <w:rPr>
                <w:b/>
                <w:sz w:val="24"/>
              </w:rPr>
              <w:t>Công việc đảm nhiệm</w:t>
            </w:r>
          </w:p>
        </w:tc>
        <w:tc>
          <w:tcPr>
            <w:tcW w:w="1984" w:type="dxa"/>
            <w:shd w:val="clear" w:color="auto" w:fill="D9D9D9"/>
            <w:vAlign w:val="center"/>
          </w:tcPr>
          <w:p w14:paraId="64025DA2" w14:textId="77777777" w:rsidR="005F7E17" w:rsidRDefault="00000000">
            <w:pPr>
              <w:spacing w:after="40"/>
              <w:jc w:val="center"/>
            </w:pPr>
            <w:r>
              <w:rPr>
                <w:b/>
                <w:sz w:val="24"/>
              </w:rPr>
              <w:t>Kết quả thực hiện</w:t>
            </w:r>
          </w:p>
        </w:tc>
        <w:tc>
          <w:tcPr>
            <w:tcW w:w="850" w:type="dxa"/>
            <w:shd w:val="clear" w:color="auto" w:fill="D9D9D9"/>
            <w:vAlign w:val="center"/>
          </w:tcPr>
          <w:p w14:paraId="49CEFE25" w14:textId="77777777" w:rsidR="005F7E17" w:rsidRDefault="00000000">
            <w:pPr>
              <w:spacing w:after="40"/>
              <w:jc w:val="center"/>
            </w:pPr>
            <w:r>
              <w:rPr>
                <w:b/>
                <w:sz w:val="24"/>
              </w:rPr>
              <w:t>Tỷ lệ hoàn thành</w:t>
            </w:r>
          </w:p>
        </w:tc>
      </w:tr>
      <w:tr w:rsidR="005F7E17" w14:paraId="028AB024" w14:textId="77777777">
        <w:trPr>
          <w:jc w:val="center"/>
        </w:trPr>
        <w:tc>
          <w:tcPr>
            <w:tcW w:w="567" w:type="dxa"/>
            <w:vAlign w:val="center"/>
          </w:tcPr>
          <w:p w14:paraId="74F7A1FF" w14:textId="77777777" w:rsidR="005F7E17" w:rsidRDefault="00000000">
            <w:pPr>
              <w:spacing w:after="40"/>
              <w:jc w:val="center"/>
            </w:pPr>
            <w:r>
              <w:rPr>
                <w:sz w:val="24"/>
              </w:rPr>
              <w:t>1</w:t>
            </w:r>
          </w:p>
        </w:tc>
        <w:tc>
          <w:tcPr>
            <w:tcW w:w="1984" w:type="dxa"/>
            <w:vAlign w:val="center"/>
          </w:tcPr>
          <w:p w14:paraId="5B0E9B69" w14:textId="77777777" w:rsidR="005F7E17" w:rsidRDefault="00000000">
            <w:pPr>
              <w:spacing w:after="40"/>
              <w:jc w:val="left"/>
            </w:pPr>
            <w:r>
              <w:rPr>
                <w:sz w:val="24"/>
              </w:rPr>
              <w:t>Ngô Gia Huy</w:t>
            </w:r>
          </w:p>
        </w:tc>
        <w:tc>
          <w:tcPr>
            <w:tcW w:w="3685" w:type="dxa"/>
            <w:vAlign w:val="center"/>
          </w:tcPr>
          <w:p w14:paraId="5A6CFB03" w14:textId="77777777" w:rsidR="005F7E17" w:rsidRDefault="00000000">
            <w:pPr>
              <w:spacing w:after="40"/>
              <w:jc w:val="left"/>
            </w:pPr>
            <w:r>
              <w:rPr>
                <w:sz w:val="24"/>
              </w:rPr>
              <w:t>Phân tích nghiệp vụ; Lập trình Module Quản lý sản phẩm, Loại hàng, Công nợ nhà cung cấp.</w:t>
            </w:r>
          </w:p>
        </w:tc>
        <w:tc>
          <w:tcPr>
            <w:tcW w:w="1984" w:type="dxa"/>
            <w:vAlign w:val="center"/>
          </w:tcPr>
          <w:p w14:paraId="21E68333" w14:textId="77777777" w:rsidR="005F7E17" w:rsidRDefault="00000000">
            <w:pPr>
              <w:spacing w:after="40"/>
              <w:jc w:val="left"/>
            </w:pPr>
            <w:r>
              <w:rPr>
                <w:sz w:val="24"/>
              </w:rPr>
              <w:t>Hoàn thành tốt nhiệm vụ, chức năng chạy ổn định.</w:t>
            </w:r>
          </w:p>
        </w:tc>
        <w:tc>
          <w:tcPr>
            <w:tcW w:w="850" w:type="dxa"/>
            <w:vAlign w:val="center"/>
          </w:tcPr>
          <w:p w14:paraId="2343FE97" w14:textId="77777777" w:rsidR="005F7E17" w:rsidRDefault="00000000">
            <w:pPr>
              <w:spacing w:after="40"/>
              <w:jc w:val="left"/>
            </w:pPr>
            <w:r>
              <w:rPr>
                <w:sz w:val="24"/>
              </w:rPr>
              <w:t>100%</w:t>
            </w:r>
          </w:p>
        </w:tc>
      </w:tr>
      <w:tr w:rsidR="005F7E17" w14:paraId="5004C5BE" w14:textId="77777777">
        <w:trPr>
          <w:jc w:val="center"/>
        </w:trPr>
        <w:tc>
          <w:tcPr>
            <w:tcW w:w="567" w:type="dxa"/>
            <w:vAlign w:val="center"/>
          </w:tcPr>
          <w:p w14:paraId="1D93FAEB" w14:textId="77777777" w:rsidR="005F7E17" w:rsidRDefault="00000000">
            <w:pPr>
              <w:spacing w:after="40"/>
              <w:jc w:val="center"/>
            </w:pPr>
            <w:r>
              <w:rPr>
                <w:sz w:val="24"/>
              </w:rPr>
              <w:t>2</w:t>
            </w:r>
          </w:p>
        </w:tc>
        <w:tc>
          <w:tcPr>
            <w:tcW w:w="1984" w:type="dxa"/>
            <w:vAlign w:val="center"/>
          </w:tcPr>
          <w:p w14:paraId="510DD8CC" w14:textId="77777777" w:rsidR="005F7E17" w:rsidRDefault="00000000">
            <w:pPr>
              <w:spacing w:after="40"/>
              <w:jc w:val="left"/>
            </w:pPr>
            <w:r>
              <w:rPr>
                <w:sz w:val="24"/>
              </w:rPr>
              <w:t>Đinh Tiến Đạt</w:t>
            </w:r>
          </w:p>
        </w:tc>
        <w:tc>
          <w:tcPr>
            <w:tcW w:w="3685" w:type="dxa"/>
            <w:vAlign w:val="center"/>
          </w:tcPr>
          <w:p w14:paraId="1B42E945" w14:textId="77777777" w:rsidR="005F7E17" w:rsidRDefault="00000000">
            <w:pPr>
              <w:spacing w:after="40"/>
              <w:jc w:val="left"/>
            </w:pPr>
            <w:r>
              <w:rPr>
                <w:sz w:val="24"/>
              </w:rPr>
              <w:t>Thiết kế giao diện người dùng; Lập trình Module Đăng nhập, phân quyền xác thực JWT.</w:t>
            </w:r>
          </w:p>
        </w:tc>
        <w:tc>
          <w:tcPr>
            <w:tcW w:w="1984" w:type="dxa"/>
            <w:vAlign w:val="center"/>
          </w:tcPr>
          <w:p w14:paraId="70FBC9C4" w14:textId="77777777" w:rsidR="005F7E17" w:rsidRDefault="00000000">
            <w:pPr>
              <w:spacing w:after="40"/>
              <w:jc w:val="left"/>
            </w:pPr>
            <w:r>
              <w:rPr>
                <w:sz w:val="24"/>
              </w:rPr>
              <w:t>Hoàn thành đúng tiến độ, bảo mật tài khoản an toàn.</w:t>
            </w:r>
          </w:p>
        </w:tc>
        <w:tc>
          <w:tcPr>
            <w:tcW w:w="850" w:type="dxa"/>
            <w:vAlign w:val="center"/>
          </w:tcPr>
          <w:p w14:paraId="06784BE8" w14:textId="77777777" w:rsidR="005F7E17" w:rsidRDefault="00000000">
            <w:pPr>
              <w:spacing w:after="40"/>
              <w:jc w:val="left"/>
            </w:pPr>
            <w:r>
              <w:rPr>
                <w:sz w:val="24"/>
              </w:rPr>
              <w:t>100%</w:t>
            </w:r>
          </w:p>
        </w:tc>
      </w:tr>
      <w:tr w:rsidR="005F7E17" w14:paraId="03C6A03C" w14:textId="77777777">
        <w:trPr>
          <w:jc w:val="center"/>
        </w:trPr>
        <w:tc>
          <w:tcPr>
            <w:tcW w:w="567" w:type="dxa"/>
            <w:vAlign w:val="center"/>
          </w:tcPr>
          <w:p w14:paraId="6222E848" w14:textId="77777777" w:rsidR="005F7E17" w:rsidRDefault="00000000">
            <w:pPr>
              <w:spacing w:after="40"/>
              <w:jc w:val="center"/>
            </w:pPr>
            <w:r>
              <w:rPr>
                <w:sz w:val="24"/>
              </w:rPr>
              <w:t>3</w:t>
            </w:r>
          </w:p>
        </w:tc>
        <w:tc>
          <w:tcPr>
            <w:tcW w:w="1984" w:type="dxa"/>
            <w:vAlign w:val="center"/>
          </w:tcPr>
          <w:p w14:paraId="7035FF53" w14:textId="77777777" w:rsidR="005F7E17" w:rsidRDefault="00000000">
            <w:pPr>
              <w:spacing w:after="40"/>
              <w:jc w:val="left"/>
            </w:pPr>
            <w:r>
              <w:rPr>
                <w:sz w:val="24"/>
              </w:rPr>
              <w:t>Nguyễn Trung Đức</w:t>
            </w:r>
          </w:p>
        </w:tc>
        <w:tc>
          <w:tcPr>
            <w:tcW w:w="3685" w:type="dxa"/>
            <w:vAlign w:val="center"/>
          </w:tcPr>
          <w:p w14:paraId="629105F1" w14:textId="77777777" w:rsidR="005F7E17" w:rsidRDefault="00000000">
            <w:pPr>
              <w:spacing w:after="40"/>
              <w:jc w:val="left"/>
            </w:pPr>
            <w:r>
              <w:rPr>
                <w:sz w:val="24"/>
              </w:rPr>
              <w:t>Mô tả doanh nghiệp; Lập trình Module Kho hàng, Thẻ kho và Kiểm kê định kỳ.</w:t>
            </w:r>
          </w:p>
        </w:tc>
        <w:tc>
          <w:tcPr>
            <w:tcW w:w="1984" w:type="dxa"/>
            <w:vAlign w:val="center"/>
          </w:tcPr>
          <w:p w14:paraId="709DD2E1" w14:textId="77777777" w:rsidR="005F7E17" w:rsidRDefault="00000000">
            <w:pPr>
              <w:spacing w:after="40"/>
              <w:jc w:val="left"/>
            </w:pPr>
            <w:r>
              <w:rPr>
                <w:sz w:val="24"/>
              </w:rPr>
              <w:t>Hoàn thành chính xác thuật toán tồn kho và kiểm kê.</w:t>
            </w:r>
          </w:p>
        </w:tc>
        <w:tc>
          <w:tcPr>
            <w:tcW w:w="850" w:type="dxa"/>
            <w:vAlign w:val="center"/>
          </w:tcPr>
          <w:p w14:paraId="71AFE3E4" w14:textId="77777777" w:rsidR="005F7E17" w:rsidRDefault="00000000">
            <w:pPr>
              <w:spacing w:after="40"/>
              <w:jc w:val="left"/>
            </w:pPr>
            <w:r>
              <w:rPr>
                <w:sz w:val="24"/>
              </w:rPr>
              <w:t>100%</w:t>
            </w:r>
          </w:p>
        </w:tc>
      </w:tr>
      <w:tr w:rsidR="005F7E17" w14:paraId="41143AA2" w14:textId="77777777">
        <w:trPr>
          <w:jc w:val="center"/>
        </w:trPr>
        <w:tc>
          <w:tcPr>
            <w:tcW w:w="567" w:type="dxa"/>
            <w:vAlign w:val="center"/>
          </w:tcPr>
          <w:p w14:paraId="75FDE1C1" w14:textId="77777777" w:rsidR="005F7E17" w:rsidRDefault="00000000">
            <w:pPr>
              <w:spacing w:after="40"/>
              <w:jc w:val="center"/>
            </w:pPr>
            <w:r>
              <w:rPr>
                <w:sz w:val="24"/>
              </w:rPr>
              <w:t>4</w:t>
            </w:r>
          </w:p>
        </w:tc>
        <w:tc>
          <w:tcPr>
            <w:tcW w:w="1984" w:type="dxa"/>
            <w:vAlign w:val="center"/>
          </w:tcPr>
          <w:p w14:paraId="27CA9FA7" w14:textId="77777777" w:rsidR="005F7E17" w:rsidRDefault="00000000">
            <w:pPr>
              <w:spacing w:after="40"/>
              <w:jc w:val="left"/>
            </w:pPr>
            <w:r>
              <w:rPr>
                <w:sz w:val="24"/>
              </w:rPr>
              <w:t>Nguyễn Đình Tiền Hải</w:t>
            </w:r>
          </w:p>
        </w:tc>
        <w:tc>
          <w:tcPr>
            <w:tcW w:w="3685" w:type="dxa"/>
            <w:vAlign w:val="center"/>
          </w:tcPr>
          <w:p w14:paraId="235B8AEF" w14:textId="77777777" w:rsidR="005F7E17" w:rsidRDefault="00000000">
            <w:pPr>
              <w:spacing w:after="40"/>
              <w:jc w:val="left"/>
            </w:pPr>
            <w:r>
              <w:rPr>
                <w:sz w:val="24"/>
              </w:rPr>
              <w:t>Phân tích hệ thống (UML); Lập trình Module Bán hàng tại quầy và chức năng Phiếu Thu.</w:t>
            </w:r>
          </w:p>
        </w:tc>
        <w:tc>
          <w:tcPr>
            <w:tcW w:w="1984" w:type="dxa"/>
            <w:vAlign w:val="center"/>
          </w:tcPr>
          <w:p w14:paraId="09EDAE52" w14:textId="77777777" w:rsidR="005F7E17" w:rsidRDefault="00000000">
            <w:pPr>
              <w:spacing w:after="40"/>
              <w:jc w:val="left"/>
            </w:pPr>
            <w:r>
              <w:rPr>
                <w:sz w:val="24"/>
              </w:rPr>
              <w:t>Hoàn thành xuất sắc quy trình bán hàng và phiếu thu.</w:t>
            </w:r>
          </w:p>
        </w:tc>
        <w:tc>
          <w:tcPr>
            <w:tcW w:w="850" w:type="dxa"/>
            <w:vAlign w:val="center"/>
          </w:tcPr>
          <w:p w14:paraId="7E453BCE" w14:textId="77777777" w:rsidR="005F7E17" w:rsidRDefault="00000000">
            <w:pPr>
              <w:spacing w:after="40"/>
              <w:jc w:val="left"/>
            </w:pPr>
            <w:r>
              <w:rPr>
                <w:sz w:val="24"/>
              </w:rPr>
              <w:t>100%</w:t>
            </w:r>
          </w:p>
        </w:tc>
      </w:tr>
      <w:tr w:rsidR="005F7E17" w14:paraId="036A5F4C" w14:textId="77777777">
        <w:trPr>
          <w:jc w:val="center"/>
        </w:trPr>
        <w:tc>
          <w:tcPr>
            <w:tcW w:w="567" w:type="dxa"/>
            <w:vAlign w:val="center"/>
          </w:tcPr>
          <w:p w14:paraId="401A28CD" w14:textId="77777777" w:rsidR="005F7E17" w:rsidRDefault="00000000">
            <w:pPr>
              <w:spacing w:after="40"/>
              <w:jc w:val="center"/>
            </w:pPr>
            <w:r>
              <w:rPr>
                <w:sz w:val="24"/>
              </w:rPr>
              <w:t>5</w:t>
            </w:r>
          </w:p>
        </w:tc>
        <w:tc>
          <w:tcPr>
            <w:tcW w:w="1984" w:type="dxa"/>
            <w:vAlign w:val="center"/>
          </w:tcPr>
          <w:p w14:paraId="469C130B" w14:textId="77777777" w:rsidR="005F7E17" w:rsidRDefault="00000000">
            <w:pPr>
              <w:spacing w:after="40"/>
              <w:jc w:val="left"/>
            </w:pPr>
            <w:r>
              <w:rPr>
                <w:sz w:val="24"/>
              </w:rPr>
              <w:t>Kiều Gia Huy</w:t>
            </w:r>
          </w:p>
        </w:tc>
        <w:tc>
          <w:tcPr>
            <w:tcW w:w="3685" w:type="dxa"/>
            <w:vAlign w:val="center"/>
          </w:tcPr>
          <w:p w14:paraId="6C936D47" w14:textId="77777777" w:rsidR="005F7E17" w:rsidRDefault="00000000">
            <w:pPr>
              <w:spacing w:after="40"/>
              <w:jc w:val="left"/>
            </w:pPr>
            <w:r>
              <w:rPr>
                <w:sz w:val="24"/>
              </w:rPr>
              <w:t xml:space="preserve">Lập trình Module Mua hàng, Báo cáo thống kê, Phiếu Chi và gói 10 </w:t>
            </w:r>
            <w:r>
              <w:rPr>
                <w:sz w:val="24"/>
              </w:rPr>
              <w:lastRenderedPageBreak/>
              <w:t>chức năng nâng cao.</w:t>
            </w:r>
          </w:p>
        </w:tc>
        <w:tc>
          <w:tcPr>
            <w:tcW w:w="1984" w:type="dxa"/>
            <w:vAlign w:val="center"/>
          </w:tcPr>
          <w:p w14:paraId="6ED4264A" w14:textId="77777777" w:rsidR="005F7E17" w:rsidRDefault="00000000">
            <w:pPr>
              <w:spacing w:after="40"/>
              <w:jc w:val="left"/>
            </w:pPr>
            <w:r>
              <w:rPr>
                <w:sz w:val="24"/>
              </w:rPr>
              <w:lastRenderedPageBreak/>
              <w:t xml:space="preserve">Hoàn thành toàn diện các chức </w:t>
            </w:r>
            <w:r>
              <w:rPr>
                <w:sz w:val="24"/>
              </w:rPr>
              <w:lastRenderedPageBreak/>
              <w:t>năng và kiểm thử hệ thống.</w:t>
            </w:r>
          </w:p>
        </w:tc>
        <w:tc>
          <w:tcPr>
            <w:tcW w:w="850" w:type="dxa"/>
            <w:vAlign w:val="center"/>
          </w:tcPr>
          <w:p w14:paraId="5BCDDB7E" w14:textId="77777777" w:rsidR="005F7E17" w:rsidRDefault="00000000">
            <w:pPr>
              <w:spacing w:after="40"/>
              <w:jc w:val="left"/>
            </w:pPr>
            <w:r>
              <w:rPr>
                <w:sz w:val="24"/>
              </w:rPr>
              <w:lastRenderedPageBreak/>
              <w:t>100%</w:t>
            </w:r>
          </w:p>
        </w:tc>
      </w:tr>
      <w:tr w:rsidR="005F7E17" w14:paraId="6FC40C35" w14:textId="77777777">
        <w:trPr>
          <w:jc w:val="center"/>
        </w:trPr>
        <w:tc>
          <w:tcPr>
            <w:tcW w:w="567" w:type="dxa"/>
            <w:vAlign w:val="center"/>
          </w:tcPr>
          <w:p w14:paraId="22D69704" w14:textId="77777777" w:rsidR="005F7E17" w:rsidRDefault="00000000">
            <w:pPr>
              <w:spacing w:after="40"/>
              <w:jc w:val="center"/>
            </w:pPr>
            <w:r>
              <w:rPr>
                <w:sz w:val="24"/>
              </w:rPr>
              <w:t>6</w:t>
            </w:r>
          </w:p>
        </w:tc>
        <w:tc>
          <w:tcPr>
            <w:tcW w:w="1984" w:type="dxa"/>
            <w:vAlign w:val="center"/>
          </w:tcPr>
          <w:p w14:paraId="1D6C34F8" w14:textId="77777777" w:rsidR="005F7E17" w:rsidRDefault="00000000">
            <w:pPr>
              <w:spacing w:after="40"/>
              <w:jc w:val="left"/>
            </w:pPr>
            <w:r>
              <w:rPr>
                <w:sz w:val="24"/>
              </w:rPr>
              <w:t>Nguyễn Duy Anh</w:t>
            </w:r>
          </w:p>
        </w:tc>
        <w:tc>
          <w:tcPr>
            <w:tcW w:w="3685" w:type="dxa"/>
            <w:vAlign w:val="center"/>
          </w:tcPr>
          <w:p w14:paraId="5B38D0A1" w14:textId="77777777" w:rsidR="005F7E17" w:rsidRDefault="00000000">
            <w:pPr>
              <w:spacing w:after="40"/>
              <w:jc w:val="left"/>
            </w:pPr>
            <w:r>
              <w:rPr>
                <w:sz w:val="24"/>
              </w:rPr>
              <w:t>Thiết kế CSDL MongoDB; Lập trình Module Quản lý Nhà cung cấp và Khách hàng.</w:t>
            </w:r>
          </w:p>
        </w:tc>
        <w:tc>
          <w:tcPr>
            <w:tcW w:w="1984" w:type="dxa"/>
            <w:vAlign w:val="center"/>
          </w:tcPr>
          <w:p w14:paraId="2DA895B8" w14:textId="77777777" w:rsidR="00913FAE" w:rsidRDefault="00000000">
            <w:r>
              <w:rPr>
                <w:sz w:val="19"/>
              </w:rPr>
              <w:t>Hoàn thành thiết kế 31 collection CSDL MongoDB và module danh mục.</w:t>
            </w:r>
          </w:p>
        </w:tc>
        <w:tc>
          <w:tcPr>
            <w:tcW w:w="850" w:type="dxa"/>
            <w:vAlign w:val="center"/>
          </w:tcPr>
          <w:p w14:paraId="37847688" w14:textId="77777777" w:rsidR="005F7E17" w:rsidRDefault="00000000">
            <w:pPr>
              <w:spacing w:after="40"/>
              <w:jc w:val="left"/>
            </w:pPr>
            <w:r>
              <w:rPr>
                <w:sz w:val="24"/>
              </w:rPr>
              <w:t>100%</w:t>
            </w:r>
          </w:p>
        </w:tc>
      </w:tr>
    </w:tbl>
    <w:p w14:paraId="4F152E10" w14:textId="77777777" w:rsidR="005F7E17" w:rsidRDefault="005F7E17">
      <w:pPr>
        <w:spacing w:after="80"/>
      </w:pPr>
    </w:p>
    <w:sectPr w:rsidR="005F7E17" w:rsidSect="00034616">
      <w:headerReference w:type="default" r:id="rId10"/>
      <w:footerReference w:type="default" r:id="rId11"/>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55BE1" w14:textId="77777777" w:rsidR="00E1205B" w:rsidRDefault="00E1205B">
      <w:pPr>
        <w:spacing w:after="0" w:line="240" w:lineRule="auto"/>
      </w:pPr>
      <w:r>
        <w:separator/>
      </w:r>
    </w:p>
  </w:endnote>
  <w:endnote w:type="continuationSeparator" w:id="0">
    <w:p w14:paraId="54BFF0B6" w14:textId="77777777" w:rsidR="00E1205B" w:rsidRDefault="00E12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B45D" w14:textId="77777777" w:rsidR="005F7E17" w:rsidRDefault="00000000">
    <w:pPr>
      <w:pStyle w:val="Footer"/>
      <w:jc w:val="center"/>
    </w:pPr>
    <w:r>
      <w:rPr>
        <w:i/>
        <w:color w:val="787878"/>
        <w:sz w:val="19"/>
      </w:rPr>
      <w:t>Hệ thống quản lý Cửa hàng Mẹ và Bé – Báo cáo bài kiểm tra cuối kỳ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5CEBA" w14:textId="77777777" w:rsidR="00E1205B" w:rsidRDefault="00E1205B">
      <w:pPr>
        <w:spacing w:after="0" w:line="240" w:lineRule="auto"/>
      </w:pPr>
      <w:r>
        <w:separator/>
      </w:r>
    </w:p>
  </w:footnote>
  <w:footnote w:type="continuationSeparator" w:id="0">
    <w:p w14:paraId="2F2DE118" w14:textId="77777777" w:rsidR="00E1205B" w:rsidRDefault="00E12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DB122" w14:textId="77777777" w:rsidR="005F7E17" w:rsidRDefault="00000000">
    <w:pPr>
      <w:pStyle w:val="Header"/>
      <w:jc w:val="right"/>
    </w:pPr>
    <w:r>
      <w:rPr>
        <w:i/>
        <w:color w:val="787878"/>
        <w:sz w:val="19"/>
      </w:rPr>
      <w:t>Trường Đại học Tài chính - Ngân hàng Hà Nội | Đồ án Ứng dụng Tin học trong Kế toán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685233">
    <w:abstractNumId w:val="8"/>
  </w:num>
  <w:num w:numId="2" w16cid:durableId="1553082908">
    <w:abstractNumId w:val="6"/>
  </w:num>
  <w:num w:numId="3" w16cid:durableId="409735863">
    <w:abstractNumId w:val="5"/>
  </w:num>
  <w:num w:numId="4" w16cid:durableId="569340969">
    <w:abstractNumId w:val="4"/>
  </w:num>
  <w:num w:numId="5" w16cid:durableId="138501310">
    <w:abstractNumId w:val="7"/>
  </w:num>
  <w:num w:numId="6" w16cid:durableId="1613852626">
    <w:abstractNumId w:val="3"/>
  </w:num>
  <w:num w:numId="7" w16cid:durableId="1592617148">
    <w:abstractNumId w:val="2"/>
  </w:num>
  <w:num w:numId="8" w16cid:durableId="170023219">
    <w:abstractNumId w:val="1"/>
  </w:num>
  <w:num w:numId="9" w16cid:durableId="110677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13E"/>
    <w:rsid w:val="0029639D"/>
    <w:rsid w:val="00326F90"/>
    <w:rsid w:val="005F7E17"/>
    <w:rsid w:val="006D5DBF"/>
    <w:rsid w:val="00717C54"/>
    <w:rsid w:val="00913FAE"/>
    <w:rsid w:val="0093676D"/>
    <w:rsid w:val="009C1D03"/>
    <w:rsid w:val="00AA1D8D"/>
    <w:rsid w:val="00B47730"/>
    <w:rsid w:val="00BA6CCD"/>
    <w:rsid w:val="00CB0664"/>
    <w:rsid w:val="00E1205B"/>
    <w:rsid w:val="00FB70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E471E"/>
  <w14:defaultImageDpi w14:val="300"/>
  <w15:docId w15:val="{E94972BA-53E8-49C1-B25C-3E15127D6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00" w:lineRule="exact"/>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87</Pages>
  <Words>18296</Words>
  <Characters>104288</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 Huy</cp:lastModifiedBy>
  <cp:revision>5</cp:revision>
  <dcterms:created xsi:type="dcterms:W3CDTF">2013-12-23T23:15:00Z</dcterms:created>
  <dcterms:modified xsi:type="dcterms:W3CDTF">2026-10-04T17:15:00Z</dcterms:modified>
  <cp:category/>
</cp:coreProperties>
</file>